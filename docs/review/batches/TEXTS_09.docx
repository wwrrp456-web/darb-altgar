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40"/>
        <w:jc w:val="right"/>
      </w:pPr>
      <w:r>
        <w:rPr>
          <w:rFonts w:ascii="Tahoma" w:hAnsi="Tahoma" w:cs="Tahoma"/>
          <w:b/>
          <w:i w:val="0"/>
          <w:color w:val="2F4A6D"/>
          <w:sz w:val="32"/>
          <w:rtl/>
        </w:rPr>
        <w:t>درب التجّار — دفعة المراجعة رقم 9 من 21</w:t>
      </w:r>
    </w:p>
    <w:p>
      <w:pPr>
        <w:bidi/>
        <w:spacing w:after="160"/>
        <w:jc w:val="right"/>
      </w:pPr>
      <w:r>
        <w:rPr>
          <w:rFonts w:ascii="Tahoma" w:hAnsi="Tahoma" w:cs="Tahoma"/>
          <w:b/>
          <w:i w:val="0"/>
          <w:color w:val="2E8B6B"/>
          <w:sz w:val="26"/>
          <w:rtl/>
        </w:rPr>
        <w:t>تعليقات عمّ سالم أثناء اللعب (٢ من ٢)</w:t>
      </w:r>
    </w:p>
    <w:p>
      <w:pPr>
        <w:bidi/>
        <w:spacing w:after="120"/>
        <w:jc w:val="right"/>
      </w:pPr>
      <w:r>
        <w:rPr>
          <w:rFonts w:ascii="Tahoma" w:hAnsi="Tahoma" w:cs="Tahoma"/>
          <w:b w:val="0"/>
          <w:i w:val="0"/>
          <w:sz w:val="20"/>
          <w:rtl/>
        </w:rPr>
        <w:t>اقرأ ملف «التعليمات العامة» مرة واحدة أولاً. باختصار: عدّل لغوياً وأدبياً، واكتب بديلك في العمود الأخير (واتركه فارغاً إن كان النص سليماً)، ولا تُغيّر المعرّف ولا الرموز بين {…} ولا الأرقام، والصفوف الصفراء للمختص الشرعي (تدقيق لغوي فقط). اجعل لسان عمّ سالم دافئاً وواحداً، وكل شخصية تُعرَّف عند أول ظهور، وكل نص يخدم اللاعب.</w:t>
      </w:r>
    </w:p>
    <w:p>
      <w:pPr>
        <w:keepNext/>
        <w:bidi/>
        <w:spacing w:after="120" w:before="120"/>
        <w:jc w:val="right"/>
        <w:outlineLvl w:val="0"/>
      </w:pPr>
      <w:r>
        <w:rPr>
          <w:rFonts w:ascii="Tahoma" w:hAnsi="Tahoma" w:cs="Tahoma"/>
          <w:b/>
          <w:i w:val="0"/>
          <w:color w:val="2F4A6D"/>
          <w:sz w:val="36"/>
          <w:rtl/>
        </w:rPr>
        <w:t>النصوص</w:t>
      </w:r>
    </w:p>
    <w:p>
      <w:pPr>
        <w:keepNext/>
        <w:bidi/>
        <w:spacing w:after="120" w:before="240"/>
        <w:jc w:val="right"/>
        <w:outlineLvl w:val="1"/>
      </w:pPr>
      <w:r>
        <w:rPr>
          <w:rFonts w:ascii="Tahoma" w:hAnsi="Tahoma" w:cs="Tahoma"/>
          <w:b/>
          <w:i w:val="0"/>
          <w:color w:val="2F4A6D"/>
          <w:sz w:val="28"/>
          <w:rtl/>
        </w:rPr>
        <w:t>تعليقات عمّ سالم أثناء اللعب (٢ من ٢)</w:t>
      </w:r>
    </w:p>
    <w:tbl>
      <w:tblPr>
        <w:tblW w:type="auto" w:w="0"/>
        <w:tblLayout w:type="fixed"/>
        <w:tblLook w:firstColumn="1" w:firstRow="1" w:lastColumn="0" w:lastRow="0" w:noHBand="0" w:noVBand="1" w:val="04A0"/>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bidiVisual/>
        <w:tblLayout w:type="fixed"/>
      </w:tblPr>
      <w:tblGrid>
        <w:gridCol w:w="1077"/>
        <w:gridCol w:w="1871"/>
        <w:gridCol w:w="4309"/>
        <w:gridCol w:w="2778"/>
      </w:tblGrid>
      <w:tr>
        <w:trPr>
          <w:tblHeader w:val="true"/>
        </w:trPr>
        <w:tc>
          <w:tcPr>
            <w:tcW w:type="dxa" w:w="1077"/>
            <w:shd w:val="clear" w:color="auto" w:fill="2F4A6D"/>
          </w:tcPr>
          <w:p>
            <w:pPr>
              <w:bidi/>
              <w:spacing w:after="20"/>
              <w:jc w:val="center"/>
            </w:pPr>
            <w:r/>
            <w:r>
              <w:rPr>
                <w:rFonts w:ascii="Tahoma" w:hAnsi="Tahoma" w:cs="Tahoma"/>
                <w:b/>
                <w:i w:val="0"/>
                <w:color w:val="FFFFFF"/>
                <w:sz w:val="19"/>
                <w:rtl/>
              </w:rPr>
              <w:t>المعرّف</w:t>
            </w:r>
          </w:p>
        </w:tc>
        <w:tc>
          <w:tcPr>
            <w:tcW w:type="dxa" w:w="1871"/>
            <w:shd w:val="clear" w:color="auto" w:fill="2F4A6D"/>
          </w:tcPr>
          <w:p>
            <w:pPr>
              <w:bidi/>
              <w:spacing w:after="20"/>
              <w:jc w:val="center"/>
            </w:pPr>
            <w:r/>
            <w:r>
              <w:rPr>
                <w:rFonts w:ascii="Tahoma" w:hAnsi="Tahoma" w:cs="Tahoma"/>
                <w:b/>
                <w:i w:val="0"/>
                <w:color w:val="FFFFFF"/>
                <w:sz w:val="19"/>
                <w:rtl/>
              </w:rPr>
              <w:t>متى يظهر</w:t>
            </w:r>
          </w:p>
        </w:tc>
        <w:tc>
          <w:tcPr>
            <w:tcW w:type="dxa" w:w="4309"/>
            <w:shd w:val="clear" w:color="auto" w:fill="2F4A6D"/>
          </w:tcPr>
          <w:p>
            <w:pPr>
              <w:bidi/>
              <w:spacing w:after="20"/>
              <w:jc w:val="center"/>
            </w:pPr>
            <w:r/>
            <w:r>
              <w:rPr>
                <w:rFonts w:ascii="Tahoma" w:hAnsi="Tahoma" w:cs="Tahoma"/>
                <w:b/>
                <w:i w:val="0"/>
                <w:color w:val="FFFFFF"/>
                <w:sz w:val="19"/>
                <w:rtl/>
              </w:rPr>
              <w:t>النص الحالي</w:t>
            </w:r>
          </w:p>
        </w:tc>
        <w:tc>
          <w:tcPr>
            <w:tcW w:type="dxa" w:w="2778"/>
            <w:shd w:val="clear" w:color="auto" w:fill="2F4A6D"/>
          </w:tcPr>
          <w:p>
            <w:pPr>
              <w:bidi/>
              <w:spacing w:after="20"/>
              <w:jc w:val="center"/>
            </w:pPr>
            <w:r/>
            <w:r>
              <w:rPr>
                <w:rFonts w:ascii="Tahoma" w:hAnsi="Tahoma" w:cs="Tahoma"/>
                <w:b/>
                <w:i w:val="0"/>
                <w:color w:val="FFFFFF"/>
                <w:sz w:val="19"/>
                <w:rtl/>
              </w:rPr>
              <w:t>الصياغة المقترحة</w:t>
            </w:r>
          </w:p>
        </w:tc>
      </w:tr>
      <w:tr>
        <w:trPr>
          <w:cantSplit w:val="true"/>
        </w:trPr>
        <w:tc>
          <w:tcPr>
            <w:tcW w:type="dxa" w:w="1077"/>
          </w:tcPr>
          <w:p>
            <w:pPr>
              <w:bidi/>
              <w:spacing w:after="20"/>
              <w:jc w:val="center"/>
            </w:pPr>
            <w:r/>
            <w:r>
              <w:rPr>
                <w:rFonts w:ascii="Tahoma" w:hAnsi="Tahoma" w:cs="Tahoma"/>
                <w:b w:val="0"/>
                <w:i w:val="0"/>
                <w:color w:val="626D74"/>
                <w:sz w:val="16"/>
                <w:rtl/>
              </w:rPr>
              <w:t>R.goalDone</w:t>
            </w:r>
          </w:p>
        </w:tc>
        <w:tc>
          <w:tcPr>
            <w:tcW w:type="dxa" w:w="1871"/>
          </w:tcPr>
          <w:p>
            <w:pPr>
              <w:bidi/>
              <w:spacing w:after="20"/>
              <w:jc w:val="right"/>
            </w:pPr>
            <w:r/>
            <w:r>
              <w:rPr>
                <w:rFonts w:ascii="Tahoma" w:hAnsi="Tahoma" w:cs="Tahoma"/>
                <w:b w:val="0"/>
                <w:i w:val="0"/>
                <w:color w:val="626D74"/>
                <w:sz w:val="17"/>
                <w:rtl/>
              </w:rPr>
              <w:t>حدث: goalDone (😊 happy)</w:t>
            </w:r>
          </w:p>
        </w:tc>
        <w:tc>
          <w:tcPr>
            <w:tcW w:type="dxa" w:w="4309"/>
          </w:tcPr>
          <w:p>
            <w:pPr>
              <w:bidi/>
              <w:spacing w:after="20"/>
              <w:jc w:val="right"/>
            </w:pPr>
            <w:r/>
            <w:r>
              <w:rPr>
                <w:rFonts w:ascii="Tahoma" w:hAnsi="Tahoma" w:cs="Tahoma"/>
                <w:b w:val="0"/>
                <w:i w:val="0"/>
                <w:sz w:val="21"/>
                <w:rtl/>
              </w:rPr>
              <w:t>أنجزتَ هدفاً من أهداف الحول! بارك الله في جهدك.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R.capHire</w:t>
            </w:r>
          </w:p>
        </w:tc>
        <w:tc>
          <w:tcPr>
            <w:tcW w:type="dxa" w:w="1871"/>
          </w:tcPr>
          <w:p>
            <w:pPr>
              <w:bidi/>
              <w:spacing w:after="20"/>
              <w:jc w:val="right"/>
            </w:pPr>
            <w:r/>
            <w:r>
              <w:rPr>
                <w:rFonts w:ascii="Tahoma" w:hAnsi="Tahoma" w:cs="Tahoma"/>
                <w:b w:val="0"/>
                <w:i w:val="0"/>
                <w:color w:val="626D74"/>
                <w:sz w:val="17"/>
                <w:rtl/>
              </w:rPr>
              <w:t>حدث: capHire (📖 teach)</w:t>
            </w:r>
          </w:p>
        </w:tc>
        <w:tc>
          <w:tcPr>
            <w:tcW w:type="dxa" w:w="4309"/>
          </w:tcPr>
          <w:p>
            <w:pPr>
              <w:bidi/>
              <w:spacing w:after="20"/>
              <w:jc w:val="right"/>
            </w:pPr>
            <w:r/>
            <w:r>
              <w:rPr>
                <w:rFonts w:ascii="Tahoma" w:hAnsi="Tahoma" w:cs="Tahoma"/>
                <w:b w:val="0"/>
                <w:i w:val="0"/>
                <w:sz w:val="21"/>
                <w:rtl/>
              </w:rPr>
              <w:t>قائد جديد! لكل قائد دور: اقرأ ما يجيده، ولا تنسَ أن الولاء يُشترى بالأجر في موعده وبالعلاوة، وإلا ذهب إلى غيرك.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R.capQuit</w:t>
            </w:r>
          </w:p>
        </w:tc>
        <w:tc>
          <w:tcPr>
            <w:tcW w:type="dxa" w:w="1871"/>
          </w:tcPr>
          <w:p>
            <w:pPr>
              <w:bidi/>
              <w:spacing w:after="20"/>
              <w:jc w:val="right"/>
            </w:pPr>
            <w:r/>
            <w:r>
              <w:rPr>
                <w:rFonts w:ascii="Tahoma" w:hAnsi="Tahoma" w:cs="Tahoma"/>
                <w:b w:val="0"/>
                <w:i w:val="0"/>
                <w:color w:val="626D74"/>
                <w:sz w:val="17"/>
                <w:rtl/>
              </w:rPr>
              <w:t>حدث: capQuit (😔 sad)</w:t>
            </w:r>
          </w:p>
        </w:tc>
        <w:tc>
          <w:tcPr>
            <w:tcW w:type="dxa" w:w="4309"/>
          </w:tcPr>
          <w:p>
            <w:pPr>
              <w:bidi/>
              <w:spacing w:after="20"/>
              <w:jc w:val="right"/>
            </w:pPr>
            <w:r/>
            <w:r>
              <w:rPr>
                <w:rFonts w:ascii="Tahoma" w:hAnsi="Tahoma" w:cs="Tahoma"/>
                <w:b w:val="0"/>
                <w:i w:val="0"/>
                <w:sz w:val="21"/>
                <w:rtl/>
              </w:rPr>
              <w:t>ترك قائدك العمل. القائد الجيد كنز، فأعطه حقّه قبل أن يذهب إلى سواك.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R.shockRumor</w:t>
            </w:r>
          </w:p>
        </w:tc>
        <w:tc>
          <w:tcPr>
            <w:tcW w:type="dxa" w:w="1871"/>
          </w:tcPr>
          <w:p>
            <w:pPr>
              <w:bidi/>
              <w:spacing w:after="20"/>
              <w:jc w:val="right"/>
            </w:pPr>
            <w:r/>
            <w:r>
              <w:rPr>
                <w:rFonts w:ascii="Tahoma" w:hAnsi="Tahoma" w:cs="Tahoma"/>
                <w:b w:val="0"/>
                <w:i w:val="0"/>
                <w:color w:val="626D74"/>
                <w:sz w:val="17"/>
                <w:rtl/>
              </w:rPr>
              <w:t>حدث: shockRumor (😟 worried)</w:t>
            </w:r>
          </w:p>
        </w:tc>
        <w:tc>
          <w:tcPr>
            <w:tcW w:type="dxa" w:w="4309"/>
          </w:tcPr>
          <w:p>
            <w:pPr>
              <w:bidi/>
              <w:spacing w:after="20"/>
              <w:jc w:val="right"/>
            </w:pPr>
            <w:r/>
            <w:r>
              <w:rPr>
                <w:rFonts w:ascii="Tahoma" w:hAnsi="Tahoma" w:cs="Tahoma"/>
                <w:b w:val="0"/>
                <w:i w:val="0"/>
                <w:sz w:val="21"/>
                <w:rtl/>
              </w:rPr>
              <w:t>الأسواق تتهامس بخبر قادم يا ولدي. أمامك ثلاثة أيام قبل أن يقع: راجع الأخبار وتصرّف قبل غيرك.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R.shockFire</w:t>
            </w:r>
          </w:p>
        </w:tc>
        <w:tc>
          <w:tcPr>
            <w:tcW w:type="dxa" w:w="1871"/>
          </w:tcPr>
          <w:p>
            <w:pPr>
              <w:bidi/>
              <w:spacing w:after="20"/>
              <w:jc w:val="right"/>
            </w:pPr>
            <w:r/>
            <w:r>
              <w:rPr>
                <w:rFonts w:ascii="Tahoma" w:hAnsi="Tahoma" w:cs="Tahoma"/>
                <w:b w:val="0"/>
                <w:i w:val="0"/>
                <w:color w:val="626D74"/>
                <w:sz w:val="17"/>
                <w:rtl/>
              </w:rPr>
              <w:t>حدث: shockFire (😔 sad)</w:t>
            </w:r>
          </w:p>
        </w:tc>
        <w:tc>
          <w:tcPr>
            <w:tcW w:type="dxa" w:w="4309"/>
          </w:tcPr>
          <w:p>
            <w:pPr>
              <w:bidi/>
              <w:spacing w:after="20"/>
              <w:jc w:val="right"/>
            </w:pPr>
            <w:r/>
            <w:r>
              <w:rPr>
                <w:rFonts w:ascii="Tahoma" w:hAnsi="Tahoma" w:cs="Tahoma"/>
                <w:b w:val="0"/>
                <w:i w:val="0"/>
                <w:sz w:val="21"/>
                <w:rtl/>
              </w:rPr>
              <w:t>حريق المخزن علّمنا أن أمين المخزن ليس ترفاً. والاشتراك في صندوق التكافل مع أمين أمين يخففان المصيبة.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R.tkSurplus</w:t>
            </w:r>
          </w:p>
        </w:tc>
        <w:tc>
          <w:tcPr>
            <w:tcW w:type="dxa" w:w="1871"/>
          </w:tcPr>
          <w:p>
            <w:pPr>
              <w:bidi/>
              <w:spacing w:after="20"/>
              <w:jc w:val="right"/>
            </w:pPr>
            <w:r/>
            <w:r>
              <w:rPr>
                <w:rFonts w:ascii="Tahoma" w:hAnsi="Tahoma" w:cs="Tahoma"/>
                <w:b w:val="0"/>
                <w:i w:val="0"/>
                <w:color w:val="626D74"/>
                <w:sz w:val="17"/>
                <w:rtl/>
              </w:rPr>
              <w:t>حدث: tkSurplus (😊 happy)</w:t>
            </w:r>
          </w:p>
        </w:tc>
        <w:tc>
          <w:tcPr>
            <w:tcW w:type="dxa" w:w="4309"/>
          </w:tcPr>
          <w:p>
            <w:pPr>
              <w:bidi/>
              <w:spacing w:after="20"/>
              <w:jc w:val="right"/>
            </w:pPr>
            <w:r/>
            <w:r>
              <w:rPr>
                <w:rFonts w:ascii="Tahoma" w:hAnsi="Tahoma" w:cs="Tahoma"/>
                <w:b w:val="0"/>
                <w:i w:val="0"/>
                <w:sz w:val="21"/>
                <w:rtl/>
              </w:rPr>
              <w:t>وزّع الصندوق فائضه علينا! هذه ميزة التكافل: ما زاد عن حاجة المتضررين يعود إلى المشاركين.</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R.shockTax</w:t>
            </w:r>
          </w:p>
        </w:tc>
        <w:tc>
          <w:tcPr>
            <w:tcW w:type="dxa" w:w="1871"/>
            <w:shd w:val="clear" w:color="auto" w:fill="FFF4D6"/>
          </w:tcPr>
          <w:p>
            <w:pPr>
              <w:bidi/>
              <w:spacing w:after="20"/>
              <w:jc w:val="right"/>
            </w:pPr>
            <w:r/>
            <w:r>
              <w:rPr>
                <w:rFonts w:ascii="Tahoma" w:hAnsi="Tahoma" w:cs="Tahoma"/>
                <w:b w:val="0"/>
                <w:i w:val="0"/>
                <w:color w:val="B8402F"/>
                <w:sz w:val="17"/>
                <w:rtl/>
              </w:rPr>
              <w:t>حدث: shockTax (😔 sad)</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غرامة المداهمة جاءت من تقصيرك في زكاة أو عقد. الحساب النظيف أرخص من أي غرامة.</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R.roadBandits</w:t>
            </w:r>
          </w:p>
        </w:tc>
        <w:tc>
          <w:tcPr>
            <w:tcW w:type="dxa" w:w="1871"/>
          </w:tcPr>
          <w:p>
            <w:pPr>
              <w:bidi/>
              <w:spacing w:after="20"/>
              <w:jc w:val="right"/>
            </w:pPr>
            <w:r/>
            <w:r>
              <w:rPr>
                <w:rFonts w:ascii="Tahoma" w:hAnsi="Tahoma" w:cs="Tahoma"/>
                <w:b w:val="0"/>
                <w:i w:val="0"/>
                <w:color w:val="626D74"/>
                <w:sz w:val="17"/>
                <w:rtl/>
              </w:rPr>
              <w:t>حدث: roadBandits (😟 worried)</w:t>
            </w:r>
          </w:p>
        </w:tc>
        <w:tc>
          <w:tcPr>
            <w:tcW w:type="dxa" w:w="4309"/>
          </w:tcPr>
          <w:p>
            <w:pPr>
              <w:bidi/>
              <w:spacing w:after="20"/>
              <w:jc w:val="right"/>
            </w:pPr>
            <w:r/>
            <w:r>
              <w:rPr>
                <w:rFonts w:ascii="Tahoma" w:hAnsi="Tahoma" w:cs="Tahoma"/>
                <w:b w:val="0"/>
                <w:i w:val="0"/>
                <w:sz w:val="21"/>
                <w:rtl/>
              </w:rPr>
              <w:t>قطاع طرق أمامنا! اقرأ قوتنا وقوتهم قبل أن تقرر: قتال، أو فدية الطريق، أو مناورة.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R.buyShip</w:t>
            </w:r>
          </w:p>
        </w:tc>
        <w:tc>
          <w:tcPr>
            <w:tcW w:type="dxa" w:w="1871"/>
          </w:tcPr>
          <w:p>
            <w:pPr>
              <w:bidi/>
              <w:spacing w:after="20"/>
              <w:jc w:val="right"/>
            </w:pPr>
            <w:r/>
            <w:r>
              <w:rPr>
                <w:rFonts w:ascii="Tahoma" w:hAnsi="Tahoma" w:cs="Tahoma"/>
                <w:b w:val="0"/>
                <w:i w:val="0"/>
                <w:color w:val="626D74"/>
                <w:sz w:val="17"/>
                <w:rtl/>
              </w:rPr>
              <w:t>حدث: buyShip (🌟 proud)</w:t>
            </w:r>
          </w:p>
        </w:tc>
        <w:tc>
          <w:tcPr>
            <w:tcW w:type="dxa" w:w="4309"/>
          </w:tcPr>
          <w:p>
            <w:pPr>
              <w:bidi/>
              <w:spacing w:after="20"/>
              <w:jc w:val="right"/>
            </w:pPr>
            <w:r/>
            <w:r>
              <w:rPr>
                <w:rFonts w:ascii="Tahoma" w:hAnsi="Tahoma" w:cs="Tahoma"/>
                <w:b w:val="0"/>
                <w:i w:val="0"/>
                <w:sz w:val="21"/>
                <w:rtl/>
              </w:rPr>
              <w:t>صار لك سفينة يا ولدي! البحر يحمل أكثر ويسرع في المسافات الطويلة، لكن له رسم ميناء ورياح موسمية وعواصف، فأبحر في موسمك.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R.seaPirates</w:t>
            </w:r>
          </w:p>
        </w:tc>
        <w:tc>
          <w:tcPr>
            <w:tcW w:type="dxa" w:w="1871"/>
          </w:tcPr>
          <w:p>
            <w:pPr>
              <w:bidi/>
              <w:spacing w:after="20"/>
              <w:jc w:val="right"/>
            </w:pPr>
            <w:r/>
            <w:r>
              <w:rPr>
                <w:rFonts w:ascii="Tahoma" w:hAnsi="Tahoma" w:cs="Tahoma"/>
                <w:b w:val="0"/>
                <w:i w:val="0"/>
                <w:color w:val="626D74"/>
                <w:sz w:val="17"/>
                <w:rtl/>
              </w:rPr>
              <w:t>حدث: seaPirates (😟 worried)</w:t>
            </w:r>
          </w:p>
        </w:tc>
        <w:tc>
          <w:tcPr>
            <w:tcW w:type="dxa" w:w="4309"/>
          </w:tcPr>
          <w:p>
            <w:pPr>
              <w:bidi/>
              <w:spacing w:after="20"/>
              <w:jc w:val="right"/>
            </w:pPr>
            <w:r/>
            <w:r>
              <w:rPr>
                <w:rFonts w:ascii="Tahoma" w:hAnsi="Tahoma" w:cs="Tahoma"/>
                <w:b w:val="0"/>
                <w:i w:val="0"/>
                <w:sz w:val="21"/>
                <w:rtl/>
              </w:rPr>
              <w:t>قراصنة في البحر! الطاقم والحرّاس يصدّونهم، ودفع الفدية أحياناً أخفّ ضرراً من الغرق والنهب. اقرأ قوتنا قبل أن تقرر.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R.seaStorm</w:t>
            </w:r>
          </w:p>
        </w:tc>
        <w:tc>
          <w:tcPr>
            <w:tcW w:type="dxa" w:w="1871"/>
          </w:tcPr>
          <w:p>
            <w:pPr>
              <w:bidi/>
              <w:spacing w:after="20"/>
              <w:jc w:val="right"/>
            </w:pPr>
            <w:r/>
            <w:r>
              <w:rPr>
                <w:rFonts w:ascii="Tahoma" w:hAnsi="Tahoma" w:cs="Tahoma"/>
                <w:b w:val="0"/>
                <w:i w:val="0"/>
                <w:color w:val="626D74"/>
                <w:sz w:val="17"/>
                <w:rtl/>
              </w:rPr>
              <w:t>حدث: seaStorm (😔 sad)</w:t>
            </w:r>
          </w:p>
        </w:tc>
        <w:tc>
          <w:tcPr>
            <w:tcW w:type="dxa" w:w="4309"/>
          </w:tcPr>
          <w:p>
            <w:pPr>
              <w:bidi/>
              <w:spacing w:after="20"/>
              <w:jc w:val="right"/>
            </w:pPr>
            <w:r/>
            <w:r>
              <w:rPr>
                <w:rFonts w:ascii="Tahoma" w:hAnsi="Tahoma" w:cs="Tahoma"/>
                <w:b w:val="0"/>
                <w:i w:val="0"/>
                <w:sz w:val="21"/>
                <w:rtl/>
              </w:rPr>
              <w:t>عاصفة ألقت بعض البضاعة. لذلك يؤمَّن ما في البحر بالتكافل، وتُبحر في الموسم المناسب.</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R.banditsRepel</w:t>
            </w:r>
          </w:p>
        </w:tc>
        <w:tc>
          <w:tcPr>
            <w:tcW w:type="dxa" w:w="1871"/>
          </w:tcPr>
          <w:p>
            <w:pPr>
              <w:bidi/>
              <w:spacing w:after="20"/>
              <w:jc w:val="right"/>
            </w:pPr>
            <w:r/>
            <w:r>
              <w:rPr>
                <w:rFonts w:ascii="Tahoma" w:hAnsi="Tahoma" w:cs="Tahoma"/>
                <w:b w:val="0"/>
                <w:i w:val="0"/>
                <w:color w:val="626D74"/>
                <w:sz w:val="17"/>
                <w:rtl/>
              </w:rPr>
              <w:t>حدث: banditsRepel (🌟 proud)</w:t>
            </w:r>
          </w:p>
        </w:tc>
        <w:tc>
          <w:tcPr>
            <w:tcW w:type="dxa" w:w="4309"/>
          </w:tcPr>
          <w:p>
            <w:pPr>
              <w:bidi/>
              <w:spacing w:after="20"/>
              <w:jc w:val="right"/>
            </w:pPr>
            <w:r/>
            <w:r>
              <w:rPr>
                <w:rFonts w:ascii="Tahoma" w:hAnsi="Tahoma" w:cs="Tahoma"/>
                <w:b w:val="0"/>
                <w:i w:val="0"/>
                <w:sz w:val="21"/>
                <w:rtl/>
              </w:rPr>
              <w:t>صدّ حرّاسك اللصوص! الحارس عند الطريق أرخص من أي بضاعة مفقودة.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R.roadPaid</w:t>
            </w:r>
          </w:p>
        </w:tc>
        <w:tc>
          <w:tcPr>
            <w:tcW w:type="dxa" w:w="1871"/>
          </w:tcPr>
          <w:p>
            <w:pPr>
              <w:bidi/>
              <w:spacing w:after="20"/>
              <w:jc w:val="right"/>
            </w:pPr>
            <w:r/>
            <w:r>
              <w:rPr>
                <w:rFonts w:ascii="Tahoma" w:hAnsi="Tahoma" w:cs="Tahoma"/>
                <w:b w:val="0"/>
                <w:i w:val="0"/>
                <w:color w:val="626D74"/>
                <w:sz w:val="17"/>
                <w:rtl/>
              </w:rPr>
              <w:t>حدث: roadPaid (📖 teach)</w:t>
            </w:r>
          </w:p>
        </w:tc>
        <w:tc>
          <w:tcPr>
            <w:tcW w:type="dxa" w:w="4309"/>
          </w:tcPr>
          <w:p>
            <w:pPr>
              <w:bidi/>
              <w:spacing w:after="20"/>
              <w:jc w:val="right"/>
            </w:pPr>
            <w:r/>
            <w:r>
              <w:rPr>
                <w:rFonts w:ascii="Tahoma" w:hAnsi="Tahoma" w:cs="Tahoma"/>
                <w:b w:val="0"/>
                <w:i w:val="0"/>
                <w:sz w:val="21"/>
                <w:rtl/>
              </w:rPr>
              <w:t>دفع التاجر للمال عند مواجهة اللصوص جائز عند الضرورة لحفظ النفس وسلامة الرفاق؛ فالنفس أعظم حرمةً من المال، والإثم على الظالم المعتدي. لكن لا تعوّدهم عليها.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R.giftLesson</w:t>
            </w:r>
          </w:p>
        </w:tc>
        <w:tc>
          <w:tcPr>
            <w:tcW w:type="dxa" w:w="1871"/>
          </w:tcPr>
          <w:p>
            <w:pPr>
              <w:bidi/>
              <w:spacing w:after="20"/>
              <w:jc w:val="right"/>
            </w:pPr>
            <w:r/>
            <w:r>
              <w:rPr>
                <w:rFonts w:ascii="Tahoma" w:hAnsi="Tahoma" w:cs="Tahoma"/>
                <w:b w:val="0"/>
                <w:i w:val="0"/>
                <w:color w:val="626D74"/>
                <w:sz w:val="17"/>
                <w:rtl/>
              </w:rPr>
              <w:t>حدث: giftLesson (📖 teach)</w:t>
            </w:r>
          </w:p>
        </w:tc>
        <w:tc>
          <w:tcPr>
            <w:tcW w:type="dxa" w:w="4309"/>
          </w:tcPr>
          <w:p>
            <w:pPr>
              <w:bidi/>
              <w:spacing w:after="20"/>
              <w:jc w:val="right"/>
            </w:pPr>
            <w:r/>
            <w:r>
              <w:rPr>
                <w:rFonts w:ascii="Tahoma" w:hAnsi="Tahoma" w:cs="Tahoma"/>
                <w:b w:val="0"/>
                <w:i w:val="0"/>
                <w:sz w:val="21"/>
                <w:rtl/>
              </w:rPr>
              <w:t>تعلّم الفرق يا ولدي: الهدية تكون محبةً وإكراماً بلا مقابل مشروط ولا تضييع لحق أحد، أما الرشوة فهي دفع المال لإبطال حق، أو أخذ ما لا تستحقه، أو إغراء المسؤولين بالانحياز لك، وهي من الكبائر المحرمة.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R.ushur</w:t>
            </w:r>
          </w:p>
        </w:tc>
        <w:tc>
          <w:tcPr>
            <w:tcW w:type="dxa" w:w="1871"/>
          </w:tcPr>
          <w:p>
            <w:pPr>
              <w:bidi/>
              <w:spacing w:after="20"/>
              <w:jc w:val="right"/>
            </w:pPr>
            <w:r/>
            <w:r>
              <w:rPr>
                <w:rFonts w:ascii="Tahoma" w:hAnsi="Tahoma" w:cs="Tahoma"/>
                <w:b w:val="0"/>
                <w:i w:val="0"/>
                <w:color w:val="626D74"/>
                <w:sz w:val="17"/>
                <w:rtl/>
              </w:rPr>
              <w:t>حدث: ushur (📖 teach)</w:t>
            </w:r>
          </w:p>
        </w:tc>
        <w:tc>
          <w:tcPr>
            <w:tcW w:type="dxa" w:w="4309"/>
          </w:tcPr>
          <w:p>
            <w:pPr>
              <w:bidi/>
              <w:spacing w:after="20"/>
              <w:jc w:val="right"/>
            </w:pPr>
            <w:r/>
            <w:r>
              <w:rPr>
                <w:rFonts w:ascii="Tahoma" w:hAnsi="Tahoma" w:cs="Tahoma"/>
                <w:b w:val="0"/>
                <w:i w:val="0"/>
                <w:sz w:val="21"/>
                <w:rtl/>
              </w:rPr>
              <w:t>العُشور: رسوم تجارية نظّمها المسلمون قديماً عند دخول القوافل بين البلدان بناءً على المعاملة بالمثل وتنظيم التجارة وحماية الطرق.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R.factoryAbroad</w:t>
            </w:r>
          </w:p>
        </w:tc>
        <w:tc>
          <w:tcPr>
            <w:tcW w:type="dxa" w:w="1871"/>
          </w:tcPr>
          <w:p>
            <w:pPr>
              <w:bidi/>
              <w:spacing w:after="20"/>
              <w:jc w:val="right"/>
            </w:pPr>
            <w:r/>
            <w:r>
              <w:rPr>
                <w:rFonts w:ascii="Tahoma" w:hAnsi="Tahoma" w:cs="Tahoma"/>
                <w:b w:val="0"/>
                <w:i w:val="0"/>
                <w:color w:val="626D74"/>
                <w:sz w:val="17"/>
                <w:rtl/>
              </w:rPr>
              <w:t>حدث: factoryAbroad (📖 teach)</w:t>
            </w:r>
          </w:p>
        </w:tc>
        <w:tc>
          <w:tcPr>
            <w:tcW w:type="dxa" w:w="4309"/>
          </w:tcPr>
          <w:p>
            <w:pPr>
              <w:bidi/>
              <w:spacing w:after="20"/>
              <w:jc w:val="right"/>
            </w:pPr>
            <w:r/>
            <w:r>
              <w:rPr>
                <w:rFonts w:ascii="Tahoma" w:hAnsi="Tahoma" w:cs="Tahoma"/>
                <w:b w:val="0"/>
                <w:i w:val="0"/>
                <w:sz w:val="21"/>
                <w:rtl/>
              </w:rPr>
              <w:t>ورشة في بلد غير بلد الصنعة يا ولدي! جودتها تتبع سمعتك: كلما وفيت بأقساطك وعقودك وزكاتك ارتفعت، والجودة تضرب السعر، فاعتنِ بسمعتك قبل أن تعتني بالآلات.</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R.factoryWeak</w:t>
            </w:r>
          </w:p>
        </w:tc>
        <w:tc>
          <w:tcPr>
            <w:tcW w:type="dxa" w:w="1871"/>
            <w:shd w:val="clear" w:color="auto" w:fill="FFF4D6"/>
          </w:tcPr>
          <w:p>
            <w:pPr>
              <w:bidi/>
              <w:spacing w:after="20"/>
              <w:jc w:val="right"/>
            </w:pPr>
            <w:r/>
            <w:r>
              <w:rPr>
                <w:rFonts w:ascii="Tahoma" w:hAnsi="Tahoma" w:cs="Tahoma"/>
                <w:b w:val="0"/>
                <w:i w:val="0"/>
                <w:color w:val="B8402F"/>
                <w:sz w:val="17"/>
                <w:rtl/>
              </w:rPr>
              <w:t>حدث: factoryWeak (😟 worried)</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صحة مصنع {p} تتراجع. السبب عادةً: أجور متأخرة أو مواد ناقصة أو سمعة ضعيفة أو زكاة مؤجَّلة. عالج السبب قبل أن ينهار.</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R.factoryCrisis</w:t>
            </w:r>
          </w:p>
        </w:tc>
        <w:tc>
          <w:tcPr>
            <w:tcW w:type="dxa" w:w="1871"/>
          </w:tcPr>
          <w:p>
            <w:pPr>
              <w:bidi/>
              <w:spacing w:after="20"/>
              <w:jc w:val="right"/>
            </w:pPr>
            <w:r/>
            <w:r>
              <w:rPr>
                <w:rFonts w:ascii="Tahoma" w:hAnsi="Tahoma" w:cs="Tahoma"/>
                <w:b w:val="0"/>
                <w:i w:val="0"/>
                <w:color w:val="626D74"/>
                <w:sz w:val="17"/>
                <w:rtl/>
              </w:rPr>
              <w:t>حدث: factoryCrisis (😔 sad)</w:t>
            </w:r>
          </w:p>
        </w:tc>
        <w:tc>
          <w:tcPr>
            <w:tcW w:type="dxa" w:w="4309"/>
          </w:tcPr>
          <w:p>
            <w:pPr>
              <w:bidi/>
              <w:spacing w:after="20"/>
              <w:jc w:val="right"/>
            </w:pPr>
            <w:r/>
            <w:r>
              <w:rPr>
                <w:rFonts w:ascii="Tahoma" w:hAnsi="Tahoma" w:cs="Tahoma"/>
                <w:b w:val="0"/>
                <w:i w:val="0"/>
                <w:sz w:val="21"/>
                <w:rtl/>
              </w:rPr>
              <w:t>انهار المصنع! أمامك مهلة لتنقذه بغرامة، وإلا بِيع بأقل من نصف قيمته. الوفاء بالأجور والمواد يمنع هذا.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R.factoryLost</w:t>
            </w:r>
          </w:p>
        </w:tc>
        <w:tc>
          <w:tcPr>
            <w:tcW w:type="dxa" w:w="1871"/>
          </w:tcPr>
          <w:p>
            <w:pPr>
              <w:bidi/>
              <w:spacing w:after="20"/>
              <w:jc w:val="right"/>
            </w:pPr>
            <w:r/>
            <w:r>
              <w:rPr>
                <w:rFonts w:ascii="Tahoma" w:hAnsi="Tahoma" w:cs="Tahoma"/>
                <w:b w:val="0"/>
                <w:i w:val="0"/>
                <w:color w:val="626D74"/>
                <w:sz w:val="17"/>
                <w:rtl/>
              </w:rPr>
              <w:t>حدث: factoryLost (😔 sad)</w:t>
            </w:r>
          </w:p>
        </w:tc>
        <w:tc>
          <w:tcPr>
            <w:tcW w:type="dxa" w:w="4309"/>
          </w:tcPr>
          <w:p>
            <w:pPr>
              <w:bidi/>
              <w:spacing w:after="20"/>
              <w:jc w:val="right"/>
            </w:pPr>
            <w:r/>
            <w:r>
              <w:rPr>
                <w:rFonts w:ascii="Tahoma" w:hAnsi="Tahoma" w:cs="Tahoma"/>
                <w:b w:val="0"/>
                <w:i w:val="0"/>
                <w:sz w:val="21"/>
                <w:rtl/>
              </w:rPr>
              <w:t>بِيع المصنع إجبارياً. الدرس: لا تدع صنعة تموت لأجل دراهم قليلة، والوفاء بالأجور أهم من أي ربح.</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R.hireMgr</w:t>
            </w:r>
          </w:p>
        </w:tc>
        <w:tc>
          <w:tcPr>
            <w:tcW w:type="dxa" w:w="1871"/>
          </w:tcPr>
          <w:p>
            <w:pPr>
              <w:bidi/>
              <w:spacing w:after="20"/>
              <w:jc w:val="right"/>
            </w:pPr>
            <w:r/>
            <w:r>
              <w:rPr>
                <w:rFonts w:ascii="Tahoma" w:hAnsi="Tahoma" w:cs="Tahoma"/>
                <w:b w:val="0"/>
                <w:i w:val="0"/>
                <w:color w:val="626D74"/>
                <w:sz w:val="17"/>
                <w:rtl/>
              </w:rPr>
              <w:t>حدث: hireMgr (📖 teach)</w:t>
            </w:r>
          </w:p>
        </w:tc>
        <w:tc>
          <w:tcPr>
            <w:tcW w:type="dxa" w:w="4309"/>
          </w:tcPr>
          <w:p>
            <w:pPr>
              <w:bidi/>
              <w:spacing w:after="20"/>
              <w:jc w:val="right"/>
            </w:pPr>
            <w:r/>
            <w:r>
              <w:rPr>
                <w:rFonts w:ascii="Tahoma" w:hAnsi="Tahoma" w:cs="Tahoma"/>
                <w:b w:val="0"/>
                <w:i w:val="0"/>
                <w:sz w:val="21"/>
                <w:rtl/>
              </w:rPr>
              <w:t>مدير أعمال لمدينتك: المبتدئ يهدر عُشر المواد، والخبير يرفع الجودة. وراجع حساباته كل عشرة أيام، فالثقة لا تغني عن المراجعة.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R.mgrTheft</w:t>
            </w:r>
          </w:p>
        </w:tc>
        <w:tc>
          <w:tcPr>
            <w:tcW w:type="dxa" w:w="1871"/>
          </w:tcPr>
          <w:p>
            <w:pPr>
              <w:bidi/>
              <w:spacing w:after="20"/>
              <w:jc w:val="right"/>
            </w:pPr>
            <w:r/>
            <w:r>
              <w:rPr>
                <w:rFonts w:ascii="Tahoma" w:hAnsi="Tahoma" w:cs="Tahoma"/>
                <w:b w:val="0"/>
                <w:i w:val="0"/>
                <w:color w:val="626D74"/>
                <w:sz w:val="17"/>
                <w:rtl/>
              </w:rPr>
              <w:t>حدث: mgrTheft (😔 sad)</w:t>
            </w:r>
          </w:p>
        </w:tc>
        <w:tc>
          <w:tcPr>
            <w:tcW w:type="dxa" w:w="4309"/>
          </w:tcPr>
          <w:p>
            <w:pPr>
              <w:bidi/>
              <w:spacing w:after="20"/>
              <w:jc w:val="right"/>
            </w:pPr>
            <w:r/>
            <w:r>
              <w:rPr>
                <w:rFonts w:ascii="Tahoma" w:hAnsi="Tahoma" w:cs="Tahoma"/>
                <w:b w:val="0"/>
                <w:i w:val="0"/>
                <w:sz w:val="21"/>
                <w:rtl/>
              </w:rPr>
              <w:t>اختلس المدير وهرب! لهذا قلتُ: راجع الحسابات دورياً. الأمانة تُراقَب ولا تُفترض.</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R.haggleStart</w:t>
            </w:r>
          </w:p>
        </w:tc>
        <w:tc>
          <w:tcPr>
            <w:tcW w:type="dxa" w:w="1871"/>
          </w:tcPr>
          <w:p>
            <w:pPr>
              <w:bidi/>
              <w:spacing w:after="20"/>
              <w:jc w:val="right"/>
            </w:pPr>
            <w:r/>
            <w:r>
              <w:rPr>
                <w:rFonts w:ascii="Tahoma" w:hAnsi="Tahoma" w:cs="Tahoma"/>
                <w:b w:val="0"/>
                <w:i w:val="0"/>
                <w:color w:val="626D74"/>
                <w:sz w:val="17"/>
                <w:rtl/>
              </w:rPr>
              <w:t>حدث: haggleStart (📖 teach)</w:t>
            </w:r>
          </w:p>
        </w:tc>
        <w:tc>
          <w:tcPr>
            <w:tcW w:type="dxa" w:w="4309"/>
          </w:tcPr>
          <w:p>
            <w:pPr>
              <w:bidi/>
              <w:spacing w:after="20"/>
              <w:jc w:val="right"/>
            </w:pPr>
            <w:r/>
            <w:r>
              <w:rPr>
                <w:rFonts w:ascii="Tahoma" w:hAnsi="Tahoma" w:cs="Tahoma"/>
                <w:b w:val="0"/>
                <w:i w:val="0"/>
                <w:sz w:val="21"/>
                <w:rtl/>
              </w:rPr>
              <w:t>المساومة فنّ يا ولدي: انظر إلى وجه التاجر. المبتسم يلين لمن يُصرّ، والعادي يقتنع بالسعر المرجعي، والمنزعج لا يلين إلا بكلمة طيبة.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R.haggleWin</w:t>
            </w:r>
          </w:p>
        </w:tc>
        <w:tc>
          <w:tcPr>
            <w:tcW w:type="dxa" w:w="1871"/>
          </w:tcPr>
          <w:p>
            <w:pPr>
              <w:bidi/>
              <w:spacing w:after="20"/>
              <w:jc w:val="right"/>
            </w:pPr>
            <w:r/>
            <w:r>
              <w:rPr>
                <w:rFonts w:ascii="Tahoma" w:hAnsi="Tahoma" w:cs="Tahoma"/>
                <w:b w:val="0"/>
                <w:i w:val="0"/>
                <w:color w:val="626D74"/>
                <w:sz w:val="17"/>
                <w:rtl/>
              </w:rPr>
              <w:t>حدث: haggleWin (🌟 proud)</w:t>
            </w:r>
          </w:p>
        </w:tc>
        <w:tc>
          <w:tcPr>
            <w:tcW w:type="dxa" w:w="4309"/>
          </w:tcPr>
          <w:p>
            <w:pPr>
              <w:bidi/>
              <w:spacing w:after="20"/>
              <w:jc w:val="right"/>
            </w:pPr>
            <w:r/>
            <w:r>
              <w:rPr>
                <w:rFonts w:ascii="Tahoma" w:hAnsi="Tahoma" w:cs="Tahoma"/>
                <w:b w:val="0"/>
                <w:i w:val="0"/>
                <w:sz w:val="21"/>
                <w:rtl/>
              </w:rPr>
              <w:t>أحسنتَ! قرأتَ التاجر كما يقرأ أهل السوق. وفّرتَ مالاً، وتذكّر أن اتفاقك يسري اليوم على هذه الكمية في هذا السوق فقط.</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R.haggleFail</w:t>
            </w:r>
          </w:p>
        </w:tc>
        <w:tc>
          <w:tcPr>
            <w:tcW w:type="dxa" w:w="1871"/>
          </w:tcPr>
          <w:p>
            <w:pPr>
              <w:bidi/>
              <w:spacing w:after="20"/>
              <w:jc w:val="right"/>
            </w:pPr>
            <w:r/>
            <w:r>
              <w:rPr>
                <w:rFonts w:ascii="Tahoma" w:hAnsi="Tahoma" w:cs="Tahoma"/>
                <w:b w:val="0"/>
                <w:i w:val="0"/>
                <w:color w:val="626D74"/>
                <w:sz w:val="17"/>
                <w:rtl/>
              </w:rPr>
              <w:t>حدث: haggleFail (😟 worried)</w:t>
            </w:r>
          </w:p>
        </w:tc>
        <w:tc>
          <w:tcPr>
            <w:tcW w:type="dxa" w:w="4309"/>
          </w:tcPr>
          <w:p>
            <w:pPr>
              <w:bidi/>
              <w:spacing w:after="20"/>
              <w:jc w:val="right"/>
            </w:pPr>
            <w:r/>
            <w:r>
              <w:rPr>
                <w:rFonts w:ascii="Tahoma" w:hAnsi="Tahoma" w:cs="Tahoma"/>
                <w:b w:val="0"/>
                <w:i w:val="0"/>
                <w:sz w:val="21"/>
                <w:rtl/>
              </w:rPr>
              <w:t>لا بأس يا ولدي، لم يلن الرجل اليوم. الوجه يخبرك بما يريد، فاقرأه قبل أن تتكلم.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R.buildButcher</w:t>
            </w:r>
          </w:p>
        </w:tc>
        <w:tc>
          <w:tcPr>
            <w:tcW w:type="dxa" w:w="1871"/>
          </w:tcPr>
          <w:p>
            <w:pPr>
              <w:bidi/>
              <w:spacing w:after="20"/>
              <w:jc w:val="right"/>
            </w:pPr>
            <w:r/>
            <w:r>
              <w:rPr>
                <w:rFonts w:ascii="Tahoma" w:hAnsi="Tahoma" w:cs="Tahoma"/>
                <w:b w:val="0"/>
                <w:i w:val="0"/>
                <w:color w:val="626D74"/>
                <w:sz w:val="17"/>
                <w:rtl/>
              </w:rPr>
              <w:t>حدث: buildButcher (🌟 proud)</w:t>
            </w:r>
          </w:p>
        </w:tc>
        <w:tc>
          <w:tcPr>
            <w:tcW w:type="dxa" w:w="4309"/>
          </w:tcPr>
          <w:p>
            <w:pPr>
              <w:bidi/>
              <w:spacing w:after="20"/>
              <w:jc w:val="right"/>
            </w:pPr>
            <w:r/>
            <w:r>
              <w:rPr>
                <w:rFonts w:ascii="Tahoma" w:hAnsi="Tahoma" w:cs="Tahoma"/>
                <w:b w:val="0"/>
                <w:i w:val="0"/>
                <w:sz w:val="21"/>
                <w:rtl/>
              </w:rPr>
              <w:t>ملحمة باسمك يا ولدي! الذبح من مزرعتك ثم البيع طازجاً في السوق يربح أكثر من المجفف، لكن اللحم الطازج يفسد بسرعة: اذبح بقدر ما تبيع في أيام قليلة.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R.cutMeat</w:t>
            </w:r>
          </w:p>
        </w:tc>
        <w:tc>
          <w:tcPr>
            <w:tcW w:type="dxa" w:w="1871"/>
          </w:tcPr>
          <w:p>
            <w:pPr>
              <w:bidi/>
              <w:spacing w:after="20"/>
              <w:jc w:val="right"/>
            </w:pPr>
            <w:r/>
            <w:r>
              <w:rPr>
                <w:rFonts w:ascii="Tahoma" w:hAnsi="Tahoma" w:cs="Tahoma"/>
                <w:b w:val="0"/>
                <w:i w:val="0"/>
                <w:color w:val="626D74"/>
                <w:sz w:val="17"/>
                <w:rtl/>
              </w:rPr>
              <w:t>حدث: cutMeat (📖 teach)</w:t>
            </w:r>
          </w:p>
        </w:tc>
        <w:tc>
          <w:tcPr>
            <w:tcW w:type="dxa" w:w="4309"/>
          </w:tcPr>
          <w:p>
            <w:pPr>
              <w:bidi/>
              <w:spacing w:after="20"/>
              <w:jc w:val="right"/>
            </w:pPr>
            <w:r/>
            <w:r>
              <w:rPr>
                <w:rFonts w:ascii="Tahoma" w:hAnsi="Tahoma" w:cs="Tahoma"/>
                <w:b w:val="0"/>
                <w:i w:val="0"/>
                <w:sz w:val="21"/>
                <w:rtl/>
              </w:rPr>
              <w:t>اللحم الطازج يفسد 12٪ كل يوم، والملحمة تبيع نحو ثلاثين وحدة يومياً. إن ذبحتَ أكثر مما تبيع الملحمة في أيام ضاع الباقي. وللتخزين الطويل اذبح للمجفف.</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R.pairSet</w:t>
            </w:r>
          </w:p>
        </w:tc>
        <w:tc>
          <w:tcPr>
            <w:tcW w:type="dxa" w:w="1871"/>
          </w:tcPr>
          <w:p>
            <w:pPr>
              <w:bidi/>
              <w:spacing w:after="20"/>
              <w:jc w:val="right"/>
            </w:pPr>
            <w:r/>
            <w:r>
              <w:rPr>
                <w:rFonts w:ascii="Tahoma" w:hAnsi="Tahoma" w:cs="Tahoma"/>
                <w:b w:val="0"/>
                <w:i w:val="0"/>
                <w:color w:val="626D74"/>
                <w:sz w:val="17"/>
                <w:rtl/>
              </w:rPr>
              <w:t>حدث: pairSet (🌟 proud)</w:t>
            </w:r>
          </w:p>
        </w:tc>
        <w:tc>
          <w:tcPr>
            <w:tcW w:type="dxa" w:w="4309"/>
          </w:tcPr>
          <w:p>
            <w:pPr>
              <w:bidi/>
              <w:spacing w:after="20"/>
              <w:jc w:val="right"/>
            </w:pPr>
            <w:r/>
            <w:r>
              <w:rPr>
                <w:rFonts w:ascii="Tahoma" w:hAnsi="Tahoma" w:cs="Tahoma"/>
                <w:b w:val="0"/>
                <w:i w:val="0"/>
                <w:sz w:val="21"/>
                <w:rtl/>
              </w:rPr>
              <w:t>أحسنتَ يا ولدي! لقّحتَ صنفاً بصنف فصار المولود هجيناً: يرث متوسط صفات أبويه وفوقه قوة الهجين في التحمّل والخصوبة. الخيل العربية مع الجلدة الصبورة تصنع فرساً يجمع الاثنين.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R.liveBuy</w:t>
            </w:r>
          </w:p>
        </w:tc>
        <w:tc>
          <w:tcPr>
            <w:tcW w:type="dxa" w:w="1871"/>
          </w:tcPr>
          <w:p>
            <w:pPr>
              <w:bidi/>
              <w:spacing w:after="20"/>
              <w:jc w:val="right"/>
            </w:pPr>
            <w:r/>
            <w:r>
              <w:rPr>
                <w:rFonts w:ascii="Tahoma" w:hAnsi="Tahoma" w:cs="Tahoma"/>
                <w:b w:val="0"/>
                <w:i w:val="0"/>
                <w:color w:val="626D74"/>
                <w:sz w:val="17"/>
                <w:rtl/>
              </w:rPr>
              <w:t>حدث: liveBuy (📖 teach)</w:t>
            </w:r>
          </w:p>
        </w:tc>
        <w:tc>
          <w:tcPr>
            <w:tcW w:type="dxa" w:w="4309"/>
          </w:tcPr>
          <w:p>
            <w:pPr>
              <w:bidi/>
              <w:spacing w:after="20"/>
              <w:jc w:val="right"/>
            </w:pPr>
            <w:r/>
            <w:r>
              <w:rPr>
                <w:rFonts w:ascii="Tahoma" w:hAnsi="Tahoma" w:cs="Tahoma"/>
                <w:b w:val="0"/>
                <w:i w:val="0"/>
                <w:sz w:val="21"/>
                <w:rtl/>
              </w:rPr>
              <w:t>اشتريتَ مواشي! هذه سلعة حيّة: تأكل علفاً كل يوم وقد تنفق في الطريق، فلا تنقلها بعيداً إلا بربح يغطي علفها. الدجاج أضعفها صبراً.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R.herdBuy</w:t>
            </w:r>
          </w:p>
        </w:tc>
        <w:tc>
          <w:tcPr>
            <w:tcW w:type="dxa" w:w="1871"/>
          </w:tcPr>
          <w:p>
            <w:pPr>
              <w:bidi/>
              <w:spacing w:after="20"/>
              <w:jc w:val="right"/>
            </w:pPr>
            <w:r/>
            <w:r>
              <w:rPr>
                <w:rFonts w:ascii="Tahoma" w:hAnsi="Tahoma" w:cs="Tahoma"/>
                <w:b w:val="0"/>
                <w:i w:val="0"/>
                <w:color w:val="626D74"/>
                <w:sz w:val="17"/>
                <w:rtl/>
              </w:rPr>
              <w:t>حدث: herdBuy (🌟 proud)</w:t>
            </w:r>
          </w:p>
        </w:tc>
        <w:tc>
          <w:tcPr>
            <w:tcW w:type="dxa" w:w="4309"/>
          </w:tcPr>
          <w:p>
            <w:pPr>
              <w:bidi/>
              <w:spacing w:after="20"/>
              <w:jc w:val="right"/>
            </w:pPr>
            <w:r/>
            <w:r>
              <w:rPr>
                <w:rFonts w:ascii="Tahoma" w:hAnsi="Tahoma" w:cs="Tahoma"/>
                <w:b w:val="0"/>
                <w:i w:val="0"/>
                <w:sz w:val="21"/>
                <w:rtl/>
              </w:rPr>
              <w:t>قطيع يمشي مع قافلتك! وفّر الحمولة لكنه يُبطئ السير ويحتاج راعياً بأجر وعلفاً. احسب ذلك قبل أن تُطيل الرحلة.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R.rentShop</w:t>
            </w:r>
          </w:p>
        </w:tc>
        <w:tc>
          <w:tcPr>
            <w:tcW w:type="dxa" w:w="1871"/>
          </w:tcPr>
          <w:p>
            <w:pPr>
              <w:bidi/>
              <w:spacing w:after="20"/>
              <w:jc w:val="right"/>
            </w:pPr>
            <w:r/>
            <w:r>
              <w:rPr>
                <w:rFonts w:ascii="Tahoma" w:hAnsi="Tahoma" w:cs="Tahoma"/>
                <w:b w:val="0"/>
                <w:i w:val="0"/>
                <w:color w:val="626D74"/>
                <w:sz w:val="17"/>
                <w:rtl/>
              </w:rPr>
              <w:t>حدث: rentShop (📖 teach)</w:t>
            </w:r>
          </w:p>
        </w:tc>
        <w:tc>
          <w:tcPr>
            <w:tcW w:type="dxa" w:w="4309"/>
          </w:tcPr>
          <w:p>
            <w:pPr>
              <w:bidi/>
              <w:spacing w:after="20"/>
              <w:jc w:val="right"/>
            </w:pPr>
            <w:r/>
            <w:r>
              <w:rPr>
                <w:rFonts w:ascii="Tahoma" w:hAnsi="Tahoma" w:cs="Tahoma"/>
                <w:b w:val="0"/>
                <w:i w:val="0"/>
                <w:sz w:val="21"/>
                <w:rtl/>
              </w:rPr>
              <w:t>استأجرتَ أولاً قبل أن تشتري! حكمة التاجر: جرّب السوق بإيجار صغير، فإن نجح المكان اشتره بخصم من إيجارك.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R.buyShop</w:t>
            </w:r>
          </w:p>
        </w:tc>
        <w:tc>
          <w:tcPr>
            <w:tcW w:type="dxa" w:w="1871"/>
          </w:tcPr>
          <w:p>
            <w:pPr>
              <w:bidi/>
              <w:spacing w:after="20"/>
              <w:jc w:val="right"/>
            </w:pPr>
            <w:r/>
            <w:r>
              <w:rPr>
                <w:rFonts w:ascii="Tahoma" w:hAnsi="Tahoma" w:cs="Tahoma"/>
                <w:b w:val="0"/>
                <w:i w:val="0"/>
                <w:color w:val="626D74"/>
                <w:sz w:val="17"/>
                <w:rtl/>
              </w:rPr>
              <w:t>حدث: buyShop (🌟 proud)</w:t>
            </w:r>
          </w:p>
        </w:tc>
        <w:tc>
          <w:tcPr>
            <w:tcW w:type="dxa" w:w="4309"/>
          </w:tcPr>
          <w:p>
            <w:pPr>
              <w:bidi/>
              <w:spacing w:after="20"/>
              <w:jc w:val="right"/>
            </w:pPr>
            <w:r/>
            <w:r>
              <w:rPr>
                <w:rFonts w:ascii="Tahoma" w:hAnsi="Tahoma" w:cs="Tahoma"/>
                <w:b w:val="0"/>
                <w:i w:val="0"/>
                <w:sz w:val="21"/>
                <w:rtl/>
              </w:rPr>
              <w:t>صار المكان ملكك! لا إيجار بعد اليوم، وما دفعتَه من إيجار عاد إليك بخصم في الثمن.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R.hireStaff</w:t>
            </w:r>
          </w:p>
        </w:tc>
        <w:tc>
          <w:tcPr>
            <w:tcW w:type="dxa" w:w="1871"/>
          </w:tcPr>
          <w:p>
            <w:pPr>
              <w:bidi/>
              <w:spacing w:after="20"/>
              <w:jc w:val="right"/>
            </w:pPr>
            <w:r/>
            <w:r>
              <w:rPr>
                <w:rFonts w:ascii="Tahoma" w:hAnsi="Tahoma" w:cs="Tahoma"/>
                <w:b w:val="0"/>
                <w:i w:val="0"/>
                <w:color w:val="626D74"/>
                <w:sz w:val="17"/>
                <w:rtl/>
              </w:rPr>
              <w:t>حدث: hireStaff (📖 teach)</w:t>
            </w:r>
          </w:p>
        </w:tc>
        <w:tc>
          <w:tcPr>
            <w:tcW w:type="dxa" w:w="4309"/>
          </w:tcPr>
          <w:p>
            <w:pPr>
              <w:bidi/>
              <w:spacing w:after="20"/>
              <w:jc w:val="right"/>
            </w:pPr>
            <w:r/>
            <w:r>
              <w:rPr>
                <w:rFonts w:ascii="Tahoma" w:hAnsi="Tahoma" w:cs="Tahoma"/>
                <w:b w:val="0"/>
                <w:i w:val="0"/>
                <w:sz w:val="21"/>
                <w:rtl/>
              </w:rPr>
              <w:t>وظّفتَ عاملاً. تذكّر أن الأجر يومي، وأن العامل الماهر يكلّف أكثر لكنه يبيع أكثر.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R.rentLate</w:t>
            </w:r>
          </w:p>
        </w:tc>
        <w:tc>
          <w:tcPr>
            <w:tcW w:type="dxa" w:w="1871"/>
          </w:tcPr>
          <w:p>
            <w:pPr>
              <w:bidi/>
              <w:spacing w:after="20"/>
              <w:jc w:val="right"/>
            </w:pPr>
            <w:r/>
            <w:r>
              <w:rPr>
                <w:rFonts w:ascii="Tahoma" w:hAnsi="Tahoma" w:cs="Tahoma"/>
                <w:b w:val="0"/>
                <w:i w:val="0"/>
                <w:color w:val="626D74"/>
                <w:sz w:val="17"/>
                <w:rtl/>
              </w:rPr>
              <w:t>حدث: rentLate (😟 worried)</w:t>
            </w:r>
          </w:p>
        </w:tc>
        <w:tc>
          <w:tcPr>
            <w:tcW w:type="dxa" w:w="4309"/>
          </w:tcPr>
          <w:p>
            <w:pPr>
              <w:bidi/>
              <w:spacing w:after="20"/>
              <w:jc w:val="right"/>
            </w:pPr>
            <w:r/>
            <w:r>
              <w:rPr>
                <w:rFonts w:ascii="Tahoma" w:hAnsi="Tahoma" w:cs="Tahoma"/>
                <w:b w:val="0"/>
                <w:i w:val="0"/>
                <w:sz w:val="21"/>
                <w:rtl/>
              </w:rPr>
              <w:t>إيجارك تأخّر! المؤجِّر يصبر أياماً ثم يُخلي المكان. ادفع قبل أن تضيع بسطتك أو دكانك.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R.noSeller</w:t>
            </w:r>
          </w:p>
        </w:tc>
        <w:tc>
          <w:tcPr>
            <w:tcW w:type="dxa" w:w="1871"/>
          </w:tcPr>
          <w:p>
            <w:pPr>
              <w:bidi/>
              <w:spacing w:after="20"/>
              <w:jc w:val="right"/>
            </w:pPr>
            <w:r/>
            <w:r>
              <w:rPr>
                <w:rFonts w:ascii="Tahoma" w:hAnsi="Tahoma" w:cs="Tahoma"/>
                <w:b w:val="0"/>
                <w:i w:val="0"/>
                <w:color w:val="626D74"/>
                <w:sz w:val="17"/>
                <w:rtl/>
              </w:rPr>
              <w:t>حدث: noSeller (📖 teach)</w:t>
            </w:r>
          </w:p>
        </w:tc>
        <w:tc>
          <w:tcPr>
            <w:tcW w:type="dxa" w:w="4309"/>
          </w:tcPr>
          <w:p>
            <w:pPr>
              <w:bidi/>
              <w:spacing w:after="20"/>
              <w:jc w:val="right"/>
            </w:pPr>
            <w:r/>
            <w:r>
              <w:rPr>
                <w:rFonts w:ascii="Tahoma" w:hAnsi="Tahoma" w:cs="Tahoma"/>
                <w:b w:val="0"/>
                <w:i w:val="0"/>
                <w:sz w:val="21"/>
                <w:rtl/>
              </w:rPr>
              <w:t>دكانك بلا بائع فلا يبيع شيئاً! وظّف بائعين من شاشة العقارات، ولكل دكان بائعان على الأقل.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R.quotaHit</w:t>
            </w:r>
          </w:p>
        </w:tc>
        <w:tc>
          <w:tcPr>
            <w:tcW w:type="dxa" w:w="1871"/>
          </w:tcPr>
          <w:p>
            <w:pPr>
              <w:bidi/>
              <w:spacing w:after="20"/>
              <w:jc w:val="right"/>
            </w:pPr>
            <w:r/>
            <w:r>
              <w:rPr>
                <w:rFonts w:ascii="Tahoma" w:hAnsi="Tahoma" w:cs="Tahoma"/>
                <w:b w:val="0"/>
                <w:i w:val="0"/>
                <w:color w:val="626D74"/>
                <w:sz w:val="17"/>
                <w:rtl/>
              </w:rPr>
              <w:t>حدث: quotaHit (📖 teach)</w:t>
            </w:r>
          </w:p>
        </w:tc>
        <w:tc>
          <w:tcPr>
            <w:tcW w:type="dxa" w:w="4309"/>
          </w:tcPr>
          <w:p>
            <w:pPr>
              <w:bidi/>
              <w:spacing w:after="20"/>
              <w:jc w:val="right"/>
            </w:pPr>
            <w:r/>
            <w:r>
              <w:rPr>
                <w:rFonts w:ascii="Tahoma" w:hAnsi="Tahoma" w:cs="Tahoma"/>
                <w:b w:val="0"/>
                <w:i w:val="0"/>
                <w:sz w:val="21"/>
                <w:rtl/>
              </w:rPr>
              <w:t>أغلق الباب في وجهك؟ هذا منتج مدينته الخاص يا ولدي، وحصتك منه تتبع ثقة الزعيم بك. أهدِه، وفاوضه، أو وقّع معه عقد توريد فتتضاعف حصتك.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R.exclSign</w:t>
            </w:r>
          </w:p>
        </w:tc>
        <w:tc>
          <w:tcPr>
            <w:tcW w:type="dxa" w:w="1871"/>
          </w:tcPr>
          <w:p>
            <w:pPr>
              <w:bidi/>
              <w:spacing w:after="20"/>
              <w:jc w:val="right"/>
            </w:pPr>
            <w:r/>
            <w:r>
              <w:rPr>
                <w:rFonts w:ascii="Tahoma" w:hAnsi="Tahoma" w:cs="Tahoma"/>
                <w:b w:val="0"/>
                <w:i w:val="0"/>
                <w:color w:val="626D74"/>
                <w:sz w:val="17"/>
                <w:rtl/>
              </w:rPr>
              <w:t>حدث: exclSign (🌟 proud)</w:t>
            </w:r>
          </w:p>
        </w:tc>
        <w:tc>
          <w:tcPr>
            <w:tcW w:type="dxa" w:w="4309"/>
          </w:tcPr>
          <w:p>
            <w:pPr>
              <w:bidi/>
              <w:spacing w:after="20"/>
              <w:jc w:val="right"/>
            </w:pPr>
            <w:r/>
            <w:r>
              <w:rPr>
                <w:rFonts w:ascii="Tahoma" w:hAnsi="Tahoma" w:cs="Tahoma"/>
                <w:b w:val="0"/>
                <w:i w:val="0"/>
                <w:sz w:val="21"/>
                <w:rtl/>
              </w:rPr>
              <w:t>عقد حصري! لن يبيع غيرك من منتج مدينته شهراً كاملاً، لكنك تدفع أكثر قليلاً. احسب أن الربح يغطي الزيادة قبل أن تشتري.</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R.signPact</w:t>
            </w:r>
          </w:p>
        </w:tc>
        <w:tc>
          <w:tcPr>
            <w:tcW w:type="dxa" w:w="1871"/>
          </w:tcPr>
          <w:p>
            <w:pPr>
              <w:bidi/>
              <w:spacing w:after="20"/>
              <w:jc w:val="right"/>
            </w:pPr>
            <w:r/>
            <w:r>
              <w:rPr>
                <w:rFonts w:ascii="Tahoma" w:hAnsi="Tahoma" w:cs="Tahoma"/>
                <w:b w:val="0"/>
                <w:i w:val="0"/>
                <w:color w:val="626D74"/>
                <w:sz w:val="17"/>
                <w:rtl/>
              </w:rPr>
              <w:t>حدث: signPact (🌟 proud)</w:t>
            </w:r>
          </w:p>
        </w:tc>
        <w:tc>
          <w:tcPr>
            <w:tcW w:type="dxa" w:w="4309"/>
          </w:tcPr>
          <w:p>
            <w:pPr>
              <w:bidi/>
              <w:spacing w:after="20"/>
              <w:jc w:val="right"/>
            </w:pPr>
            <w:r/>
            <w:r>
              <w:rPr>
                <w:rFonts w:ascii="Tahoma" w:hAnsi="Tahoma" w:cs="Tahoma"/>
                <w:b w:val="0"/>
                <w:i w:val="0"/>
                <w:sz w:val="21"/>
                <w:rtl/>
              </w:rPr>
              <w:t>وقّعت شراكة. اقرأ الشروط دائماً: الاتفاق الواضح يحفظ الود.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R.agentBuy</w:t>
            </w:r>
          </w:p>
        </w:tc>
        <w:tc>
          <w:tcPr>
            <w:tcW w:type="dxa" w:w="1871"/>
          </w:tcPr>
          <w:p>
            <w:pPr>
              <w:bidi/>
              <w:spacing w:after="20"/>
              <w:jc w:val="right"/>
            </w:pPr>
            <w:r/>
            <w:r>
              <w:rPr>
                <w:rFonts w:ascii="Tahoma" w:hAnsi="Tahoma" w:cs="Tahoma"/>
                <w:b w:val="0"/>
                <w:i w:val="0"/>
                <w:color w:val="626D74"/>
                <w:sz w:val="17"/>
                <w:rtl/>
              </w:rPr>
              <w:t>حدث: agentBuy (🤔 thinking)</w:t>
            </w:r>
          </w:p>
        </w:tc>
        <w:tc>
          <w:tcPr>
            <w:tcW w:type="dxa" w:w="4309"/>
          </w:tcPr>
          <w:p>
            <w:pPr>
              <w:bidi/>
              <w:spacing w:after="20"/>
              <w:jc w:val="right"/>
            </w:pPr>
            <w:r/>
            <w:r>
              <w:rPr>
                <w:rFonts w:ascii="Tahoma" w:hAnsi="Tahoma" w:cs="Tahoma"/>
                <w:b w:val="0"/>
                <w:i w:val="0"/>
                <w:sz w:val="21"/>
                <w:rtl/>
              </w:rPr>
              <w:t>وكيلك سيشتري عنك. ثق، لكن تحقّق من الأجر ومن الوصول.</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R.murabaha</w:t>
            </w:r>
          </w:p>
        </w:tc>
        <w:tc>
          <w:tcPr>
            <w:tcW w:type="dxa" w:w="1871"/>
            <w:shd w:val="clear" w:color="auto" w:fill="FFF4D6"/>
          </w:tcPr>
          <w:p>
            <w:pPr>
              <w:bidi/>
              <w:spacing w:after="20"/>
              <w:jc w:val="right"/>
            </w:pPr>
            <w:r/>
            <w:r>
              <w:rPr>
                <w:rFonts w:ascii="Tahoma" w:hAnsi="Tahoma" w:cs="Tahoma"/>
                <w:b w:val="0"/>
                <w:i w:val="0"/>
                <w:color w:val="B8402F"/>
                <w:sz w:val="17"/>
                <w:rtl/>
              </w:rPr>
              <w:t>حدث: murabaha (😟 worried)</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تمولتَ بالمرابحة! الثمن صار معلوماً ثابتاً لا يزيد، لكن لا تنسَ: الدَّين يُسدَّد في أجله ولو كسدت التجارة.</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R.qard</w:t>
            </w:r>
          </w:p>
        </w:tc>
        <w:tc>
          <w:tcPr>
            <w:tcW w:type="dxa" w:w="1871"/>
          </w:tcPr>
          <w:p>
            <w:pPr>
              <w:bidi/>
              <w:spacing w:after="20"/>
              <w:jc w:val="right"/>
            </w:pPr>
            <w:r/>
            <w:r>
              <w:rPr>
                <w:rFonts w:ascii="Tahoma" w:hAnsi="Tahoma" w:cs="Tahoma"/>
                <w:b w:val="0"/>
                <w:i w:val="0"/>
                <w:color w:val="626D74"/>
                <w:sz w:val="17"/>
                <w:rtl/>
              </w:rPr>
              <w:t>حدث: qard (📖 teach)</w:t>
            </w:r>
          </w:p>
        </w:tc>
        <w:tc>
          <w:tcPr>
            <w:tcW w:type="dxa" w:w="4309"/>
          </w:tcPr>
          <w:p>
            <w:pPr>
              <w:bidi/>
              <w:spacing w:after="20"/>
              <w:jc w:val="right"/>
            </w:pPr>
            <w:r/>
            <w:r>
              <w:rPr>
                <w:rFonts w:ascii="Tahoma" w:hAnsi="Tahoma" w:cs="Tahoma"/>
                <w:b w:val="0"/>
                <w:i w:val="0"/>
                <w:sz w:val="21"/>
                <w:rtl/>
              </w:rPr>
              <w:t>قرض حسن من زعيم موثوق! ردّه بالمثل في موعده، فمن أخلف خسر ثقة الزعيم قبل أن يخسر مالاً.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R.settle</w:t>
            </w:r>
          </w:p>
        </w:tc>
        <w:tc>
          <w:tcPr>
            <w:tcW w:type="dxa" w:w="1871"/>
          </w:tcPr>
          <w:p>
            <w:pPr>
              <w:bidi/>
              <w:spacing w:after="20"/>
              <w:jc w:val="right"/>
            </w:pPr>
            <w:r/>
            <w:r>
              <w:rPr>
                <w:rFonts w:ascii="Tahoma" w:hAnsi="Tahoma" w:cs="Tahoma"/>
                <w:b w:val="0"/>
                <w:i w:val="0"/>
                <w:color w:val="626D74"/>
                <w:sz w:val="17"/>
                <w:rtl/>
              </w:rPr>
              <w:t>حدث: settle (😊 happy)</w:t>
            </w:r>
          </w:p>
        </w:tc>
        <w:tc>
          <w:tcPr>
            <w:tcW w:type="dxa" w:w="4309"/>
          </w:tcPr>
          <w:p>
            <w:pPr>
              <w:bidi/>
              <w:spacing w:after="20"/>
              <w:jc w:val="right"/>
            </w:pPr>
            <w:r/>
            <w:r>
              <w:rPr>
                <w:rFonts w:ascii="Tahoma" w:hAnsi="Tahoma" w:cs="Tahoma"/>
                <w:b w:val="0"/>
                <w:i w:val="0"/>
                <w:sz w:val="21"/>
                <w:rtl/>
              </w:rPr>
              <w:t>سدّدتَ دينك! ما أجمل أن تنام وليس في عنقك لأحد شيء.</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R.mudLoss</w:t>
            </w:r>
          </w:p>
        </w:tc>
        <w:tc>
          <w:tcPr>
            <w:tcW w:type="dxa" w:w="1871"/>
          </w:tcPr>
          <w:p>
            <w:pPr>
              <w:bidi/>
              <w:spacing w:after="20"/>
              <w:jc w:val="right"/>
            </w:pPr>
            <w:r/>
            <w:r>
              <w:rPr>
                <w:rFonts w:ascii="Tahoma" w:hAnsi="Tahoma" w:cs="Tahoma"/>
                <w:b w:val="0"/>
                <w:i w:val="0"/>
                <w:color w:val="626D74"/>
                <w:sz w:val="17"/>
                <w:rtl/>
              </w:rPr>
              <w:t>حدث: mudLoss (📖 teach)</w:t>
            </w:r>
          </w:p>
        </w:tc>
        <w:tc>
          <w:tcPr>
            <w:tcW w:type="dxa" w:w="4309"/>
          </w:tcPr>
          <w:p>
            <w:pPr>
              <w:bidi/>
              <w:spacing w:after="20"/>
              <w:jc w:val="right"/>
            </w:pPr>
            <w:r/>
            <w:r>
              <w:rPr>
                <w:rFonts w:ascii="Tahoma" w:hAnsi="Tahoma" w:cs="Tahoma"/>
                <w:b w:val="0"/>
                <w:i w:val="0"/>
                <w:sz w:val="21"/>
                <w:rtl/>
              </w:rPr>
              <w:t>خسرت مضاربتك قليلاً يا ولدي. هذه طبيعة الشراكة: من طلب الربح قبل الخسارة. ولهذا لا تضع كل مالك في موضع واحد.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R.mdLate</w:t>
            </w:r>
          </w:p>
        </w:tc>
        <w:tc>
          <w:tcPr>
            <w:tcW w:type="dxa" w:w="1871"/>
          </w:tcPr>
          <w:p>
            <w:pPr>
              <w:bidi/>
              <w:spacing w:after="20"/>
              <w:jc w:val="right"/>
            </w:pPr>
            <w:r/>
            <w:r>
              <w:rPr>
                <w:rFonts w:ascii="Tahoma" w:hAnsi="Tahoma" w:cs="Tahoma"/>
                <w:b w:val="0"/>
                <w:i w:val="0"/>
                <w:color w:val="626D74"/>
                <w:sz w:val="17"/>
                <w:rtl/>
              </w:rPr>
              <w:t>حدث: mdLate (😟 worried)</w:t>
            </w:r>
          </w:p>
        </w:tc>
        <w:tc>
          <w:tcPr>
            <w:tcW w:type="dxa" w:w="4309"/>
          </w:tcPr>
          <w:p>
            <w:pPr>
              <w:bidi/>
              <w:spacing w:after="20"/>
              <w:jc w:val="right"/>
            </w:pPr>
            <w:r/>
            <w:r>
              <w:rPr>
                <w:rFonts w:ascii="Tahoma" w:hAnsi="Tahoma" w:cs="Tahoma"/>
                <w:b w:val="0"/>
                <w:i w:val="0"/>
                <w:sz w:val="21"/>
                <w:rtl/>
              </w:rPr>
              <w:t>حلّ أجل دَينك ولم تسدّده! لا غرامة عليك، لكن الوفاء واجب، وستُمنع التمويل حتى تسدّد.</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R.nisab</w:t>
            </w:r>
          </w:p>
        </w:tc>
        <w:tc>
          <w:tcPr>
            <w:tcW w:type="dxa" w:w="1871"/>
            <w:shd w:val="clear" w:color="auto" w:fill="FFF4D6"/>
          </w:tcPr>
          <w:p>
            <w:pPr>
              <w:bidi/>
              <w:spacing w:after="20"/>
              <w:jc w:val="right"/>
            </w:pPr>
            <w:r/>
            <w:r>
              <w:rPr>
                <w:rFonts w:ascii="Tahoma" w:hAnsi="Tahoma" w:cs="Tahoma"/>
                <w:b w:val="0"/>
                <w:i w:val="0"/>
                <w:color w:val="B8402F"/>
                <w:sz w:val="17"/>
                <w:rtl/>
              </w:rPr>
              <w:t>حدث: nisab (🌟 proud)</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بلغ مالك النصاب! من اليوم يبدأ حولك، فإذا مرّت سنة هجرية (354 يوماً) وجبت الزكاة. وسأذكّرك حين يقترب الموعد.</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R.zakatSoon</w:t>
            </w:r>
          </w:p>
        </w:tc>
        <w:tc>
          <w:tcPr>
            <w:tcW w:type="dxa" w:w="1871"/>
            <w:shd w:val="clear" w:color="auto" w:fill="FFF4D6"/>
          </w:tcPr>
          <w:p>
            <w:pPr>
              <w:bidi/>
              <w:spacing w:after="20"/>
              <w:jc w:val="right"/>
            </w:pPr>
            <w:r/>
            <w:r>
              <w:rPr>
                <w:rFonts w:ascii="Tahoma" w:hAnsi="Tahoma" w:cs="Tahoma"/>
                <w:b w:val="0"/>
                <w:i w:val="0"/>
                <w:color w:val="B8402F"/>
                <w:sz w:val="17"/>
                <w:rtl/>
              </w:rPr>
              <w:t>حدث: zakatSoon (🤔 thinking)</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بقي نحو شهر على حولك. جهّز سيولة للزكاة ولا تدع كل مالك في بضاعة.</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R.zakatLate.1</w:t>
            </w:r>
          </w:p>
        </w:tc>
        <w:tc>
          <w:tcPr>
            <w:tcW w:type="dxa" w:w="1871"/>
          </w:tcPr>
          <w:p>
            <w:pPr>
              <w:bidi/>
              <w:spacing w:after="20"/>
              <w:jc w:val="right"/>
            </w:pPr>
            <w:r/>
            <w:r>
              <w:rPr>
                <w:rFonts w:ascii="Tahoma" w:hAnsi="Tahoma" w:cs="Tahoma"/>
                <w:b w:val="0"/>
                <w:i w:val="0"/>
                <w:color w:val="626D74"/>
                <w:sz w:val="17"/>
                <w:rtl/>
              </w:rPr>
              <w:t>حدث: zakatLate (😟 worried)</w:t>
            </w:r>
          </w:p>
        </w:tc>
        <w:tc>
          <w:tcPr>
            <w:tcW w:type="dxa" w:w="4309"/>
          </w:tcPr>
          <w:p>
            <w:pPr>
              <w:bidi/>
              <w:spacing w:after="20"/>
              <w:jc w:val="right"/>
            </w:pPr>
            <w:r/>
            <w:r>
              <w:rPr>
                <w:rFonts w:ascii="Tahoma" w:hAnsi="Tahoma" w:cs="Tahoma"/>
                <w:b w:val="0"/>
                <w:i w:val="0"/>
                <w:sz w:val="21"/>
                <w:rtl/>
              </w:rPr>
              <w:t>يا ولدي، زكاتك ما زالت عليك. لا تؤخّر حقّ الفقراء في مالك.</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R.zakatLate.2</w:t>
            </w:r>
          </w:p>
        </w:tc>
        <w:tc>
          <w:tcPr>
            <w:tcW w:type="dxa" w:w="1871"/>
            <w:shd w:val="clear" w:color="auto" w:fill="FFF4D6"/>
          </w:tcPr>
          <w:p>
            <w:pPr>
              <w:bidi/>
              <w:spacing w:after="20"/>
              <w:jc w:val="right"/>
            </w:pPr>
            <w:r/>
            <w:r>
              <w:rPr>
                <w:rFonts w:ascii="Tahoma" w:hAnsi="Tahoma" w:cs="Tahoma"/>
                <w:b w:val="0"/>
                <w:i w:val="0"/>
                <w:color w:val="B8402F"/>
                <w:sz w:val="17"/>
                <w:rtl/>
              </w:rPr>
              <w:t>حدث: zakatLate (😟 worried)</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ما زالت الزكاة دَيناً عليك، فبادر بإخراجها متى قدرت.</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R.zakatPay</w:t>
            </w:r>
          </w:p>
        </w:tc>
        <w:tc>
          <w:tcPr>
            <w:tcW w:type="dxa" w:w="1871"/>
          </w:tcPr>
          <w:p>
            <w:pPr>
              <w:bidi/>
              <w:spacing w:after="20"/>
              <w:jc w:val="right"/>
            </w:pPr>
            <w:r/>
            <w:r>
              <w:rPr>
                <w:rFonts w:ascii="Tahoma" w:hAnsi="Tahoma" w:cs="Tahoma"/>
                <w:b w:val="0"/>
                <w:i w:val="0"/>
                <w:color w:val="626D74"/>
                <w:sz w:val="17"/>
                <w:rtl/>
              </w:rPr>
              <w:t>حدث: zakatPay (😊 happy)</w:t>
            </w:r>
          </w:p>
        </w:tc>
        <w:tc>
          <w:tcPr>
            <w:tcW w:type="dxa" w:w="4309"/>
          </w:tcPr>
          <w:p>
            <w:pPr>
              <w:bidi/>
              <w:spacing w:after="20"/>
              <w:jc w:val="right"/>
            </w:pPr>
            <w:r/>
            <w:r>
              <w:rPr>
                <w:rFonts w:ascii="Tahoma" w:hAnsi="Tahoma" w:cs="Tahoma"/>
                <w:b w:val="0"/>
                <w:i w:val="0"/>
                <w:sz w:val="21"/>
                <w:rtl/>
              </w:rPr>
              <w:t>تقبّل الله منك. المال لا ينقص بالصدقة، والبركة خير من الكثرة.</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R.zakatDefer</w:t>
            </w:r>
          </w:p>
        </w:tc>
        <w:tc>
          <w:tcPr>
            <w:tcW w:type="dxa" w:w="1871"/>
            <w:shd w:val="clear" w:color="auto" w:fill="FFF4D6"/>
          </w:tcPr>
          <w:p>
            <w:pPr>
              <w:bidi/>
              <w:spacing w:after="20"/>
              <w:jc w:val="right"/>
            </w:pPr>
            <w:r/>
            <w:r>
              <w:rPr>
                <w:rFonts w:ascii="Tahoma" w:hAnsi="Tahoma" w:cs="Tahoma"/>
                <w:b w:val="0"/>
                <w:i w:val="0"/>
                <w:color w:val="B8402F"/>
                <w:sz w:val="17"/>
                <w:rtl/>
              </w:rPr>
              <w:t>حدث: zakatDefer (😟 worried)</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أجّلتَ، ولكن لا تُطل التأخير؛ فالزكاة حقّ للفقراء في مالك.</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R.tipCash</w:t>
            </w:r>
          </w:p>
        </w:tc>
        <w:tc>
          <w:tcPr>
            <w:tcW w:type="dxa" w:w="1871"/>
            <w:shd w:val="clear" w:color="auto" w:fill="FFF4D6"/>
          </w:tcPr>
          <w:p>
            <w:pPr>
              <w:bidi/>
              <w:spacing w:after="20"/>
              <w:jc w:val="right"/>
            </w:pPr>
            <w:r/>
            <w:r>
              <w:rPr>
                <w:rFonts w:ascii="Tahoma" w:hAnsi="Tahoma" w:cs="Tahoma"/>
                <w:b w:val="0"/>
                <w:i w:val="0"/>
                <w:color w:val="B8402F"/>
                <w:sz w:val="17"/>
                <w:rtl/>
              </w:rPr>
              <w:t>حدث: tipCash (🤔 thinking)</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مالك سائل أكثر من اللازم يا صاحب السوق. المال الراكد لا يربح، فكّر في بضاعة أو مخزن، مع إبقاء سيولة للزكاة وللطوارئ.</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R.tipSpike</w:t>
            </w:r>
          </w:p>
        </w:tc>
        <w:tc>
          <w:tcPr>
            <w:tcW w:type="dxa" w:w="1871"/>
          </w:tcPr>
          <w:p>
            <w:pPr>
              <w:bidi/>
              <w:spacing w:after="20"/>
              <w:jc w:val="right"/>
            </w:pPr>
            <w:r/>
            <w:r>
              <w:rPr>
                <w:rFonts w:ascii="Tahoma" w:hAnsi="Tahoma" w:cs="Tahoma"/>
                <w:b w:val="0"/>
                <w:i w:val="0"/>
                <w:color w:val="626D74"/>
                <w:sz w:val="17"/>
                <w:rtl/>
              </w:rPr>
              <w:t>حدث: tipSpike (😊 happy)</w:t>
            </w:r>
          </w:p>
        </w:tc>
        <w:tc>
          <w:tcPr>
            <w:tcW w:type="dxa" w:w="4309"/>
          </w:tcPr>
          <w:p>
            <w:pPr>
              <w:bidi/>
              <w:spacing w:after="20"/>
              <w:jc w:val="right"/>
            </w:pPr>
            <w:r/>
            <w:r>
              <w:rPr>
                <w:rFonts w:ascii="Tahoma" w:hAnsi="Tahoma" w:cs="Tahoma"/>
                <w:b w:val="0"/>
                <w:i w:val="0"/>
                <w:sz w:val="21"/>
                <w:rtl/>
              </w:rPr>
              <w:t>سعر {p} هنا مرتفع عن المعتاد وفي يدك منه. فكّر في البيع قبل أن يهبط.</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R.tipCheap</w:t>
            </w:r>
          </w:p>
        </w:tc>
        <w:tc>
          <w:tcPr>
            <w:tcW w:type="dxa" w:w="1871"/>
          </w:tcPr>
          <w:p>
            <w:pPr>
              <w:bidi/>
              <w:spacing w:after="20"/>
              <w:jc w:val="right"/>
            </w:pPr>
            <w:r/>
            <w:r>
              <w:rPr>
                <w:rFonts w:ascii="Tahoma" w:hAnsi="Tahoma" w:cs="Tahoma"/>
                <w:b w:val="0"/>
                <w:i w:val="0"/>
                <w:color w:val="626D74"/>
                <w:sz w:val="17"/>
                <w:rtl/>
              </w:rPr>
              <w:t>حدث: tipCheap (🤔 thinking)</w:t>
            </w:r>
          </w:p>
        </w:tc>
        <w:tc>
          <w:tcPr>
            <w:tcW w:type="dxa" w:w="4309"/>
          </w:tcPr>
          <w:p>
            <w:pPr>
              <w:bidi/>
              <w:spacing w:after="20"/>
              <w:jc w:val="right"/>
            </w:pPr>
            <w:r/>
            <w:r>
              <w:rPr>
                <w:rFonts w:ascii="Tahoma" w:hAnsi="Tahoma" w:cs="Tahoma"/>
                <w:b w:val="0"/>
                <w:i w:val="0"/>
                <w:sz w:val="21"/>
                <w:rtl/>
              </w:rPr>
              <w:t>{p} هنا أرخص من المعتاد. قارن بالأسواق الأخرى قبل أن تشتري.</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R.tipConc</w:t>
            </w:r>
          </w:p>
        </w:tc>
        <w:tc>
          <w:tcPr>
            <w:tcW w:type="dxa" w:w="1871"/>
          </w:tcPr>
          <w:p>
            <w:pPr>
              <w:bidi/>
              <w:spacing w:after="20"/>
              <w:jc w:val="right"/>
            </w:pPr>
            <w:r/>
            <w:r>
              <w:rPr>
                <w:rFonts w:ascii="Tahoma" w:hAnsi="Tahoma" w:cs="Tahoma"/>
                <w:b w:val="0"/>
                <w:i w:val="0"/>
                <w:color w:val="626D74"/>
                <w:sz w:val="17"/>
                <w:rtl/>
              </w:rPr>
              <w:t>حدث: tipConc (😟 worried)</w:t>
            </w:r>
          </w:p>
        </w:tc>
        <w:tc>
          <w:tcPr>
            <w:tcW w:type="dxa" w:w="4309"/>
          </w:tcPr>
          <w:p>
            <w:pPr>
              <w:bidi/>
              <w:spacing w:after="20"/>
              <w:jc w:val="right"/>
            </w:pPr>
            <w:r/>
            <w:r>
              <w:rPr>
                <w:rFonts w:ascii="Tahoma" w:hAnsi="Tahoma" w:cs="Tahoma"/>
                <w:b w:val="0"/>
                <w:i w:val="0"/>
                <w:sz w:val="21"/>
                <w:rtl/>
              </w:rPr>
              <w:t>أغلب بضاعتك في سلعة واحدة ({p}). تذكّر درس التنويع.</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R.tipGuard</w:t>
            </w:r>
          </w:p>
        </w:tc>
        <w:tc>
          <w:tcPr>
            <w:tcW w:type="dxa" w:w="1871"/>
          </w:tcPr>
          <w:p>
            <w:pPr>
              <w:bidi/>
              <w:spacing w:after="20"/>
              <w:jc w:val="right"/>
            </w:pPr>
            <w:r/>
            <w:r>
              <w:rPr>
                <w:rFonts w:ascii="Tahoma" w:hAnsi="Tahoma" w:cs="Tahoma"/>
                <w:b w:val="0"/>
                <w:i w:val="0"/>
                <w:color w:val="626D74"/>
                <w:sz w:val="17"/>
                <w:rtl/>
              </w:rPr>
              <w:t>حدث: tipGuard (😟 worried)</w:t>
            </w:r>
          </w:p>
        </w:tc>
        <w:tc>
          <w:tcPr>
            <w:tcW w:type="dxa" w:w="4309"/>
          </w:tcPr>
          <w:p>
            <w:pPr>
              <w:bidi/>
              <w:spacing w:after="20"/>
              <w:jc w:val="right"/>
            </w:pPr>
            <w:r/>
            <w:r>
              <w:rPr>
                <w:rFonts w:ascii="Tahoma" w:hAnsi="Tahoma" w:cs="Tahoma"/>
                <w:b w:val="0"/>
                <w:i w:val="0"/>
                <w:sz w:val="21"/>
                <w:rtl/>
              </w:rPr>
              <w:t>بضاعتك غالية وحراسك قليلون. زد الحراس أو أمّن القافلة قبل السفر.</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R.tipDebt</w:t>
            </w:r>
          </w:p>
        </w:tc>
        <w:tc>
          <w:tcPr>
            <w:tcW w:type="dxa" w:w="1871"/>
            <w:shd w:val="clear" w:color="auto" w:fill="FFF4D6"/>
          </w:tcPr>
          <w:p>
            <w:pPr>
              <w:bidi/>
              <w:spacing w:after="20"/>
              <w:jc w:val="right"/>
            </w:pPr>
            <w:r/>
            <w:r>
              <w:rPr>
                <w:rFonts w:ascii="Tahoma" w:hAnsi="Tahoma" w:cs="Tahoma"/>
                <w:b w:val="0"/>
                <w:i w:val="0"/>
                <w:color w:val="B8402F"/>
                <w:sz w:val="17"/>
                <w:rtl/>
              </w:rPr>
              <w:t>حدث: tipDebt (📖 teach)</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قرضك ما زال قائماً. سدّده حين تسمح الأرباح، فالدين يأكل الربح.</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R.phase2</w:t>
            </w:r>
          </w:p>
        </w:tc>
        <w:tc>
          <w:tcPr>
            <w:tcW w:type="dxa" w:w="1871"/>
          </w:tcPr>
          <w:p>
            <w:pPr>
              <w:bidi/>
              <w:spacing w:after="20"/>
              <w:jc w:val="right"/>
            </w:pPr>
            <w:r/>
            <w:r>
              <w:rPr>
                <w:rFonts w:ascii="Tahoma" w:hAnsi="Tahoma" w:cs="Tahoma"/>
                <w:b w:val="0"/>
                <w:i w:val="0"/>
                <w:color w:val="626D74"/>
                <w:sz w:val="17"/>
                <w:rtl/>
              </w:rPr>
              <w:t>حدث: phase2 (🎉 cheer)</w:t>
            </w:r>
          </w:p>
        </w:tc>
        <w:tc>
          <w:tcPr>
            <w:tcW w:type="dxa" w:w="4309"/>
          </w:tcPr>
          <w:p>
            <w:pPr>
              <w:bidi/>
              <w:spacing w:after="20"/>
              <w:jc w:val="right"/>
            </w:pPr>
            <w:r/>
            <w:r>
              <w:rPr>
                <w:rFonts w:ascii="Tahoma" w:hAnsi="Tahoma" w:cs="Tahoma"/>
                <w:b w:val="0"/>
                <w:i w:val="0"/>
                <w:sz w:val="21"/>
                <w:rtl/>
              </w:rPr>
              <w:t>فُتح الطور الثاني! الدكاكين والأسطول صارا في متناولك. وما ربحتَه اليوم يبني غداً.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R.phase3</w:t>
            </w:r>
          </w:p>
        </w:tc>
        <w:tc>
          <w:tcPr>
            <w:tcW w:type="dxa" w:w="1871"/>
          </w:tcPr>
          <w:p>
            <w:pPr>
              <w:bidi/>
              <w:spacing w:after="20"/>
              <w:jc w:val="right"/>
            </w:pPr>
            <w:r/>
            <w:r>
              <w:rPr>
                <w:rFonts w:ascii="Tahoma" w:hAnsi="Tahoma" w:cs="Tahoma"/>
                <w:b w:val="0"/>
                <w:i w:val="0"/>
                <w:color w:val="626D74"/>
                <w:sz w:val="17"/>
                <w:rtl/>
              </w:rPr>
              <w:t>حدث: phase3 (🎉 cheer)</w:t>
            </w:r>
          </w:p>
        </w:tc>
        <w:tc>
          <w:tcPr>
            <w:tcW w:type="dxa" w:w="4309"/>
          </w:tcPr>
          <w:p>
            <w:pPr>
              <w:bidi/>
              <w:spacing w:after="20"/>
              <w:jc w:val="right"/>
            </w:pPr>
            <w:r/>
            <w:r>
              <w:rPr>
                <w:rFonts w:ascii="Tahoma" w:hAnsi="Tahoma" w:cs="Tahoma"/>
                <w:b w:val="0"/>
                <w:i w:val="0"/>
                <w:sz w:val="21"/>
                <w:rtl/>
              </w:rPr>
              <w:t>صرتَ صاحب مصانع! الآن يمكنك أن تتاجر عن بُعد عبر وكيلك. كان جدّك يحلم بهذا اليوم.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R.phase4</w:t>
            </w:r>
          </w:p>
        </w:tc>
        <w:tc>
          <w:tcPr>
            <w:tcW w:type="dxa" w:w="1871"/>
          </w:tcPr>
          <w:p>
            <w:pPr>
              <w:bidi/>
              <w:spacing w:after="20"/>
              <w:jc w:val="right"/>
            </w:pPr>
            <w:r/>
            <w:r>
              <w:rPr>
                <w:rFonts w:ascii="Tahoma" w:hAnsi="Tahoma" w:cs="Tahoma"/>
                <w:b w:val="0"/>
                <w:i w:val="0"/>
                <w:color w:val="626D74"/>
                <w:sz w:val="17"/>
                <w:rtl/>
              </w:rPr>
              <w:t>حدث: phase4 (🎉 cheer)</w:t>
            </w:r>
          </w:p>
        </w:tc>
        <w:tc>
          <w:tcPr>
            <w:tcW w:type="dxa" w:w="4309"/>
          </w:tcPr>
          <w:p>
            <w:pPr>
              <w:bidi/>
              <w:spacing w:after="20"/>
              <w:jc w:val="right"/>
            </w:pPr>
            <w:r/>
            <w:r>
              <w:rPr>
                <w:rFonts w:ascii="Tahoma" w:hAnsi="Tahoma" w:cs="Tahoma"/>
                <w:b w:val="0"/>
                <w:i w:val="0"/>
                <w:sz w:val="21"/>
                <w:rtl/>
              </w:rPr>
              <w:t>الإمبراطورية المالية! بلغتَ ما لم يبلغه جدّك. تذكّر أن الكبير يُحاسَب أكثر من الصغير.</w:t>
            </w:r>
          </w:p>
        </w:tc>
        <w:tc>
          <w:tcPr>
            <w:tcW w:type="dxa" w:w="2778"/>
          </w:tcPr>
          <w:p>
            <w:pPr>
              <w:bidi/>
              <w:spacing w:after="20"/>
              <w:jc w:val="right"/>
            </w:pPr>
            <w:r/>
            <w:r>
              <w:rPr>
                <w:rFonts w:ascii="Tahoma" w:hAnsi="Tahoma" w:cs="Tahoma"/>
                <w:b w:val="0"/>
                <w:i w:val="0"/>
                <w:sz w:val="21"/>
                <w:rtl/>
              </w:rPr>
            </w:r>
          </w:p>
        </w:tc>
      </w:tr>
    </w:tbl>
    <w:p/>
    <w:sectPr w:rsidR="00FC693F" w:rsidRPr="0006063C" w:rsidSect="00034616">
      <w:footerReference w:type="default" r:id="rId9"/>
      <w:pgSz w:w="11906" w:h="16838"/>
      <w:pgMar w:top="1020" w:right="907" w:bottom="102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center"/>
    </w:pPr>
    <w:r>
      <w:rPr>
        <w:rFonts w:ascii="Tahoma" w:hAnsi="Tahoma" w:cs="Tahoma"/>
        <w:b w:val="0"/>
        <w:i w:val="0"/>
        <w:color w:val="626D74"/>
        <w:sz w:val="16"/>
        <w:rtl/>
      </w:rPr>
      <w:t xml:space="preserve">درب التجّار — ملف المراجعة اللغوية — دفعة 9 — صفحة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cs="Tahom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