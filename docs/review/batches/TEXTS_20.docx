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20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نصوص التعلّم والترقيات في الواجهة (٢ من ٢)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نصوص التعلّم والترقيات في الواجهة (٢ من ٢)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UI.02.307.1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307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class="small" style="margin:6px 0"&gt;المستحق: &lt;b&gt;${Z.an.map(r =&gt; r.name + ': ' + it(r.due)).join(' · ')}&lt;/b&gt;&lt;/div&gt;&lt;div class="row"&gt;&lt;button class="btn" data-act="zan" data-g="kind"&gt;أخرجها عيناً من القطيع&lt;/button&gt;&lt;button class="btn ghost" data-act="zan" data-g="cash"&gt;أخرج قيمتها نقداً (${R0(cash)} ريال)&lt;/button&gt;&lt;/div&gt;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UI.02.308.1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308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&lt;details class="small" style="margin-top:6px"&gt;&lt;summary&gt;معنى الكلمات&lt;/summary&gt;&lt;div class="small muted"&gt;${AN_GLOSS}&lt;/div&gt;&lt;/details&gt;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UI.02.314.1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314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عدتَ يا ولدي، والزكاة ما زالت عليك. هذا حسابها، فأخرجها متى قدرت.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UI.02.314.2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314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حال الحول يا ولدي! حان وقت الزكاة. هذا حساب مالك، وأنت من يخرجها بيده. الزكاة طُهرة للمال وحقّ للفقراء، فلا تثقل عليك.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UI.02.314.3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314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هذا حساب مبدئي لزكاة مالك لو حال الحول اليوم.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UI.02.315.1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315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class="lbox"&gt;&lt;div class="lhead"&gt;&lt;span class="lnum"&gt;🕌&lt;/span&gt;&lt;div&gt;&lt;div class="small muted"&gt;${due ? 'حال الحول' : 'حساب مبدئي'}&lt;/div&gt;&lt;h2 style="margin:0"&gt;زكاة عروض التجارة&lt;/h2&gt;&lt;/div&gt;&lt;/div&gt;${mentorSay(say, due ? 'proud' : 'teach')}${zakatTable(b)}${anHTML(b)}&lt;div class="card"&gt;&lt;b&gt;${due ? 'المستحق: ' : 'المتوقع: '}${R0(amt)} ريال&lt;/b&gt;${due ?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UI.02.315.2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315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&gt;وعاء يوم تمام الحول: ${R0(Z.base)} × 2.5٪. إن أخرجتَ أقل بقي الباقي عليك.&lt;/div&gt;&lt;input id=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UI.02.315.3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315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: '&lt;div class="small muted"&gt;يبدأ الحول حين يبلغ مالك النصاب، وتجب الزكاة بتمام 354 يوماً مع بقاء النصاب.&lt;/div&gt;'}&lt;/div&gt;${due ?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UI.02.315.4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315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&lt;button class="btn" data-act="zpay"&gt;أخرج الزكاة&lt;/button&gt;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UI.02.315.5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315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&gt;أؤجّل أسبوعاً&lt;/button&gt;` : `&lt;button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UI.02.315.6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315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&gt;إغلاق&lt;/button&gt;`}&lt;div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UI.02.321.1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321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&lt;h3 style="margin-top:16px"&gt;📜 دفتر أحكام التجارة&lt;/h3&gt;&lt;div class="card"&gt;&lt;div class="small muted"&gt;${F.HEAD}&lt;/div&gt;&lt;div class="row" style="margin:8px 0 0"&gt;&lt;span class="pill"&gt;مسائل ${seen.length} من ${F.CASES.length}&lt;/span&gt;&lt;span class="pill good"&gt;رصيد البركة ${L.mj.baraka}&lt;/span&gt;${nx ? '&lt;span class="spacer"&gt;&lt;/span&gt;&lt;button class="sm pri" data-act="mjnow"&gt;مسألة الأسبوع: اقرأها الآن&lt;/button&gt;' : ''}&lt;/div&gt;&lt;/div&gt;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UI.02.321.2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321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&lt;details class="card story"&gt;&lt;summary&gt;&lt;b&gt;${r.ok ? '✅' : '📖'} ${c.title}&lt;/b&gt; &lt;span class="small muted"&gt;· ${c.bab}&lt;/span&gt;&lt;/summary&gt;&lt;p&gt;${c.scene}&lt;/p&gt;&lt;p&gt;&lt;b&gt;الحكم:&lt;/b&gt; ${c.ruling}&lt;/p&gt;&lt;p&gt;&lt;b&gt;لماذا؟&lt;/b&gt; ${c.why}&lt;/p&gt;&lt;p class="small"&gt;&lt;b&gt;معنى الكلمات:&lt;/b&gt; ${c.gloss}&lt;/p&gt;${mjDetails(c)}&lt;/details&gt;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UI.02.326.1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326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).join('')}&lt;/details&gt;&lt;div class="card"&gt;&lt;div class="small muted" style="margin-bottom:6px"&gt;حسابك الآن:&lt;/div&gt;${zakatTable(b)}&lt;div class="small" style="margin-top:6px"&gt;${Z.start == null ? 'لم يبدأ حولك بعد (لم تبلغ النصاب).' : Z.due ? '&lt;b&gt;الزكاة مستحقة الآن.&lt;/b&gt;' : 'الحول: يوم ' + (S.day - Z.start) + ' من ' + E.hawlLen(S, Z.start) + '.'}${Z.paid ? ' · أخرجتَ في المجموع ' + R0(Z.paid) + ' ريال.' : ''}&lt;/div&gt;&lt;/div&gt;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class="card"&gt;&lt;h3&gt;🧱 أسوار ${BV().CITY}: ${W.score} من 3&lt;/h3&gt;&lt;div class="small"&gt;${ck(W.walls.div)} تنويع بضاعتك · ${ck(W.walls.prot)} تكافل أو حرّاس · ${ck(W.walls.res)} احتياطي يكفي رحلتين (عندك ${W.trips})&lt;/div&gt;&lt;div class="small muted" style="margin-top:6px"&gt;ذهب يعمل ${Math.round(W.pctW * 100)}٪ ${bar(Math.round(W.pctW * 100), 100, 'gold')}ذهب نائم في المحفظة: ${R0(W.idle)} ريال&lt;/div&gt;&lt;/div&gt;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331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class="card"&gt;&lt;h3&gt;🎓 إتقان الحرفة: ${M.name}&lt;/h3&gt;&lt;div class="small muted"&gt;${M.next ? 'صفقات رابحة ' + M.n + ' من ' + M.next + ' للرتبة التالية (نفقة الطريق أرخص)' : 'بلغتَ أعلى رتبة: مؤن أرخص 6٪'}&lt;/div&gt;${M.next ? bar(Math.round(M.n / M.next * 100), 100, 'gold') : ''}&lt;/div&gt;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332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class="card"&gt;&lt;h3&gt;🎯 رغبتي المحددة&lt;/h3&gt;${L.wish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UI.02.332.2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332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&gt;هدفك ثروة ${R0(L.wish.amt)} ريال (الآن ${R0(E.netWorth(S))})&lt;/div&gt;${bar(Math.min(100, Math.round(E.netWorth(S) / L.wish.amt * 100)), 100, 'gold')}` : '&lt;div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UI.02.332.3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332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&gt;اكتب رقماً محدداً، فالرغبة التي لها رقم أقرب للتحقق.&lt;/div&gt;'}&lt;div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UI.02.333.1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333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class="card"&gt;&lt;h3&gt;🕊️ رحلة الحرية المالية ${L.freedom ? '✅' : ''}&lt;/h3&gt;&lt;div class="small"&gt;دخلك السلبي (دكاكين، مضاربات، صكوك): &lt;b&gt;${R0(pas)}&lt;/b&gt; ريال/يوم من &lt;b&gt;${E.FREE_DAILY}&lt;/b&gt; لتغطية مصروفك&lt;/div&gt;${bar(Math.min(100, Math.round(pas / E.FREE_DAILY * 100)), 100, 'gold')}&lt;/div&gt;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UI.02.339.1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339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class="ach${on ? ' on' : ''}"&gt;${med(a, on)}&lt;div&gt;&lt;b&gt;${hide ? 'إنجاز مخفي' : esc(a.name)}&lt;/b&gt;&lt;div class="small muted"&gt;${hide ? 'يُكتشف من اللعب الطبيعي' : esc(a.desc)}${on ? ' · اليوم ' + got[a.id] : ''}&lt;/div&gt;&lt;/div&gt;&lt;/div&gt;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UI.02.344.1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344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class="kv"&gt;&lt;span&gt;${g.done ? '&lt;b class="good"&gt;منجز&lt;/b&gt; ' : ''}${esc(GN.name(S))}&lt;/span&gt;&lt;span class="num small"&gt;${fmt(have)} / ${fmt(g.target)}&lt;/span&gt;&lt;/div&gt;${bar(have, g.target, g.done ? '' : '')}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UI.02.346.1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346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yearc"&gt;&lt;h3&gt;اللعب الحر · الحول ${Y.n + 1} &lt;span class="pill"&gt;يوم ${S.day - Y.start} من ${E.FREE_YEAR}&lt;/span&gt;&lt;/h3&gt;&lt;div class="small muted"&gt;لا نهاية للعبة: لك كل حول ثلاثة أهداف وتقرير بمسيرتك.&lt;/div&gt;${goals}${hist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UI.02.354.1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354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: ''}&lt;div style="flex:1;min-width:0"&gt;&lt;h2&gt;${S.player.name ? esc(S.player.name) : ch ? ch.name : 'التاجر'}&lt;/h2&gt;&lt;div class="muted small"&gt;${S.player.name ? 'لقبك: ' + (ch ? ch.name : 'التاجر') : (ch ? ch.tag : '')} · ${E.titleOf(nw)}&lt;/div&gt;&lt;div style="margin-top:6px"&gt;&lt;b&gt;${L.level &gt; 10 ? '🎓 أنهيتَ المعهد' : 'المستوى ' + L.level + ' من 10'}&lt;/b&gt;${lv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UI.02.355.1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355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class="card"&gt;&lt;h3&gt;📋 مهامك الحالية&lt;/h3&gt;&lt;div class="small muted" style="margin-bottom:4px"&gt;${lv.task}&lt;/div&gt;${goalsHTML(lv)}&lt;div class="row" style="margin-top:8px"&gt;&lt;button class="btn sm" data-act="pgo" data-g="${LV_SCREEN[L.level - 1]}"&gt;ابدأ المهمة&lt;/button&gt;&lt;button class="btn ghost sm" data-act="lview" data-g="${lv.n}"&gt;📖 الدرس&lt;/button&gt;&lt;/div&gt;&lt;/div&gt;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UI.02.356.1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356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class="card"&gt;&lt;h3&gt;⏭ المستوى التالي&lt;/h3&gt;&lt;div&gt;${nxt.icon} ${nxt.title}&lt;/div&gt;&lt;div class="small muted"&gt;${nxt.task}&lt;/div&gt;&lt;/div&gt;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UI.02.358.1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358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class="card"&gt;&lt;h3&gt;💳 دَين الجدّ والحصّالة&lt;/h3&gt;&lt;div class="small"&gt;${S.player.famDebt.left &gt; 0 ? 'المتبقي ' + R0(S.player.famDebt.left) + ' من ' + R0(S.player.famDebt.amt0) + ' ريال' + (S.player.famDebt.plan ? ' · الخطة قائمة' : ' · لا خطة بعد') : '✅ حرّ من الدَّين'} · الحصّالة ${R0(S.player.vault || 0)}&lt;/div&gt;&lt;button class="btn sm" data-act="dopen"&gt;فتح&lt;/button&gt;&lt;/div&gt;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UI.02.359.1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359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class="card"&gt;&lt;h3&gt;🕌 الزكاة&lt;/h3&gt;&lt;div class="small"&gt;${Z.due ? '&lt;b&gt;حال الحول والزكاة مستحقة: ' + R0(Z.amount) + ' ريال.&lt;/b&gt;' : Z.start != null ? 'الحول: يوم ' + (S.day - Z.start) + ' من ' + E.hawlLen(S, Z.start) + ' (باقٍ ' + Math.max(0, E.hawlLen(S, Z.start) - (S.day - Z.start)) + ' يوماً).' : 'وعاؤك ' + R0(zb.base) + ' من نصاب ' + R0(zb.nisab) + ' ريال، ولم يبدأ الحول بعد.'}${Z.last != null ? '&lt;br&gt;آخر زكاة: يوم ' + Z.last + ' · مجموع ما أخرجتَ ' + R0(Z.paid) + ' ريال ✅' : ''}&lt;/div&gt;&lt;div class="row" style="margin-top:8px"&gt;&lt;button class="btn sm" data-act="zopen"&gt;${Z.due ? 'احسب وأخرج الزكاة' : 'احسب زكاتي الآن'}&lt;/button&gt;&lt;/div&gt;&lt;/div&gt;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rivalc"&gt;${pic('talk/rival_' + (his &gt; mine * 1.1 ? 'smug' : mine &gt; his * 1.1 ? 'upset' : 'neutral'), 'rivalpic', S.rival.name)}&lt;h3&gt;${ti('rival_badge')} منافسك: ${esc(S.rival.name)}&lt;/h3&gt;&lt;div class="kv"&gt;&lt;span&gt;ثروتك&lt;/span&gt;&lt;b&gt;${fmt(mine)}&lt;/b&gt;&lt;/div&gt;${bar(mine, mx, '')}&lt;div class="kv"&gt;&lt;span&gt;ثروة ${esc(S.rival.name)}&lt;/span&gt;&lt;b&gt;${fmt(his)}&lt;/b&gt;&lt;/div&gt;${bar(his, mx, his &gt; mine ? 'red' : '')}&lt;div class="small muted"&gt;${mine &gt;= his ? ti('rival_lose') + 'أنت في الصدارة الآن' : ti('rival_win') + 'يتقدمك الآن'} · أنجز ${S.rival.trips} رحلة. يتاجر في الأسواق نفسها، فاحذر أن يسبقك إلى الفرص.&lt;/div&gt;&lt;/div&gt;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UI.02.363.1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).join('')}&lt;div class="small muted" style="margin-top:6px"&gt;أضعف أشرطتك: &lt;b&gt;${R.weakest.name}&lt;/b&gt;. ${R.weakest.tip}. السمعة ستحدد جودة مصانعك لاحقاً (من 35٪ إلى 80٪).&lt;/div&gt;&lt;/div&gt;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class="stats"&gt;&lt;div&gt;&lt;b&gt;${S.player.trips}&lt;/b&gt;رحلات&lt;/div&gt;&lt;div&gt;&lt;b&gt;${R0(best)}&lt;/b&gt;أفضل ربح&lt;/div&gt;&lt;div&gt;&lt;b&gt;${S.day}&lt;/b&gt;يوماً&lt;/div&gt;&lt;/div&gt;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class="small"&gt;أسرار فتحتَها: ${L.secrets.map(c =&gt; { const k = E.COUNTRIES.find(x =&gt; x.id === c); return k ? k.flag + ' ' + k.name : ''; }).join(' · ')}&lt;/div&gt;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).join('')}&lt;/div&gt;&lt;div class="small muted"&gt;${D.find(x =&gt; x[0] === cur)[2]}. يؤثر في تكرار الصدمات الاقتصادية وشدتها (إغلاق الحدود، اللصوص، الاحتكار…) ويمكنك تغييره متى شئت.&lt;/div&gt;&lt;/div&gt;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class="card"&gt;&lt;h3&gt;حفظ اللعبة ونقلها&lt;/h3&gt;&lt;div class="small muted"&gt;يُحفظ تقدّمك تلقائياً في هذا الجهاز. لنقله إلى جهاز آخر أو الاحتفاظ بنسخة، أنشئ رمزاً وانسخه، ثم الصقه هناك في «استعادة».&lt;/div&gt;&lt;div class="row"&gt;&lt;button class="sm pri" data-act="savecode"&gt;أنشئ رمز الحفظ&lt;/button&gt;${scode ? '&lt;button class="sm" data-act="savecopy"&gt;انسخه&lt;/button&gt;' : ''}&lt;/div&gt;${scode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UI.02.368.2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&gt;طوله ${fmt(scode.length)} حرفاً. احفظه في ملاحظات أو رسالة لنفسك.&lt;/div&gt;` : ''}&lt;div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UI.02.368.3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&gt;&lt;b&gt;استعادة من رمز:&lt;/b&gt;&lt;/div&gt;&lt;textarea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UI.02.368.4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الصق الرمز هنا (يبدأ بـ DT1-)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UI.02.368.5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&lt;span class="qnote"&gt;سيحلّ هذا الرمز محل تقدّمك الحالي. هل أنت متأكد؟&lt;/span&gt;&lt;button class="sm pri" data-act="saveimport"&gt;نعم، استعد&lt;/button&gt;&lt;button class="sm" data-act="saveno"&gt;لا&lt;/button&gt;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UI.02.368.6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&lt;button class="sm" data-act="saveimport"&gt;استعد من الرمز&lt;/button&gt;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UI.02.369.1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369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class="row"&gt;&lt;button class="btn" data-go="academy"&gt;🎓 المعهد (الأكاديمية)&lt;/button&gt;&lt;button class="btn ghost" data-act="pask"&gt;💬 اسأل عمّ سالم&lt;/button&gt;&lt;button class="btn ghost" data-act="pclose"&gt;إغلاق&lt;/button&gt;&lt;/div&gt;${newGameCard(true)}&lt;/div&gt;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UI.02.378.1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378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قافلتك في الطريق إلى ${S.cities[r.dest].name}، باقٍ ${r.left} أيام. استعدّ لما بعد الوصول.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UI.02.379.1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379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هذه أفضل صفقة أراها من ${S.cities[r.city].name} الآن: ربح متوقع ${pctS(d.pct)} على ما تدفع.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class="card"&gt;&lt;b&gt;اشترِ ${d.q} ${nm(d.g)} هنا&lt;/b&gt; (≈ ${fmt(Math.round(d.cost))} ريال)&lt;br&gt;وبِعها في &lt;b&gt;${S.cities[d.dest].name}&lt;/b&gt; بعد ${d.days} أيام&lt;br&gt;ربح متوقع: &lt;b class="cheap"&gt;+${fmt(Math.round(d.profit))} ريال&lt;/b&gt; · خطر الطريق ${pctS(d.risk || 0)}&lt;div class="small muted" style="margin-top:6px"&gt;الحساب بعد نفقة الطريق والجمارك والضريبة، لكن الأسعار تتحرك أثناء السفر.&lt;/div&gt;&lt;div class="row" style="margin-top:8px"&gt;&lt;button class="btn sm" data-act="advgo" data-g="market"&gt;افتح السوق&lt;/button&gt;&lt;/div&gt;&lt;/div&gt;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أرى صفقة مجزية من هنا الآن. انتظر يوماً أو انتقل لمدينة أخرى وانظر هناك.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هذا حال سوق ${S.cities[r.city].name} الآن: الأخضر رخيص والأحمر غالٍ مقارنة بالمعتاد.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class="kv"&gt;&lt;span&gt;${nm(x.g)}&lt;/span&gt;&lt;span class="${x.ratio &lt; 0.95 ? 'cheap' : x.ratio &gt; 1.1 ? 'dear' : ''}"&gt;${fmt(Math.round(x.price))} ر.س · ${pctS(x.ratio)} من المعتاد&lt;/span&gt;&lt;/div&gt;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class="card"&gt;&lt;b&gt;الأرخص هنا&lt;/b&gt;${ch.map(row).join('')}&lt;/div&gt;&lt;div class="card"&gt;&lt;b&gt;الأغلى هنا&lt;/b&gt;${dr.map(row).join('')}&lt;/div&gt;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مالك سائل أكثر من اللازم. المال الراكد لا يربح.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UI.02.388.2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تركّزت بضاعتك في سلعة واحدة، تذكّر درس التنويع.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UI.02.389.1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389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class="kv"&gt;&lt;span&gt;${t}&lt;/span&gt;&lt;span&gt;${fmt(Math.round(v))} ريال · ${pctS(v / tot)}&lt;/span&gt;&lt;/div&gt;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UI.02.390.1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390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class="card"&gt;&lt;b&gt;توزيع مالك (الثروة ≈ ${fmt(Math.round(p.nw))})&lt;/b&gt;${share('نقد', p.cash)}${share('بضاعة في القوافل', p.goods)}${share('بضاعة في المخازن', p.store)}${share('مضاربات وصكوك', p.deposits)}${p.debts ?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UI.02.390.2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&gt;&lt;span&gt;ديون عليك&lt;/span&gt;&lt;span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UI.02.390.3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}${p.top ? `&lt;div class="small muted" style="margin-top:6px"&gt;أكبر سلعة عندك: ${nm(p.top.g)} (${pctS(p.top.pct)} من بضاعتك)&lt;/div&gt;` :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بضاعتك غالية وحراسك قليلون. هذا ما يقلقني.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UI.02.392.2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حال قافلتك مطمئن، ومع ذلك لا تأمن الطريق.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UI.02.393.1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class="card"&gt;&lt;div class="kv"&gt;&lt;span&gt;الحراس&lt;/span&gt;&lt;b&gt;${k.guards}&lt;/b&gt;&lt;/div&gt;&lt;div class="kv"&gt;&lt;span&gt;الطاقم&lt;/span&gt;&lt;b&gt;${k.crew}&lt;/b&gt;&lt;/div&gt;&lt;div class="kv"&gt;&lt;span&gt;التكافل&lt;/span&gt;&lt;b&gt;${k.insured ? 'مفعّل' : 'غير مفعّل'}&lt;/b&gt;&lt;/div&gt;&lt;div class="kv"&gt;&lt;span&gt;قيمة الحمولة&lt;/span&gt;&lt;b&gt;${fmt(Math.round(k.cargoValue))} ريال&lt;/b&gt;&lt;/div&gt;${k.route != null ?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UI.02.393.2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&gt;&lt;span&gt;خطر الطريق المقترح&lt;/span&gt;&lt;b&gt;${pctS(k.route)}&lt;/b&gt;&lt;/div&gt;` : ''}&lt;div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UI.02.393.3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&gt;الحراس يصدّون اللصوص، والتأمين يخفّف الخسارة إن وقعت.&lt;/div&gt;&lt;div class=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UI.02.395.1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395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حال الحول! الزكاة مستحقة، فبادر بإخراجها.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UI.02.395.2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395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حولك جارٍ منذ ${S.day - z.start} يوماً من ${E.hawlLen(S, z.start)}.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UI.02.395.3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395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لم تبلغ النصاب بعد، فلا زكاة عليك الآن.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UI.02.396.1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396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class="card"&gt;وعاؤك ${fmt(Math.round(z.base))} ريال · النصاب ${fmt(Math.round(z.nisab))}&lt;br&gt;المتوقع إن حال الحول اليوم: &lt;b&gt;${fmt(Math.round(z.amount))} ريال&lt;/b&gt;&lt;div class="row" style="margin-top:8px"&gt;&lt;button class="btn sm" data-act="zopen"&gt;${z.due ? 'احسب وأخرج الزكاة' : 'احسب زكاتي'}&lt;/button&gt;&lt;/div&gt;&lt;/div&gt;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UI.02.399.1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02-learn.js سطر 399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).join('')}&lt;button class="btn ghost sm" style="margin:3px" data-act="zopen"&gt;🕌 الزكاة&lt;/button&gt;&lt;/div&gt;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UI.02.401.1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401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سأسكت عن النصائح التلقائية، لكنني حاضر متى ناديتني.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UI.02.401.2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401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سأنبّهك حين أرى ما يستحق: فرصة بيع، تركّز في سلعة، قلة حراس، قرض قائم، وغير ذلك.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UI.02.402.1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402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class="card"&gt;&lt;button class="btn ghost" data-act="advmute"&gt;${L.advMute ? '🔔 أعد النصائح التلقائية' : '🔕 أسكت النصائح التلقائية'}&lt;/button&gt;&lt;/div&gt;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UI.02.405.1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405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class="lbox"&gt;&lt;div class="lhead"&gt;&lt;span class="lnum"&gt;💬&lt;/span&gt;&lt;div&gt;&lt;div class="small muted"&gt;مستشارك الخاص&lt;/div&gt;&lt;h2 style="margin:0"&gt;عمّ سالم&lt;/h2&gt;&lt;/div&gt;&lt;/div&gt;${tabs}${mentorSay(say, mood)}${body}&lt;button class="btn ghost" data-act="lclose"&gt;إغلاق&lt;/button&gt;&lt;/div&gt;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UI.02.409.1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409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${mentorAv('happy')}&lt;span&gt;استشِر&lt;/span&gt;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UI.02.414.1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414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mentor" style="margin-top:12px"&gt;&lt;div class="msay"&gt;${mentorAv()}&lt;div&gt;&lt;b&gt;${MEN.name}&lt;/b&gt;&lt;div class="bub"&gt;أنا الآن مستشارك الخاص يا صاحب السوق. استشرني في أي صفقة، ودروسك في «الأكاديمية».&lt;/div&gt;&lt;/div&gt;&lt;/div&gt;&lt;div class="row" style="margin-top:8px"&gt;&lt;button class="btn sm" data-act="advisor"&gt;💬 استشرني&lt;/button&gt;&lt;button class="btn ghost sm" data-go="academy"&gt;🎓 الأكاديمية&lt;/button&gt;&lt;/div&gt;&lt;/div&gt;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UI.02.416.1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416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mentor" style="margin-top:12px"&gt;&lt;div class="msay"&gt;${mentorAv()}&lt;div&gt;&lt;b&gt;${MEN.name}&lt;/b&gt; · المستوى ${lv.n}: ${lv.title}&lt;div class="small muted"&gt;مهمتك: ${lv.task}&lt;/div&gt;&lt;/div&gt;&lt;/div&gt;&lt;div class="row" style="margin-top:8px"&gt;&lt;button class="btn ghost sm" data-act="lview" data-g="${lv.n}"&gt;📖 الدرس&lt;/button&gt;&lt;button class="btn ghost sm" data-go="academy"&gt;🎓 الأكاديمية&lt;/button&gt;&lt;/div&gt;&lt;/div&gt;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UI.02.417.1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417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mentor" style="margin-top:12px"&gt;&lt;div class="msay"&gt;${mentorAv()}&lt;div&gt;&lt;b&gt;${MEN.name}&lt;/b&gt; &lt;span class="small muted"&gt;· المستوى ${lv.n} من 10: ${lv.icon} ${lv.title}&lt;/span&gt;&lt;div class="bub"&gt;${mode === 'guide' ? lv.task : 'تذكّر: ' + lv.task}&lt;/div&gt;&lt;/div&gt;&lt;/div&gt;${goalsHTML(lv)}&lt;div class="row" style="margin-top:8px"&gt;&lt;button class="btn ghost sm" data-act="lview" data-g="${lv.n}"&gt;📖 اقرأ الدرس&lt;/button&gt;&lt;button class="btn ghost sm" data-go="academy"&gt;🎓 الأكاديمية&lt;/button&gt;&lt;/div&gt;&lt;/div&gt;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UI.02.426.1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426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&lt;h2&gt;🎓 الأكاديمية&lt;/h2&gt;&lt;p class="muted"&gt;دروس التجارة التي علّمك إياها ${MEN.name}. كل درس من واقع الأسواق.&lt;/p&gt;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UI.02.428.1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428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&lt;h3 style="margin-top:16px"&gt;المستويات&lt;/h3&gt;&lt;div class="grid g2"&gt;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UI.02.430.1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class="card lv ${st}"&gt;&lt;div class="row" style="margin:0"&gt;&lt;span class="lnum"&gt;${st === 'lock' ? '🔒' : lv.icon}&lt;/span&gt;&lt;b&gt;${lv.n}. ${lv.title}&lt;/b&gt;${st === 'done' ? '&lt;span class="pill"&gt;✓ أُنجز&lt;/span&gt;' : st === 'cur' ? '&lt;span class="pill"&gt;الحالي&lt;/span&gt;' : ''}&lt;/div&gt;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UI.02.430.2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 muted"&gt;يُفتح بإتمام الدرس السابق.&lt;/div&gt;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UI.02.430.3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430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&lt;div class="small muted" style="margin:6px 0"&gt;${lv.task}&lt;/div&gt;${st === 'cur' ? goalsHTML(lv) : ''}&lt;button class="btn ghost sm" data-act="lview" data-g="${lv.n}"&gt;📖 اقرأ الدرس&lt;/button&gt;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UI.02.431.1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431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&lt;h3 style="margin-top:16px"&gt;أسرار الدول&lt;/h3&gt;&lt;div class="grid g3"&gt;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UI.02.434.1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02-learn.js سطر 434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: '&lt;div class="small muted"&gt;زر هذه الدولة لتكتشف سرّها.&lt;/div&gt;') +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20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