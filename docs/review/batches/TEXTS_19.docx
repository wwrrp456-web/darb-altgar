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
        <w:jc w:val="right"/>
      </w:pPr>
      <w:r>
        <w:rPr>
          <w:rFonts w:ascii="Tahoma" w:hAnsi="Tahoma" w:cs="Tahoma"/>
          <w:b/>
          <w:i w:val="0"/>
          <w:color w:val="2F4A6D"/>
          <w:sz w:val="32"/>
          <w:rtl/>
        </w:rPr>
        <w:t>درب التجّار — دفعة المراجعة رقم 19 من 21</w:t>
      </w:r>
    </w:p>
    <w:p>
      <w:pPr>
        <w:bidi/>
        <w:spacing w:after="160"/>
        <w:jc w:val="right"/>
      </w:pPr>
      <w:r>
        <w:rPr>
          <w:rFonts w:ascii="Tahoma" w:hAnsi="Tahoma" w:cs="Tahoma"/>
          <w:b/>
          <w:i w:val="0"/>
          <w:color w:val="2E8B6B"/>
          <w:sz w:val="26"/>
          <w:rtl/>
        </w:rPr>
        <w:t>نصوص التعلّم والترقيات في الواجهة (١ من ٢)</w:t>
      </w:r>
    </w:p>
    <w:p>
      <w:pPr>
        <w:bidi/>
        <w:spacing w:after="120"/>
        <w:jc w:val="right"/>
      </w:pPr>
      <w:r>
        <w:rPr>
          <w:rFonts w:ascii="Tahoma" w:hAnsi="Tahoma" w:cs="Tahoma"/>
          <w:b w:val="0"/>
          <w:i w:val="0"/>
          <w:sz w:val="20"/>
          <w:rtl/>
        </w:rPr>
        <w:t>اقرأ ملف «التعليمات العامة» مرة واحدة أولاً. باختصار: عدّل لغوياً وأدبياً، واكتب بديلك في العمود الأخير (واتركه فارغاً إن كان النص سليماً)، ولا تُغيّر المعرّف ولا الرموز بين {…} ولا الأرقام، والصفوف الصفراء للمختص الشرعي (تدقيق لغوي فقط). اجعل لسان عمّ سالم دافئاً وواحداً، وكل شخصية تُعرَّف عند أول ظهور، وكل نص يخدم اللاعب.</w:t>
      </w:r>
    </w:p>
    <w:p>
      <w:pPr>
        <w:keepNext/>
        <w:bidi/>
        <w:spacing w:after="120" w:before="120"/>
        <w:jc w:val="right"/>
        <w:outlineLvl w:val="0"/>
      </w:pPr>
      <w:r>
        <w:rPr>
          <w:rFonts w:ascii="Tahoma" w:hAnsi="Tahoma" w:cs="Tahoma"/>
          <w:b/>
          <w:i w:val="0"/>
          <w:color w:val="2F4A6D"/>
          <w:sz w:val="36"/>
          <w:rtl/>
        </w:rPr>
        <w:t>النصوص</w:t>
      </w:r>
    </w:p>
    <w:p>
      <w:pPr>
        <w:keepNext/>
        <w:bidi/>
        <w:spacing w:after="120" w:before="240"/>
        <w:jc w:val="right"/>
        <w:outlineLvl w:val="1"/>
      </w:pPr>
      <w:r>
        <w:rPr>
          <w:rFonts w:ascii="Tahoma" w:hAnsi="Tahoma" w:cs="Tahoma"/>
          <w:b/>
          <w:i w:val="0"/>
          <w:color w:val="2F4A6D"/>
          <w:sz w:val="28"/>
          <w:rtl/>
        </w:rPr>
        <w:t>نصوص التعلّم والترقيات في الواجهة (١ من ٢)</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077"/>
        <w:gridCol w:w="1871"/>
        <w:gridCol w:w="4309"/>
        <w:gridCol w:w="2778"/>
      </w:tblGrid>
      <w:tr>
        <w:trPr>
          <w:tblHeader w:val="true"/>
        </w:trPr>
        <w:tc>
          <w:tcPr>
            <w:tcW w:type="dxa" w:w="1077"/>
            <w:shd w:val="clear" w:color="auto" w:fill="2F4A6D"/>
          </w:tcPr>
          <w:p>
            <w:pPr>
              <w:bidi/>
              <w:spacing w:after="20"/>
              <w:jc w:val="center"/>
            </w:pPr>
            <w:r/>
            <w:r>
              <w:rPr>
                <w:rFonts w:ascii="Tahoma" w:hAnsi="Tahoma" w:cs="Tahoma"/>
                <w:b/>
                <w:i w:val="0"/>
                <w:color w:val="FFFFFF"/>
                <w:sz w:val="19"/>
                <w:rtl/>
              </w:rPr>
              <w:t>المعرّف</w:t>
            </w:r>
          </w:p>
        </w:tc>
        <w:tc>
          <w:tcPr>
            <w:tcW w:type="dxa" w:w="1871"/>
            <w:shd w:val="clear" w:color="auto" w:fill="2F4A6D"/>
          </w:tcPr>
          <w:p>
            <w:pPr>
              <w:bidi/>
              <w:spacing w:after="20"/>
              <w:jc w:val="center"/>
            </w:pPr>
            <w:r/>
            <w:r>
              <w:rPr>
                <w:rFonts w:ascii="Tahoma" w:hAnsi="Tahoma" w:cs="Tahoma"/>
                <w:b/>
                <w:i w:val="0"/>
                <w:color w:val="FFFFFF"/>
                <w:sz w:val="19"/>
                <w:rtl/>
              </w:rPr>
              <w:t>متى يظهر</w:t>
            </w:r>
          </w:p>
        </w:tc>
        <w:tc>
          <w:tcPr>
            <w:tcW w:type="dxa" w:w="4309"/>
            <w:shd w:val="clear" w:color="auto" w:fill="2F4A6D"/>
          </w:tcPr>
          <w:p>
            <w:pPr>
              <w:bidi/>
              <w:spacing w:after="20"/>
              <w:jc w:val="center"/>
            </w:pPr>
            <w:r/>
            <w:r>
              <w:rPr>
                <w:rFonts w:ascii="Tahoma" w:hAnsi="Tahoma" w:cs="Tahoma"/>
                <w:b/>
                <w:i w:val="0"/>
                <w:color w:val="FFFFFF"/>
                <w:sz w:val="19"/>
                <w:rtl/>
              </w:rPr>
              <w:t>النص الحالي</w:t>
            </w:r>
          </w:p>
        </w:tc>
        <w:tc>
          <w:tcPr>
            <w:tcW w:type="dxa" w:w="2778"/>
            <w:shd w:val="clear" w:color="auto" w:fill="2F4A6D"/>
          </w:tcPr>
          <w:p>
            <w:pPr>
              <w:bidi/>
              <w:spacing w:after="20"/>
              <w:jc w:val="center"/>
            </w:pPr>
            <w:r/>
            <w:r>
              <w:rPr>
                <w:rFonts w:ascii="Tahoma" w:hAnsi="Tahoma" w:cs="Tahoma"/>
                <w:b/>
                <w:i w:val="0"/>
                <w:color w:val="FFFFFF"/>
                <w:sz w:val="19"/>
                <w:rtl/>
              </w:rPr>
              <w:t>الصياغة المقترحة</w:t>
            </w:r>
          </w:p>
        </w:tc>
      </w:tr>
      <w:tr>
        <w:trPr>
          <w:cantSplit w:val="true"/>
        </w:trPr>
        <w:tc>
          <w:tcPr>
            <w:tcW w:type="dxa" w:w="1077"/>
          </w:tcPr>
          <w:p>
            <w:pPr>
              <w:bidi/>
              <w:spacing w:after="20"/>
              <w:jc w:val="center"/>
            </w:pPr>
            <w:r/>
            <w:r>
              <w:rPr>
                <w:rFonts w:ascii="Tahoma" w:hAnsi="Tahoma" w:cs="Tahoma"/>
                <w:b w:val="0"/>
                <w:i w:val="0"/>
                <w:color w:val="626D74"/>
                <w:sz w:val="16"/>
                <w:rtl/>
              </w:rPr>
              <w:t>UI.02.23.1</w:t>
            </w:r>
          </w:p>
        </w:tc>
        <w:tc>
          <w:tcPr>
            <w:tcW w:type="dxa" w:w="1871"/>
          </w:tcPr>
          <w:p>
            <w:pPr>
              <w:bidi/>
              <w:spacing w:after="20"/>
              <w:jc w:val="right"/>
            </w:pPr>
            <w:r/>
            <w:r>
              <w:rPr>
                <w:rFonts w:ascii="Tahoma" w:hAnsi="Tahoma" w:cs="Tahoma"/>
                <w:b w:val="0"/>
                <w:i w:val="0"/>
                <w:color w:val="626D74"/>
                <w:sz w:val="17"/>
                <w:rtl/>
              </w:rPr>
              <w:t>02-learn.js سطر 23</w:t>
            </w:r>
          </w:p>
        </w:tc>
        <w:tc>
          <w:tcPr>
            <w:tcW w:type="dxa" w:w="4309"/>
          </w:tcPr>
          <w:p>
            <w:pPr>
              <w:bidi/>
              <w:spacing w:after="20"/>
              <w:jc w:val="right"/>
            </w:pPr>
            <w:r/>
            <w:r>
              <w:rPr>
                <w:rFonts w:ascii="Tahoma" w:hAnsi="Tahoma" w:cs="Tahoma"/>
                <w:b w:val="0"/>
                <w:i w:val="0"/>
                <w:sz w:val="21"/>
                <w:rtl/>
              </w:rPr>
              <w:t>)}${st.done ? `&lt;div class="small" style="margin-top:6px"&gt;&lt;b&gt;أحسنت.&lt;/b&gt; ${esc(q.why)}&lt;/div&gt;` : st.bad.length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UI.02.24.1</w:t>
            </w:r>
          </w:p>
        </w:tc>
        <w:tc>
          <w:tcPr>
            <w:tcW w:type="dxa" w:w="1871"/>
          </w:tcPr>
          <w:p>
            <w:pPr>
              <w:bidi/>
              <w:spacing w:after="20"/>
              <w:jc w:val="right"/>
            </w:pPr>
            <w:r/>
            <w:r>
              <w:rPr>
                <w:rFonts w:ascii="Tahoma" w:hAnsi="Tahoma" w:cs="Tahoma"/>
                <w:b w:val="0"/>
                <w:i w:val="0"/>
                <w:color w:val="626D74"/>
                <w:sz w:val="17"/>
                <w:rtl/>
              </w:rPr>
              <w:t>02-learn.js سطر 24</w:t>
            </w:r>
          </w:p>
        </w:tc>
        <w:tc>
          <w:tcPr>
            <w:tcW w:type="dxa" w:w="4309"/>
          </w:tcPr>
          <w:p>
            <w:pPr>
              <w:bidi/>
              <w:spacing w:after="20"/>
              <w:jc w:val="right"/>
            </w:pPr>
            <w:r/>
            <w:r>
              <w:rPr>
                <w:rFonts w:ascii="Tahoma" w:hAnsi="Tahoma" w:cs="Tahoma"/>
                <w:b w:val="0"/>
                <w:i w:val="0"/>
                <w:sz w:val="21"/>
                <w:rtl/>
              </w:rPr>
              <w:t>: ''}&lt;button class="btn" data-act="lclose" ${need ? 'disabled' : ''}&gt;${n.view ? 'إغلاق' : 'فهمت'}&lt;/button&gt;&lt;/div&gt;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UI.02.59.1</w:t>
            </w:r>
          </w:p>
        </w:tc>
        <w:tc>
          <w:tcPr>
            <w:tcW w:type="dxa" w:w="1871"/>
          </w:tcPr>
          <w:p>
            <w:pPr>
              <w:bidi/>
              <w:spacing w:after="20"/>
              <w:jc w:val="right"/>
            </w:pPr>
            <w:r/>
            <w:r>
              <w:rPr>
                <w:rFonts w:ascii="Tahoma" w:hAnsi="Tahoma" w:cs="Tahoma"/>
                <w:b w:val="0"/>
                <w:i w:val="0"/>
                <w:color w:val="626D74"/>
                <w:sz w:val="17"/>
                <w:rtl/>
              </w:rPr>
              <w:t>02-learn.js سطر 59</w:t>
            </w:r>
          </w:p>
        </w:tc>
        <w:tc>
          <w:tcPr>
            <w:tcW w:type="dxa" w:w="4309"/>
          </w:tcPr>
          <w:p>
            <w:pPr>
              <w:bidi/>
              <w:spacing w:after="20"/>
              <w:jc w:val="right"/>
            </w:pPr>
            <w:r/>
            <w:r>
              <w:rPr>
                <w:rFonts w:ascii="Tahoma" w:hAnsi="Tahoma" w:cs="Tahoma"/>
                <w:b w:val="0"/>
                <w:i w:val="0"/>
                <w:sz w:val="21"/>
                <w:rtl/>
              </w:rPr>
              <w:t>+ esc(n)).replace(/\{اسم\}/g, esc(n)) : t.replace(/\{اسم\}/g,</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UI.02.60.1</w:t>
            </w:r>
          </w:p>
        </w:tc>
        <w:tc>
          <w:tcPr>
            <w:tcW w:type="dxa" w:w="1871"/>
          </w:tcPr>
          <w:p>
            <w:pPr>
              <w:bidi/>
              <w:spacing w:after="20"/>
              <w:jc w:val="right"/>
            </w:pPr>
            <w:r/>
            <w:r>
              <w:rPr>
                <w:rFonts w:ascii="Tahoma" w:hAnsi="Tahoma" w:cs="Tahoma"/>
                <w:b w:val="0"/>
                <w:i w:val="0"/>
                <w:color w:val="626D74"/>
                <w:sz w:val="17"/>
                <w:rtl/>
              </w:rPr>
              <w:t>02-learn.js سطر 60</w:t>
            </w:r>
          </w:p>
        </w:tc>
        <w:tc>
          <w:tcPr>
            <w:tcW w:type="dxa" w:w="4309"/>
          </w:tcPr>
          <w:p>
            <w:pPr>
              <w:bidi/>
              <w:spacing w:after="20"/>
              <w:jc w:val="right"/>
            </w:pPr>
            <w:r/>
            <w:r>
              <w:rPr>
                <w:rFonts w:ascii="Tahoma" w:hAnsi="Tahoma" w:cs="Tahoma"/>
                <w:b w:val="0"/>
                <w:i w:val="0"/>
                <w:sz w:val="21"/>
                <w:rtl/>
              </w:rPr>
              <w:t>&lt;div class="msay"&gt;${im ? '&lt;img class="av harbor" src="' + im + '" alt="الشاهبندر"&gt;' : '&lt;span class="av"&gt;⚓&lt;/span&gt;'}&lt;div&gt;&lt;b&gt;الشاهبندر&lt;/b&gt;&lt;span class="small muted"&gt; · ناظر الميناء&lt;/span&gt;&lt;div class="bub"&gt;${addr(txt)}&lt;/div&gt;&lt;/div&gt;&lt;/div&gt;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UI.02.74.1</w:t>
            </w:r>
          </w:p>
        </w:tc>
        <w:tc>
          <w:tcPr>
            <w:tcW w:type="dxa" w:w="1871"/>
          </w:tcPr>
          <w:p>
            <w:pPr>
              <w:bidi/>
              <w:spacing w:after="20"/>
              <w:jc w:val="right"/>
            </w:pPr>
            <w:r/>
            <w:r>
              <w:rPr>
                <w:rFonts w:ascii="Tahoma" w:hAnsi="Tahoma" w:cs="Tahoma"/>
                <w:b w:val="0"/>
                <w:i w:val="0"/>
                <w:color w:val="626D74"/>
                <w:sz w:val="17"/>
                <w:rtl/>
              </w:rPr>
              <w:t>02-learn.js سطر 74</w:t>
            </w:r>
          </w:p>
        </w:tc>
        <w:tc>
          <w:tcPr>
            <w:tcW w:type="dxa" w:w="4309"/>
          </w:tcPr>
          <w:p>
            <w:pPr>
              <w:bidi/>
              <w:spacing w:after="20"/>
              <w:jc w:val="right"/>
            </w:pPr>
            <w:r/>
            <w:r>
              <w:rPr>
                <w:rFonts w:ascii="Tahoma" w:hAnsi="Tahoma" w:cs="Tahoma"/>
                <w:b w:val="0"/>
                <w:i w:val="0"/>
                <w:sz w:val="21"/>
                <w:rtl/>
              </w:rPr>
              <w:t>&gt;تبدأ من ${esc(c.name)}&lt;/div&gt;&lt;p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UI.02.74.2</w:t>
            </w:r>
          </w:p>
        </w:tc>
        <w:tc>
          <w:tcPr>
            <w:tcW w:type="dxa" w:w="1871"/>
          </w:tcPr>
          <w:p>
            <w:pPr>
              <w:bidi/>
              <w:spacing w:after="20"/>
              <w:jc w:val="right"/>
            </w:pPr>
            <w:r/>
            <w:r>
              <w:rPr>
                <w:rFonts w:ascii="Tahoma" w:hAnsi="Tahoma" w:cs="Tahoma"/>
                <w:b w:val="0"/>
                <w:i w:val="0"/>
                <w:color w:val="626D74"/>
                <w:sz w:val="17"/>
                <w:rtl/>
              </w:rPr>
              <w:t>02-learn.js سطر 74</w:t>
            </w:r>
          </w:p>
        </w:tc>
        <w:tc>
          <w:tcPr>
            <w:tcW w:type="dxa" w:w="4309"/>
          </w:tcPr>
          <w:p>
            <w:pPr>
              <w:bidi/>
              <w:spacing w:after="20"/>
              <w:jc w:val="right"/>
            </w:pPr>
            <w:r/>
            <w:r>
              <w:rPr>
                <w:rFonts w:ascii="Tahoma" w:hAnsi="Tahoma" w:cs="Tahoma"/>
                <w:b w:val="0"/>
                <w:i w:val="0"/>
                <w:sz w:val="21"/>
                <w:rtl/>
              </w:rPr>
              <w:t>&gt;تُنتج: ${mk}&lt;/p&gt;&lt;div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UI.02.74.3</w:t>
            </w:r>
          </w:p>
        </w:tc>
        <w:tc>
          <w:tcPr>
            <w:tcW w:type="dxa" w:w="1871"/>
          </w:tcPr>
          <w:p>
            <w:pPr>
              <w:bidi/>
              <w:spacing w:after="20"/>
              <w:jc w:val="right"/>
            </w:pPr>
            <w:r/>
            <w:r>
              <w:rPr>
                <w:rFonts w:ascii="Tahoma" w:hAnsi="Tahoma" w:cs="Tahoma"/>
                <w:b w:val="0"/>
                <w:i w:val="0"/>
                <w:color w:val="626D74"/>
                <w:sz w:val="17"/>
                <w:rtl/>
              </w:rPr>
              <w:t>02-learn.js سطر 74</w:t>
            </w:r>
          </w:p>
        </w:tc>
        <w:tc>
          <w:tcPr>
            <w:tcW w:type="dxa" w:w="4309"/>
          </w:tcPr>
          <w:p>
            <w:pPr>
              <w:bidi/>
              <w:spacing w:after="20"/>
              <w:jc w:val="right"/>
            </w:pPr>
            <w:r/>
            <w:r>
              <w:rPr>
                <w:rFonts w:ascii="Tahoma" w:hAnsi="Tahoma" w:cs="Tahoma"/>
                <w:b w:val="0"/>
                <w:i w:val="0"/>
                <w:sz w:val="21"/>
                <w:rtl/>
              </w:rPr>
              <w:t>&gt;${ct.id === 'sa' ? 'عملتك الريال' : 'عملتك الدولار'}&lt;/div&gt;&lt;button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UI.02.75.1</w:t>
            </w:r>
          </w:p>
        </w:tc>
        <w:tc>
          <w:tcPr>
            <w:tcW w:type="dxa" w:w="1871"/>
          </w:tcPr>
          <w:p>
            <w:pPr>
              <w:bidi/>
              <w:spacing w:after="20"/>
              <w:jc w:val="right"/>
            </w:pPr>
            <w:r/>
            <w:r>
              <w:rPr>
                <w:rFonts w:ascii="Tahoma" w:hAnsi="Tahoma" w:cs="Tahoma"/>
                <w:b w:val="0"/>
                <w:i w:val="0"/>
                <w:color w:val="626D74"/>
                <w:sz w:val="17"/>
                <w:rtl/>
              </w:rPr>
              <w:t>02-learn.js سطر 75</w:t>
            </w:r>
          </w:p>
        </w:tc>
        <w:tc>
          <w:tcPr>
            <w:tcW w:type="dxa" w:w="4309"/>
          </w:tcPr>
          <w:p>
            <w:pPr>
              <w:bidi/>
              <w:spacing w:after="20"/>
              <w:jc w:val="right"/>
            </w:pPr>
            <w:r/>
            <w:r>
              <w:rPr>
                <w:rFonts w:ascii="Tahoma" w:hAnsi="Tahoma" w:cs="Tahoma"/>
                <w:b w:val="0"/>
                <w:i w:val="0"/>
                <w:sz w:val="21"/>
                <w:rtl/>
              </w:rPr>
              <w:t>&lt;div class="lbox"&gt;${dots(i, beats.length)}${mentorSay('قبل أن نمضي يا ولدي: ما اسمك؟ اكتب اسمك الحقيقي، فهو الذي سأناديك به. أما لقبك في الأسواق (التاجر المتجول مثلاً) فستختاره بعد قليل.', 'happy')}&lt;div class="row" style="margin-top:10px"&gt;&lt;input id="pname" type="text" maxlength="16" autocomplete="off" placeholder="اسمك" value="${esc((S.player &amp;&amp; S.player.name) || '')}" style="flex:1;min-width:0;font-size:18px;padding:10px 12px;border-radius:12px;border:1px solid var(--line)"&gt;&lt;button class="btn" data-act="lname"&gt;هذا اسمي&lt;/button&gt;&lt;/div&gt;&lt;/div&gt;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UI.02.76.1</w:t>
            </w:r>
          </w:p>
        </w:tc>
        <w:tc>
          <w:tcPr>
            <w:tcW w:type="dxa" w:w="1871"/>
          </w:tcPr>
          <w:p>
            <w:pPr>
              <w:bidi/>
              <w:spacing w:after="20"/>
              <w:jc w:val="right"/>
            </w:pPr>
            <w:r/>
            <w:r>
              <w:rPr>
                <w:rFonts w:ascii="Tahoma" w:hAnsi="Tahoma" w:cs="Tahoma"/>
                <w:b w:val="0"/>
                <w:i w:val="0"/>
                <w:color w:val="626D74"/>
                <w:sz w:val="17"/>
                <w:rtl/>
              </w:rPr>
              <w:t>02-learn.js سطر 76</w:t>
            </w:r>
          </w:p>
        </w:tc>
        <w:tc>
          <w:tcPr>
            <w:tcW w:type="dxa" w:w="4309"/>
          </w:tcPr>
          <w:p>
            <w:pPr>
              <w:bidi/>
              <w:spacing w:after="20"/>
              <w:jc w:val="right"/>
            </w:pPr>
            <w:r/>
            <w:r>
              <w:rPr>
                <w:rFonts w:ascii="Tahoma" w:hAnsi="Tahoma" w:cs="Tahoma"/>
                <w:b w:val="0"/>
                <w:i w:val="0"/>
                <w:sz w:val="21"/>
                <w:rtl/>
              </w:rPr>
              <w:t>).join('')}&lt;/ul&gt;&lt;div class="small muted"&gt;يتعمّق في: ${c.focus}&lt;/div&gt;&lt;button class="btn" data-act="lchar" data-g="${c.id}"&gt;اختر ${c.name}&lt;/button&gt;&lt;/div&gt;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UI.02.77.1</w:t>
            </w:r>
          </w:p>
        </w:tc>
        <w:tc>
          <w:tcPr>
            <w:tcW w:type="dxa" w:w="1871"/>
          </w:tcPr>
          <w:p>
            <w:pPr>
              <w:bidi/>
              <w:spacing w:after="20"/>
              <w:jc w:val="right"/>
            </w:pPr>
            <w:r/>
            <w:r>
              <w:rPr>
                <w:rFonts w:ascii="Tahoma" w:hAnsi="Tahoma" w:cs="Tahoma"/>
                <w:b w:val="0"/>
                <w:i w:val="0"/>
                <w:color w:val="626D74"/>
                <w:sz w:val="17"/>
                <w:rtl/>
              </w:rPr>
              <w:t>02-learn.js سطر 77</w:t>
            </w:r>
          </w:p>
        </w:tc>
        <w:tc>
          <w:tcPr>
            <w:tcW w:type="dxa" w:w="4309"/>
          </w:tcPr>
          <w:p>
            <w:pPr>
              <w:bidi/>
              <w:spacing w:after="20"/>
              <w:jc w:val="right"/>
            </w:pPr>
            <w:r/>
            <w:r>
              <w:rPr>
                <w:rFonts w:ascii="Tahoma" w:hAnsi="Tahoma" w:cs="Tahoma"/>
                <w:b w:val="0"/>
                <w:i w:val="0"/>
                <w:sz w:val="21"/>
                <w:rtl/>
              </w:rPr>
              <w:t>&lt;div class="lhead"&gt;&lt;span class="lnum"&gt;${zl.icon}&lt;/span&gt;&lt;div&gt;&lt;div class="small muted"&gt;درس خاص&lt;/div&gt;&lt;h2 style="margin:0"&gt;${zl.title}&lt;/h2&gt;&lt;/div&gt;&lt;/div&gt;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UI.02.77.2</w:t>
            </w:r>
          </w:p>
        </w:tc>
        <w:tc>
          <w:tcPr>
            <w:tcW w:type="dxa" w:w="1871"/>
          </w:tcPr>
          <w:p>
            <w:pPr>
              <w:bidi/>
              <w:spacing w:after="20"/>
              <w:jc w:val="right"/>
            </w:pPr>
            <w:r/>
            <w:r>
              <w:rPr>
                <w:rFonts w:ascii="Tahoma" w:hAnsi="Tahoma" w:cs="Tahoma"/>
                <w:b w:val="0"/>
                <w:i w:val="0"/>
                <w:color w:val="626D74"/>
                <w:sz w:val="17"/>
                <w:rtl/>
              </w:rPr>
              <w:t>02-learn.js سطر 77</w:t>
            </w:r>
          </w:p>
        </w:tc>
        <w:tc>
          <w:tcPr>
            <w:tcW w:type="dxa" w:w="4309"/>
          </w:tcPr>
          <w:p>
            <w:pPr>
              <w:bidi/>
              <w:spacing w:after="20"/>
              <w:jc w:val="right"/>
            </w:pPr>
            <w:r/>
            <w:r>
              <w:rPr>
                <w:rFonts w:ascii="Tahoma" w:hAnsi="Tahoma" w:cs="Tahoma"/>
                <w:b w:val="0"/>
                <w:i w:val="0"/>
                <w:sz w:val="21"/>
                <w:rtl/>
              </w:rPr>
              <w:t>&lt;div class="lhead"&gt;&lt;span class="lnum"&gt;${lv.icon}&lt;/span&gt;&lt;div&gt;&lt;div class="small muted"&gt;المستوى ${n.lvl} من 10 · ${LSN.MODE_NAMES[lv.mode]}&lt;/div&gt;&lt;h2 style="margin:0"&gt;${lv.title}&lt;/h2&gt;&lt;/div&gt;&lt;/div&gt;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UI.02.84.1</w:t>
            </w:r>
          </w:p>
        </w:tc>
        <w:tc>
          <w:tcPr>
            <w:tcW w:type="dxa" w:w="1871"/>
          </w:tcPr>
          <w:p>
            <w:pPr>
              <w:bidi/>
              <w:spacing w:after="20"/>
              <w:jc w:val="right"/>
            </w:pPr>
            <w:r/>
            <w:r>
              <w:rPr>
                <w:rFonts w:ascii="Tahoma" w:hAnsi="Tahoma" w:cs="Tahoma"/>
                <w:b w:val="0"/>
                <w:i w:val="0"/>
                <w:color w:val="626D74"/>
                <w:sz w:val="17"/>
                <w:rtl/>
              </w:rPr>
              <w:t>02-learn.js سطر 84</w:t>
            </w:r>
          </w:p>
        </w:tc>
        <w:tc>
          <w:tcPr>
            <w:tcW w:type="dxa" w:w="4309"/>
          </w:tcPr>
          <w:p>
            <w:pPr>
              <w:bidi/>
              <w:spacing w:after="20"/>
              <w:jc w:val="right"/>
            </w:pPr>
            <w:r/>
            <w:r>
              <w:rPr>
                <w:rFonts w:ascii="Tahoma" w:hAnsi="Tahoma" w:cs="Tahoma"/>
                <w:b w:val="0"/>
                <w:i w:val="0"/>
                <w:sz w:val="21"/>
                <w:rtl/>
              </w:rPr>
              <w:t>&lt;div class="mine"&gt;${b.replies[rp].t}&lt;/div&gt;${mentorSay(b.replies[rp].say, n.k === 'char' &amp;&amp; i === 1 ? 'sad' : 'happy')}&lt;button class="btn" data-act="lnext"&gt;${last ? 'ابدأ' : 'أكمل'}&lt;/button&gt;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UI.02.85.1</w:t>
            </w:r>
          </w:p>
        </w:tc>
        <w:tc>
          <w:tcPr>
            <w:tcW w:type="dxa" w:w="1871"/>
          </w:tcPr>
          <w:p>
            <w:pPr>
              <w:bidi/>
              <w:spacing w:after="20"/>
              <w:jc w:val="right"/>
            </w:pPr>
            <w:r/>
            <w:r>
              <w:rPr>
                <w:rFonts w:ascii="Tahoma" w:hAnsi="Tahoma" w:cs="Tahoma"/>
                <w:b w:val="0"/>
                <w:i w:val="0"/>
                <w:color w:val="626D74"/>
                <w:sz w:val="17"/>
                <w:rtl/>
              </w:rPr>
              <w:t>02-learn.js سطر 85</w:t>
            </w:r>
          </w:p>
        </w:tc>
        <w:tc>
          <w:tcPr>
            <w:tcW w:type="dxa" w:w="4309"/>
          </w:tcPr>
          <w:p>
            <w:pPr>
              <w:bidi/>
              <w:spacing w:after="20"/>
              <w:jc w:val="right"/>
            </w:pPr>
            <w:r/>
            <w:r>
              <w:rPr>
                <w:rFonts w:ascii="Tahoma" w:hAnsi="Tahoma" w:cs="Tahoma"/>
                <w:b w:val="0"/>
                <w:i w:val="0"/>
                <w:sz w:val="21"/>
                <w:rtl/>
              </w:rPr>
              <w:t>&lt;button class="btn" data-act="lnext"&gt;أكمل&lt;/button&gt;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UI.02.90.1</w:t>
            </w:r>
          </w:p>
        </w:tc>
        <w:tc>
          <w:tcPr>
            <w:tcW w:type="dxa" w:w="1871"/>
          </w:tcPr>
          <w:p>
            <w:pPr>
              <w:bidi/>
              <w:spacing w:after="20"/>
              <w:jc w:val="right"/>
            </w:pPr>
            <w:r/>
            <w:r>
              <w:rPr>
                <w:rFonts w:ascii="Tahoma" w:hAnsi="Tahoma" w:cs="Tahoma"/>
                <w:b w:val="0"/>
                <w:i w:val="0"/>
                <w:color w:val="626D74"/>
                <w:sz w:val="17"/>
                <w:rtl/>
              </w:rPr>
              <w:t>02-learn.js سطر 90</w:t>
            </w:r>
          </w:p>
        </w:tc>
        <w:tc>
          <w:tcPr>
            <w:tcW w:type="dxa" w:w="4309"/>
          </w:tcPr>
          <w:p>
            <w:pPr>
              <w:bidi/>
              <w:spacing w:after="20"/>
              <w:jc w:val="right"/>
            </w:pPr>
            <w:r/>
            <w:r>
              <w:rPr>
                <w:rFonts w:ascii="Tahoma" w:hAnsi="Tahoma" w:cs="Tahoma"/>
                <w:b w:val="0"/>
                <w:i w:val="0"/>
                <w:sz w:val="21"/>
                <w:rtl/>
              </w:rPr>
              <w:t>ليس تماماً. فكّر مرة أخرى بهدوء.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UI.02.91.1</w:t>
            </w:r>
          </w:p>
        </w:tc>
        <w:tc>
          <w:tcPr>
            <w:tcW w:type="dxa" w:w="1871"/>
          </w:tcPr>
          <w:p>
            <w:pPr>
              <w:bidi/>
              <w:spacing w:after="20"/>
              <w:jc w:val="right"/>
            </w:pPr>
            <w:r/>
            <w:r>
              <w:rPr>
                <w:rFonts w:ascii="Tahoma" w:hAnsi="Tahoma" w:cs="Tahoma"/>
                <w:b w:val="0"/>
                <w:i w:val="0"/>
                <w:color w:val="626D74"/>
                <w:sz w:val="17"/>
                <w:rtl/>
              </w:rPr>
              <w:t>02-learn.js سطر 91</w:t>
            </w:r>
          </w:p>
        </w:tc>
        <w:tc>
          <w:tcPr>
            <w:tcW w:type="dxa" w:w="4309"/>
          </w:tcPr>
          <w:p>
            <w:pPr>
              <w:bidi/>
              <w:spacing w:after="20"/>
              <w:jc w:val="right"/>
            </w:pPr>
            <w:r/>
            <w:r>
              <w:rPr>
                <w:rFonts w:ascii="Tahoma" w:hAnsi="Tahoma" w:cs="Tahoma"/>
                <w:b w:val="0"/>
                <w:i w:val="0"/>
                <w:sz w:val="21"/>
                <w:rtl/>
              </w:rPr>
              <w:t>&lt;button class="btn" data-act="lnext"&gt;أكمل&lt;/button&gt;</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UI.02.93.1</w:t>
            </w:r>
          </w:p>
        </w:tc>
        <w:tc>
          <w:tcPr>
            <w:tcW w:type="dxa" w:w="1871"/>
            <w:shd w:val="clear" w:color="auto" w:fill="FFF4D6"/>
          </w:tcPr>
          <w:p>
            <w:pPr>
              <w:bidi/>
              <w:spacing w:after="20"/>
              <w:jc w:val="right"/>
            </w:pPr>
            <w:r/>
            <w:r>
              <w:rPr>
                <w:rFonts w:ascii="Tahoma" w:hAnsi="Tahoma" w:cs="Tahoma"/>
                <w:b w:val="0"/>
                <w:i w:val="0"/>
                <w:color w:val="B8402F"/>
                <w:sz w:val="17"/>
                <w:rtl/>
              </w:rPr>
              <w:t>02-learn.js سطر 93</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بارك الله فيك. حين يحول الحول سأريك الحساب وتُخرج الزكاة بيدك، وفي ملفك يظهر عدّاد الحول.</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UI.02.93.2</w:t>
            </w:r>
          </w:p>
        </w:tc>
        <w:tc>
          <w:tcPr>
            <w:tcW w:type="dxa" w:w="1871"/>
          </w:tcPr>
          <w:p>
            <w:pPr>
              <w:bidi/>
              <w:spacing w:after="20"/>
              <w:jc w:val="right"/>
            </w:pPr>
            <w:r/>
            <w:r>
              <w:rPr>
                <w:rFonts w:ascii="Tahoma" w:hAnsi="Tahoma" w:cs="Tahoma"/>
                <w:b w:val="0"/>
                <w:i w:val="0"/>
                <w:color w:val="626D74"/>
                <w:sz w:val="17"/>
                <w:rtl/>
              </w:rPr>
              <w:t>02-learn.js سطر 93</w:t>
            </w:r>
          </w:p>
        </w:tc>
        <w:tc>
          <w:tcPr>
            <w:tcW w:type="dxa" w:w="4309"/>
          </w:tcPr>
          <w:p>
            <w:pPr>
              <w:bidi/>
              <w:spacing w:after="20"/>
              <w:jc w:val="right"/>
            </w:pPr>
            <w:r/>
            <w:r>
              <w:rPr>
                <w:rFonts w:ascii="Tahoma" w:hAnsi="Tahoma" w:cs="Tahoma"/>
                <w:b w:val="0"/>
                <w:i w:val="0"/>
                <w:sz w:val="21"/>
                <w:rtl/>
              </w:rPr>
              <w:t>&lt;button class="btn" data-act="lclose"&gt;فهمت&lt;/button&gt;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UI.02.95.1</w:t>
            </w:r>
          </w:p>
        </w:tc>
        <w:tc>
          <w:tcPr>
            <w:tcW w:type="dxa" w:w="1871"/>
          </w:tcPr>
          <w:p>
            <w:pPr>
              <w:bidi/>
              <w:spacing w:after="20"/>
              <w:jc w:val="right"/>
            </w:pPr>
            <w:r/>
            <w:r>
              <w:rPr>
                <w:rFonts w:ascii="Tahoma" w:hAnsi="Tahoma" w:cs="Tahoma"/>
                <w:b w:val="0"/>
                <w:i w:val="0"/>
                <w:color w:val="626D74"/>
                <w:sz w:val="17"/>
                <w:rtl/>
              </w:rPr>
              <w:t>02-learn.js سطر 95</w:t>
            </w:r>
          </w:p>
        </w:tc>
        <w:tc>
          <w:tcPr>
            <w:tcW w:type="dxa" w:w="4309"/>
          </w:tcPr>
          <w:p>
            <w:pPr>
              <w:bidi/>
              <w:spacing w:after="20"/>
              <w:jc w:val="right"/>
            </w:pPr>
            <w:r/>
            <w:r>
              <w:rPr>
                <w:rFonts w:ascii="Tahoma" w:hAnsi="Tahoma" w:cs="Tahoma"/>
                <w:b w:val="0"/>
                <w:i w:val="0"/>
                <w:sz w:val="21"/>
                <w:rtl/>
              </w:rPr>
              <w:t>والآن دورك يا ولدي: العلم بلا عمل لا ينفع.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UI.02.95.2</w:t>
            </w:r>
          </w:p>
        </w:tc>
        <w:tc>
          <w:tcPr>
            <w:tcW w:type="dxa" w:w="1871"/>
          </w:tcPr>
          <w:p>
            <w:pPr>
              <w:bidi/>
              <w:spacing w:after="20"/>
              <w:jc w:val="right"/>
            </w:pPr>
            <w:r/>
            <w:r>
              <w:rPr>
                <w:rFonts w:ascii="Tahoma" w:hAnsi="Tahoma" w:cs="Tahoma"/>
                <w:b w:val="0"/>
                <w:i w:val="0"/>
                <w:color w:val="626D74"/>
                <w:sz w:val="17"/>
                <w:rtl/>
              </w:rPr>
              <w:t>02-learn.js سطر 95</w:t>
            </w:r>
          </w:p>
        </w:tc>
        <w:tc>
          <w:tcPr>
            <w:tcW w:type="dxa" w:w="4309"/>
          </w:tcPr>
          <w:p>
            <w:pPr>
              <w:bidi/>
              <w:spacing w:after="20"/>
              <w:jc w:val="right"/>
            </w:pPr>
            <w:r/>
            <w:r>
              <w:rPr>
                <w:rFonts w:ascii="Tahoma" w:hAnsi="Tahoma" w:cs="Tahoma"/>
                <w:b w:val="0"/>
                <w:i w:val="0"/>
                <w:sz w:val="21"/>
                <w:rtl/>
              </w:rPr>
              <w:t>&lt;div class="card task"&gt;&lt;b&gt;مهمتك:&lt;/b&gt; ${lv.task}&lt;div style="margin-top:6px"&gt;${goalsHTML(lv)}&lt;/div&gt;&lt;/div&gt;&lt;button class="btn" data-act="lclose"&gt;هيّا بنا&lt;/button&gt;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UI.02.115.1</w:t>
            </w:r>
          </w:p>
        </w:tc>
        <w:tc>
          <w:tcPr>
            <w:tcW w:type="dxa" w:w="1871"/>
          </w:tcPr>
          <w:p>
            <w:pPr>
              <w:bidi/>
              <w:spacing w:after="20"/>
              <w:jc w:val="right"/>
            </w:pPr>
            <w:r/>
            <w:r>
              <w:rPr>
                <w:rFonts w:ascii="Tahoma" w:hAnsi="Tahoma" w:cs="Tahoma"/>
                <w:b w:val="0"/>
                <w:i w:val="0"/>
                <w:color w:val="626D74"/>
                <w:sz w:val="17"/>
                <w:rtl/>
              </w:rPr>
              <w:t>02-learn.js سطر 115</w:t>
            </w:r>
          </w:p>
        </w:tc>
        <w:tc>
          <w:tcPr>
            <w:tcW w:type="dxa" w:w="4309"/>
          </w:tcPr>
          <w:p>
            <w:pPr>
              <w:bidi/>
              <w:spacing w:after="20"/>
              <w:jc w:val="right"/>
            </w:pPr>
            <w:r/>
            <w:r>
              <w:rPr>
                <w:rFonts w:ascii="Tahoma" w:hAnsi="Tahoma" w:cs="Tahoma"/>
                <w:b w:val="0"/>
                <w:i w:val="0"/>
                <w:sz w:val="21"/>
                <w:rtl/>
              </w:rPr>
              <w:t>&gt;${S.learn.rest ? '🏋️ قبل الدرس القادم تمرّن: &lt;b&gt;' + restText(S.learn.rest) + '&lt;/b&gt;' : ''}&lt;div&gt;الدرس القادم: &lt;b&gt;${LSN.LEVELS[n.lvl].icon} ${LSN.LEVELS[n.lvl].title}&lt;/b&gt;&lt;/div&gt;&lt;/div&gt;`}&lt;/div&gt;${storyCard(n.lvl)}${babCard(n.lvl)}&lt;button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UI.02.118.1</w:t>
            </w:r>
          </w:p>
        </w:tc>
        <w:tc>
          <w:tcPr>
            <w:tcW w:type="dxa" w:w="1871"/>
          </w:tcPr>
          <w:p>
            <w:pPr>
              <w:bidi/>
              <w:spacing w:after="20"/>
              <w:jc w:val="right"/>
            </w:pPr>
            <w:r/>
            <w:r>
              <w:rPr>
                <w:rFonts w:ascii="Tahoma" w:hAnsi="Tahoma" w:cs="Tahoma"/>
                <w:b w:val="0"/>
                <w:i w:val="0"/>
                <w:color w:val="626D74"/>
                <w:sz w:val="17"/>
                <w:rtl/>
              </w:rPr>
              <w:t>02-learn.js سطر 118</w:t>
            </w:r>
          </w:p>
        </w:tc>
        <w:tc>
          <w:tcPr>
            <w:tcW w:type="dxa" w:w="4309"/>
          </w:tcPr>
          <w:p>
            <w:pPr>
              <w:bidi/>
              <w:spacing w:after="20"/>
              <w:jc w:val="right"/>
            </w:pPr>
            <w:r/>
            <w:r>
              <w:rPr>
                <w:rFonts w:ascii="Tahoma" w:hAnsi="Tahoma" w:cs="Tahoma"/>
                <w:b w:val="0"/>
                <w:i w:val="0"/>
                <w:sz w:val="21"/>
                <w:rtl/>
              </w:rPr>
              <w:t>&lt;div class="lbox"&gt;&lt;div class="lhead"&gt;&lt;span class="lnum"&gt;${sc.icon}&lt;/span&gt;&lt;div&gt;&lt;div class="small muted"&gt;سرّ تجاري · ${ct.flag} ${ct.name}&lt;/div&gt;&lt;h2 style="margin:0"&gt;${sc.title}&lt;/h2&gt;&lt;/div&gt;&lt;/div&gt;${mentorSay('هذا سرّ تعلّمته من أهل هذه البلاد يا ولدي:', 'teach')}&lt;div class="lesson"&gt;&lt;p&gt;${sc.text}&lt;/p&gt;&lt;/div&gt;&lt;div class="card"&gt;🎁 ميزة جديدة: &lt;b&gt;${sc.perk}&lt;/b&gt;&lt;/div&gt;&lt;button class="btn" data-act="lclose"&gt;حسناً&lt;/button&gt;&lt;/div&gt;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UI.02.125.1</w:t>
            </w:r>
          </w:p>
        </w:tc>
        <w:tc>
          <w:tcPr>
            <w:tcW w:type="dxa" w:w="1871"/>
          </w:tcPr>
          <w:p>
            <w:pPr>
              <w:bidi/>
              <w:spacing w:after="20"/>
              <w:jc w:val="right"/>
            </w:pPr>
            <w:r/>
            <w:r>
              <w:rPr>
                <w:rFonts w:ascii="Tahoma" w:hAnsi="Tahoma" w:cs="Tahoma"/>
                <w:b w:val="0"/>
                <w:i w:val="0"/>
                <w:color w:val="626D74"/>
                <w:sz w:val="17"/>
                <w:rtl/>
              </w:rPr>
              <w:t>02-learn.js سطر 125</w:t>
            </w:r>
          </w:p>
        </w:tc>
        <w:tc>
          <w:tcPr>
            <w:tcW w:type="dxa" w:w="4309"/>
          </w:tcPr>
          <w:p>
            <w:pPr>
              <w:bidi/>
              <w:spacing w:after="20"/>
              <w:jc w:val="right"/>
            </w:pPr>
            <w:r/>
            <w:r>
              <w:rPr>
                <w:rFonts w:ascii="Tahoma" w:hAnsi="Tahoma" w:cs="Tahoma"/>
                <w:b w:val="0"/>
                <w:i w:val="0"/>
                <w:sz w:val="21"/>
                <w:rtl/>
              </w:rPr>
              <w:t>&lt;div class="lbox"&gt;&lt;div class="lhead"&gt;&lt;span class="lnum"&gt;🕊️&lt;/span&gt;&lt;div&gt;&lt;div class="small muted"&gt;دَين الجدّ&lt;/div&gt;&lt;h2 style="margin:0"&gt;${f.title}&lt;/h2&gt;&lt;/div&gt;&lt;/div&gt;${mentorSay(f.say, 'cheer')}&lt;div class="card"&gt;🎁 ميزة دائمة: &lt;b&gt;${f.perk}&lt;/b&gt;&lt;/div&gt;&lt;button class="btn" data-act="lclose"&gt;الحمد لله&lt;/button&gt;&lt;/div&gt;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UI.02.130.1</w:t>
            </w:r>
          </w:p>
        </w:tc>
        <w:tc>
          <w:tcPr>
            <w:tcW w:type="dxa" w:w="1871"/>
          </w:tcPr>
          <w:p>
            <w:pPr>
              <w:bidi/>
              <w:spacing w:after="20"/>
              <w:jc w:val="right"/>
            </w:pPr>
            <w:r/>
            <w:r>
              <w:rPr>
                <w:rFonts w:ascii="Tahoma" w:hAnsi="Tahoma" w:cs="Tahoma"/>
                <w:b w:val="0"/>
                <w:i w:val="0"/>
                <w:color w:val="626D74"/>
                <w:sz w:val="17"/>
                <w:rtl/>
              </w:rPr>
              <w:t>02-learn.js سطر 130</w:t>
            </w:r>
          </w:p>
        </w:tc>
        <w:tc>
          <w:tcPr>
            <w:tcW w:type="dxa" w:w="4309"/>
          </w:tcPr>
          <w:p>
            <w:pPr>
              <w:bidi/>
              <w:spacing w:after="20"/>
              <w:jc w:val="right"/>
            </w:pPr>
            <w:r/>
            <w:r>
              <w:rPr>
                <w:rFonts w:ascii="Tahoma" w:hAnsi="Tahoma" w:cs="Tahoma"/>
                <w:b w:val="0"/>
                <w:i w:val="0"/>
                <w:sz w:val="21"/>
                <w:rtl/>
              </w:rPr>
              <w:t>&lt;div class="lbox"&gt;&lt;div class="lhead"&gt;&lt;span class="lnum"&gt;${t.icon}&lt;/span&gt;&lt;div&gt;&lt;div class="small muted"&gt;لوح حكمة من ${BV().CITY}&lt;/div&gt;&lt;h2 style="margin:0"&gt;${t.title}&lt;/h2&gt;&lt;/div&gt;&lt;/div&gt;${mentorSay('وجدتُ في الدفتر لوحاً يوافق ما فعلتَ يا ولدي:', 'teach')}&lt;div class="lesson"&gt;&lt;p&gt;${t.text}&lt;/p&gt;&lt;/div&gt;&lt;div class="card"&gt;🎁 جائزة: &lt;b&gt;+${t.reward} ريال&lt;/b&gt; و&lt;b&gt;${Math.max(1, Math.round(t.reward / 100))} من مؤن السفر&lt;/b&gt;&lt;/div&gt;&lt;button class="btn" data-act="lclose"&gt;حسناً&lt;/button&gt;&lt;/div&gt;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UI.02.133.1</w:t>
            </w:r>
          </w:p>
        </w:tc>
        <w:tc>
          <w:tcPr>
            <w:tcW w:type="dxa" w:w="1871"/>
          </w:tcPr>
          <w:p>
            <w:pPr>
              <w:bidi/>
              <w:spacing w:after="20"/>
              <w:jc w:val="right"/>
            </w:pPr>
            <w:r/>
            <w:r>
              <w:rPr>
                <w:rFonts w:ascii="Tahoma" w:hAnsi="Tahoma" w:cs="Tahoma"/>
                <w:b w:val="0"/>
                <w:i w:val="0"/>
                <w:color w:val="626D74"/>
                <w:sz w:val="17"/>
                <w:rtl/>
              </w:rPr>
              <w:t>02-learn.js سطر 133</w:t>
            </w:r>
          </w:p>
        </w:tc>
        <w:tc>
          <w:tcPr>
            <w:tcW w:type="dxa" w:w="4309"/>
          </w:tcPr>
          <w:p>
            <w:pPr>
              <w:bidi/>
              <w:spacing w:after="20"/>
              <w:jc w:val="right"/>
            </w:pPr>
            <w:r/>
            <w:r>
              <w:rPr>
                <w:rFonts w:ascii="Tahoma" w:hAnsi="Tahoma" w:cs="Tahoma"/>
                <w:b w:val="0"/>
                <w:i w:val="0"/>
                <w:sz w:val="21"/>
                <w:rtl/>
              </w:rPr>
              <w:t>&lt;div class="card"&gt;👤 طبعه: &lt;b&gt;${lo.trait}&lt;/b&gt;&lt;br&gt;يحبّ: ${lo.likes}&lt;br&gt;يكره: ${lo.dislikes}&lt;/div&gt;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UI.02.133.2</w:t>
            </w:r>
          </w:p>
        </w:tc>
        <w:tc>
          <w:tcPr>
            <w:tcW w:type="dxa" w:w="1871"/>
          </w:tcPr>
          <w:p>
            <w:pPr>
              <w:bidi/>
              <w:spacing w:after="20"/>
              <w:jc w:val="right"/>
            </w:pPr>
            <w:r/>
            <w:r>
              <w:rPr>
                <w:rFonts w:ascii="Tahoma" w:hAnsi="Tahoma" w:cs="Tahoma"/>
                <w:b w:val="0"/>
                <w:i w:val="0"/>
                <w:color w:val="626D74"/>
                <w:sz w:val="17"/>
                <w:rtl/>
              </w:rPr>
              <w:t>02-learn.js سطر 133</w:t>
            </w:r>
          </w:p>
        </w:tc>
        <w:tc>
          <w:tcPr>
            <w:tcW w:type="dxa" w:w="4309"/>
          </w:tcPr>
          <w:p>
            <w:pPr>
              <w:bidi/>
              <w:spacing w:after="20"/>
              <w:jc w:val="right"/>
            </w:pPr>
            <w:r/>
            <w:r>
              <w:rPr>
                <w:rFonts w:ascii="Tahoma" w:hAnsi="Tahoma" w:cs="Tahoma"/>
                <w:b w:val="0"/>
                <w:i w:val="0"/>
                <w:sz w:val="21"/>
                <w:rtl/>
              </w:rPr>
              <w:t>&lt;div class="card"&gt;💡 نصيحة عمّ سالم: &lt;b&gt;${lo.tip}&lt;/b&gt;&lt;br&gt;&lt;span class="small muted"&gt;${E.LORE.STYLES[lo.style].name}: ${E.LORE.STYLES[lo.style].effect}&lt;/span&gt;&lt;/div&gt;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UI.02.134.1</w:t>
            </w:r>
          </w:p>
        </w:tc>
        <w:tc>
          <w:tcPr>
            <w:tcW w:type="dxa" w:w="1871"/>
            <w:shd w:val="clear" w:color="auto" w:fill="FFF4D6"/>
          </w:tcPr>
          <w:p>
            <w:pPr>
              <w:bidi/>
              <w:spacing w:after="20"/>
              <w:jc w:val="right"/>
            </w:pPr>
            <w:r/>
            <w:r>
              <w:rPr>
                <w:rFonts w:ascii="Tahoma" w:hAnsi="Tahoma" w:cs="Tahoma"/>
                <w:b w:val="0"/>
                <w:i w:val="0"/>
                <w:color w:val="B8402F"/>
                <w:sz w:val="17"/>
                <w:rtl/>
              </w:rPr>
              <w:t>02-learn.js سطر 134</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&lt;div class="lbox"&gt;&lt;div class="lhead"&gt;${bossPortrait(n.c, 'av', n.n === 3 ? 'accepted' : 'neutral') || '&lt;span class="lnum"&gt;📜&lt;/span&gt;'}&lt;div&gt;&lt;div class="small muted"&gt;حكاية الزعيم · ${esc(cityName(n.c))} · الفصل ${n.n} من 3&lt;/div&gt;&lt;h2 style="margin:0"&gt;${esc(bs.name)}: ${ch.t}&lt;/h2&gt;&lt;/div&gt;&lt;/div&gt;${mentorSay(n.n === 1 ? 'تعرّف على الرجل الذي يحكم هذا السوق يا ولدي:' : n.n === 2 ? 'بدأ الرجل يرتاح لك، فاسمع ما عرفته عنه:' : 'صرتَ من أصحابه، وهذه حكايته كما رواها لي:', n.n === 3 ? 'proud' : 'teach')}&lt;div class="lesson"&gt;&lt;p&gt;${ch.x}&lt;/p&gt;&lt;/div&gt;${extra}&lt;button class="btn" data-act="lclose"&gt;حسناً&lt;/button&gt;&lt;/div&gt;</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UI.02.137.1</w:t>
            </w:r>
          </w:p>
        </w:tc>
        <w:tc>
          <w:tcPr>
            <w:tcW w:type="dxa" w:w="1871"/>
          </w:tcPr>
          <w:p>
            <w:pPr>
              <w:bidi/>
              <w:spacing w:after="20"/>
              <w:jc w:val="right"/>
            </w:pPr>
            <w:r/>
            <w:r>
              <w:rPr>
                <w:rFonts w:ascii="Tahoma" w:hAnsi="Tahoma" w:cs="Tahoma"/>
                <w:b w:val="0"/>
                <w:i w:val="0"/>
                <w:color w:val="626D74"/>
                <w:sz w:val="17"/>
                <w:rtl/>
              </w:rPr>
              <w:t>02-learn.js سطر 137</w:t>
            </w:r>
          </w:p>
        </w:tc>
        <w:tc>
          <w:tcPr>
            <w:tcW w:type="dxa" w:w="4309"/>
          </w:tcPr>
          <w:p>
            <w:pPr>
              <w:bidi/>
              <w:spacing w:after="20"/>
              <w:jc w:val="right"/>
            </w:pPr>
            <w:r/>
            <w:r>
              <w:rPr>
                <w:rFonts w:ascii="Tahoma" w:hAnsi="Tahoma" w:cs="Tahoma"/>
                <w:b w:val="0"/>
                <w:i w:val="0"/>
                <w:sz w:val="21"/>
                <w:rtl/>
              </w:rPr>
              <w:t>&lt;div class="lbox"&gt;&lt;div class="lhead"&gt;&lt;span class="lnum"&gt;${sc.icon}&lt;/span&gt;&lt;div&gt;&lt;div class="small muted"&gt;سرّ السوق · ${ct.flag} ${esc(c.name)}&lt;/div&gt;&lt;h2 style="margin:0"&gt;${sc.title}&lt;/h2&gt;&lt;/div&gt;&lt;/div&gt;${mentorSay('عرفتَ هذا السوق جيداً الآن، فاسمع سرّه:', 'teach')}&lt;div class="lesson"&gt;&lt;p&gt;${sc.text}&lt;/p&gt;&lt;p&gt;&lt;b&gt;الدرس:&lt;/b&gt; ${sc.lesson}&lt;/p&gt;&lt;/div&gt;&lt;div class="card"&gt;🎁 ميزة جديدة: &lt;b&gt;${sc.perkText}&lt;/b&gt;&lt;/div&gt;&lt;button class="btn" data-act="lclose"&gt;حسناً&lt;/button&gt;&lt;/div&gt;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UI.02.140.1</w:t>
            </w:r>
          </w:p>
        </w:tc>
        <w:tc>
          <w:tcPr>
            <w:tcW w:type="dxa" w:w="1871"/>
          </w:tcPr>
          <w:p>
            <w:pPr>
              <w:bidi/>
              <w:spacing w:after="20"/>
              <w:jc w:val="right"/>
            </w:pPr>
            <w:r/>
            <w:r>
              <w:rPr>
                <w:rFonts w:ascii="Tahoma" w:hAnsi="Tahoma" w:cs="Tahoma"/>
                <w:b w:val="0"/>
                <w:i w:val="0"/>
                <w:color w:val="626D74"/>
                <w:sz w:val="17"/>
                <w:rtl/>
              </w:rPr>
              <w:t>02-learn.js سطر 140</w:t>
            </w:r>
          </w:p>
        </w:tc>
        <w:tc>
          <w:tcPr>
            <w:tcW w:type="dxa" w:w="4309"/>
          </w:tcPr>
          <w:p>
            <w:pPr>
              <w:bidi/>
              <w:spacing w:after="20"/>
              <w:jc w:val="right"/>
            </w:pPr>
            <w:r/>
            <w:r>
              <w:rPr>
                <w:rFonts w:ascii="Tahoma" w:hAnsi="Tahoma" w:cs="Tahoma"/>
                <w:b w:val="0"/>
                <w:i w:val="0"/>
                <w:sz w:val="21"/>
                <w:rtl/>
              </w:rPr>
              <w:t>&lt;div class="lbox"&gt;&lt;div class="lhead"&gt;&lt;span class="lnum"&gt;${lv.icon}&lt;/span&gt;&lt;div&gt;&lt;div class="small muted"&gt;المستوى ${n.lvl}&lt;/div&gt;&lt;h2 style="margin:0"&gt;${lv.title}&lt;/h2&gt;&lt;/div&gt;&lt;/div&gt;&lt;div class="lesson"&gt;${lessonHTML(lv)}&lt;/div&gt;&lt;div class="card task"&gt;&lt;b&gt;المهمة:&lt;/b&gt; ${lv.task}&lt;div style="margin-top:6px"&gt;${goalsHTML(lv)}&lt;/div&gt;&lt;/div&gt;&lt;button class="btn" data-act="lclose"&gt;إغلاق&lt;/button&gt;&lt;/div&gt;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UI.02.154.1</w:t>
            </w:r>
          </w:p>
        </w:tc>
        <w:tc>
          <w:tcPr>
            <w:tcW w:type="dxa" w:w="1871"/>
            <w:shd w:val="clear" w:color="auto" w:fill="FFF4D6"/>
          </w:tcPr>
          <w:p>
            <w:pPr>
              <w:bidi/>
              <w:spacing w:after="20"/>
              <w:jc w:val="right"/>
            </w:pPr>
            <w:r/>
            <w:r>
              <w:rPr>
                <w:rFonts w:ascii="Tahoma" w:hAnsi="Tahoma" w:cs="Tahoma"/>
                <w:b w:val="0"/>
                <w:i w:val="0"/>
                <w:color w:val="B8402F"/>
                <w:sz w:val="17"/>
                <w:rtl/>
              </w:rPr>
              <w:t>02-learn.js سطر 154</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&lt;h3 style="margin-top:16px"&gt;🏺 حكايات ${B.CITY}&lt;/h3&gt;&lt;p class="muted small"&gt;${B.NOTE ? B.CITY + ': ' + B.NOTE + '. ' : ''}حكايات رواها لك عمّ سالم كلما أتممتَ درساً.&lt;/p&gt;</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UI.02.154.2</w:t>
            </w:r>
          </w:p>
        </w:tc>
        <w:tc>
          <w:tcPr>
            <w:tcW w:type="dxa" w:w="1871"/>
          </w:tcPr>
          <w:p>
            <w:pPr>
              <w:bidi/>
              <w:spacing w:after="20"/>
              <w:jc w:val="right"/>
            </w:pPr>
            <w:r/>
            <w:r>
              <w:rPr>
                <w:rFonts w:ascii="Tahoma" w:hAnsi="Tahoma" w:cs="Tahoma"/>
                <w:b w:val="0"/>
                <w:i w:val="0"/>
                <w:color w:val="626D74"/>
                <w:sz w:val="17"/>
                <w:rtl/>
              </w:rPr>
              <w:t>02-learn.js سطر 154</w:t>
            </w:r>
          </w:p>
        </w:tc>
        <w:tc>
          <w:tcPr>
            <w:tcW w:type="dxa" w:w="4309"/>
          </w:tcPr>
          <w:p>
            <w:pPr>
              <w:bidi/>
              <w:spacing w:after="20"/>
              <w:jc w:val="right"/>
            </w:pPr>
            <w:r/>
            <w:r>
              <w:rPr>
                <w:rFonts w:ascii="Tahoma" w:hAnsi="Tahoma" w:cs="Tahoma"/>
                <w:b w:val="0"/>
                <w:i w:val="0"/>
                <w:sz w:val="21"/>
                <w:rtl/>
              </w:rPr>
              <w:t>&lt;div class="card muted small"&gt;تُفتح الحكايات مع إتمام الدروس.&lt;/div&gt;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UI.02.155.1</w:t>
            </w:r>
          </w:p>
        </w:tc>
        <w:tc>
          <w:tcPr>
            <w:tcW w:type="dxa" w:w="1871"/>
          </w:tcPr>
          <w:p>
            <w:pPr>
              <w:bidi/>
              <w:spacing w:after="20"/>
              <w:jc w:val="right"/>
            </w:pPr>
            <w:r/>
            <w:r>
              <w:rPr>
                <w:rFonts w:ascii="Tahoma" w:hAnsi="Tahoma" w:cs="Tahoma"/>
                <w:b w:val="0"/>
                <w:i w:val="0"/>
                <w:color w:val="626D74"/>
                <w:sz w:val="17"/>
                <w:rtl/>
              </w:rPr>
              <w:t>02-learn.js سطر 155</w:t>
            </w:r>
          </w:p>
        </w:tc>
        <w:tc>
          <w:tcPr>
            <w:tcW w:type="dxa" w:w="4309"/>
          </w:tcPr>
          <w:p>
            <w:pPr>
              <w:bidi/>
              <w:spacing w:after="20"/>
              <w:jc w:val="right"/>
            </w:pPr>
            <w:r/>
            <w:r>
              <w:rPr>
                <w:rFonts w:ascii="Tahoma" w:hAnsi="Tahoma" w:cs="Tahoma"/>
                <w:b w:val="0"/>
                <w:i w:val="0"/>
                <w:sz w:val="21"/>
                <w:rtl/>
              </w:rPr>
              <w:t>&lt;h3 style="margin-top:16px"&gt;📜 ألواح الحكمة (${tab.length} من ${Object.keys(B.TABLETS).length})&lt;/h3&gt;&lt;div class="grid g3"&gt;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UI.02.155.2</w:t>
            </w:r>
          </w:p>
        </w:tc>
        <w:tc>
          <w:tcPr>
            <w:tcW w:type="dxa" w:w="1871"/>
          </w:tcPr>
          <w:p>
            <w:pPr>
              <w:bidi/>
              <w:spacing w:after="20"/>
              <w:jc w:val="right"/>
            </w:pPr>
            <w:r/>
            <w:r>
              <w:rPr>
                <w:rFonts w:ascii="Tahoma" w:hAnsi="Tahoma" w:cs="Tahoma"/>
                <w:b w:val="0"/>
                <w:i w:val="0"/>
                <w:color w:val="626D74"/>
                <w:sz w:val="17"/>
                <w:rtl/>
              </w:rPr>
              <w:t>02-learn.js سطر 155</w:t>
            </w:r>
          </w:p>
        </w:tc>
        <w:tc>
          <w:tcPr>
            <w:tcW w:type="dxa" w:w="4309"/>
          </w:tcPr>
          <w:p>
            <w:pPr>
              <w:bidi/>
              <w:spacing w:after="20"/>
              <w:jc w:val="right"/>
            </w:pPr>
            <w:r/>
            <w:r>
              <w:rPr>
                <w:rFonts w:ascii="Tahoma" w:hAnsi="Tahoma" w:cs="Tahoma"/>
                <w:b w:val="0"/>
                <w:i w:val="0"/>
                <w:sz w:val="21"/>
                <w:rtl/>
              </w:rPr>
              <w:t>&lt;div class="card lv ${open ? 'done' : 'lock'}"&gt;&lt;div class="row" style="margin:0"&gt;&lt;span class="lnum"&gt;${open ? t.icon : '🔒'}&lt;/span&gt;&lt;b&gt;${open ? t.title : 'لوح مغلق'}&lt;/b&gt;&lt;/div&gt;&lt;div class="small" style="margin-top:4px"&gt;${open ? t.text : t.hint}&lt;/div&gt;&lt;/div&gt;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UI.02.160.1</w:t>
            </w:r>
          </w:p>
        </w:tc>
        <w:tc>
          <w:tcPr>
            <w:tcW w:type="dxa" w:w="1871"/>
          </w:tcPr>
          <w:p>
            <w:pPr>
              <w:bidi/>
              <w:spacing w:after="20"/>
              <w:jc w:val="right"/>
            </w:pPr>
            <w:r/>
            <w:r>
              <w:rPr>
                <w:rFonts w:ascii="Tahoma" w:hAnsi="Tahoma" w:cs="Tahoma"/>
                <w:b w:val="0"/>
                <w:i w:val="0"/>
                <w:color w:val="626D74"/>
                <w:sz w:val="17"/>
                <w:rtl/>
              </w:rPr>
              <w:t>02-learn.js سطر 160</w:t>
            </w:r>
          </w:p>
        </w:tc>
        <w:tc>
          <w:tcPr>
            <w:tcW w:type="dxa" w:w="4309"/>
          </w:tcPr>
          <w:p>
            <w:pPr>
              <w:bidi/>
              <w:spacing w:after="20"/>
              <w:jc w:val="right"/>
            </w:pPr>
            <w:r/>
            <w:r>
              <w:rPr>
                <w:rFonts w:ascii="Tahoma" w:hAnsi="Tahoma" w:cs="Tahoma"/>
                <w:b w:val="0"/>
                <w:i w:val="0"/>
                <w:sz w:val="21"/>
                <w:rtl/>
              </w:rPr>
              <w:t>&lt;h3 style="margin-top:16px"&gt;📖 دفتر الزعماء&lt;/h3&gt;&lt;p class="muted small"&gt;حكايات زعماء الأسواق تُفتح فصلاً فصلاً كلما عرفتهم أكثر.&lt;/p&gt;&lt;div class="grid g3"&gt;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UI.02.162.1</w:t>
            </w:r>
          </w:p>
        </w:tc>
        <w:tc>
          <w:tcPr>
            <w:tcW w:type="dxa" w:w="1871"/>
          </w:tcPr>
          <w:p>
            <w:pPr>
              <w:bidi/>
              <w:spacing w:after="20"/>
              <w:jc w:val="right"/>
            </w:pPr>
            <w:r/>
            <w:r>
              <w:rPr>
                <w:rFonts w:ascii="Tahoma" w:hAnsi="Tahoma" w:cs="Tahoma"/>
                <w:b w:val="0"/>
                <w:i w:val="0"/>
                <w:color w:val="626D74"/>
                <w:sz w:val="17"/>
                <w:rtl/>
              </w:rPr>
              <w:t>02-learn.js سطر 162</w:t>
            </w:r>
          </w:p>
        </w:tc>
        <w:tc>
          <w:tcPr>
            <w:tcW w:type="dxa" w:w="4309"/>
          </w:tcPr>
          <w:p>
            <w:pPr>
              <w:bidi/>
              <w:spacing w:after="20"/>
              <w:jc w:val="right"/>
            </w:pPr>
            <w:r/>
            <w:r>
              <w:rPr>
                <w:rFonts w:ascii="Tahoma" w:hAnsi="Tahoma" w:cs="Tahoma"/>
                <w:b w:val="0"/>
                <w:i w:val="0"/>
                <w:sz w:val="21"/>
                <w:rtl/>
              </w:rPr>
              <w:t>&lt;div class="card lv ${n ? 'done' : 'lock'}"&gt;&lt;div class="row" style="margin:0"&gt;&lt;span class="lnum"&gt;${n ? '📜' : '🔒'}&lt;/span&gt;&lt;b&gt;${esc(cityName(id))}&lt;/b&gt;&lt;span class="pill"&gt;${n}/3&lt;/span&gt;&lt;/div&gt;&lt;div class="small" style="margin-top:4px"&gt;${n ? esc(S.bosses[id].name) + ' · ' + b[id].trait : 'لم تتعرف عليه بعد'}&lt;/div&gt;&lt;/div&gt;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UI.02.163.1</w:t>
            </w:r>
          </w:p>
        </w:tc>
        <w:tc>
          <w:tcPr>
            <w:tcW w:type="dxa" w:w="1871"/>
          </w:tcPr>
          <w:p>
            <w:pPr>
              <w:bidi/>
              <w:spacing w:after="20"/>
              <w:jc w:val="right"/>
            </w:pPr>
            <w:r/>
            <w:r>
              <w:rPr>
                <w:rFonts w:ascii="Tahoma" w:hAnsi="Tahoma" w:cs="Tahoma"/>
                <w:b w:val="0"/>
                <w:i w:val="0"/>
                <w:color w:val="626D74"/>
                <w:sz w:val="17"/>
                <w:rtl/>
              </w:rPr>
              <w:t>02-learn.js سطر 163</w:t>
            </w:r>
          </w:p>
        </w:tc>
        <w:tc>
          <w:tcPr>
            <w:tcW w:type="dxa" w:w="4309"/>
          </w:tcPr>
          <w:p>
            <w:pPr>
              <w:bidi/>
              <w:spacing w:after="20"/>
              <w:jc w:val="right"/>
            </w:pPr>
            <w:r/>
            <w:r>
              <w:rPr>
                <w:rFonts w:ascii="Tahoma" w:hAnsi="Tahoma" w:cs="Tahoma"/>
                <w:b w:val="0"/>
                <w:i w:val="0"/>
                <w:sz w:val="21"/>
                <w:rtl/>
              </w:rPr>
              <w:t>&lt;/div&gt;&lt;h3 style="margin-top:16px"&gt;🗝️ أسرار الأسواق&lt;/h3&gt;&lt;p class="muted small"&gt;يُكشف سرّ السوق حين تزوره مرتين وتبيع فيه بما يزيد على 1000 ريال (بعد المستوى 3).&lt;/p&gt;&lt;div class="grid g3"&gt;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UI.02.169.1</w:t>
            </w:r>
          </w:p>
        </w:tc>
        <w:tc>
          <w:tcPr>
            <w:tcW w:type="dxa" w:w="1871"/>
          </w:tcPr>
          <w:p>
            <w:pPr>
              <w:bidi/>
              <w:spacing w:after="20"/>
              <w:jc w:val="right"/>
            </w:pPr>
            <w:r/>
            <w:r>
              <w:rPr>
                <w:rFonts w:ascii="Tahoma" w:hAnsi="Tahoma" w:cs="Tahoma"/>
                <w:b w:val="0"/>
                <w:i w:val="0"/>
                <w:color w:val="626D74"/>
                <w:sz w:val="17"/>
                <w:rtl/>
              </w:rPr>
              <w:t>02-learn.js سطر 169</w:t>
            </w:r>
          </w:p>
        </w:tc>
        <w:tc>
          <w:tcPr>
            <w:tcW w:type="dxa" w:w="4309"/>
          </w:tcPr>
          <w:p>
            <w:pPr>
              <w:bidi/>
              <w:spacing w:after="20"/>
              <w:jc w:val="right"/>
            </w:pPr>
            <w:r/>
            <w:r>
              <w:rPr>
                <w:rFonts w:ascii="Tahoma" w:hAnsi="Tahoma" w:cs="Tahoma"/>
                <w:b w:val="0"/>
                <w:i w:val="0"/>
                <w:sz w:val="21"/>
                <w:rtl/>
              </w:rPr>
              <w:t>&lt;div class="card story ${lv === 10 ? 'letter' : ''}"&gt;&lt;b&gt;📜 من ذكريات جدّك: ${st.t}&lt;/b&gt;${storyCast(lv, true)}&lt;p&gt;${st.x}&lt;/p&gt;&lt;/div&gt;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UI.02.170.1</w:t>
            </w:r>
          </w:p>
        </w:tc>
        <w:tc>
          <w:tcPr>
            <w:tcW w:type="dxa" w:w="1871"/>
          </w:tcPr>
          <w:p>
            <w:pPr>
              <w:bidi/>
              <w:spacing w:after="20"/>
              <w:jc w:val="right"/>
            </w:pPr>
            <w:r/>
            <w:r>
              <w:rPr>
                <w:rFonts w:ascii="Tahoma" w:hAnsi="Tahoma" w:cs="Tahoma"/>
                <w:b w:val="0"/>
                <w:i w:val="0"/>
                <w:color w:val="626D74"/>
                <w:sz w:val="17"/>
                <w:rtl/>
              </w:rPr>
              <w:t>02-learn.js سطر 170</w:t>
            </w:r>
          </w:p>
        </w:tc>
        <w:tc>
          <w:tcPr>
            <w:tcW w:type="dxa" w:w="4309"/>
          </w:tcPr>
          <w:p>
            <w:pPr>
              <w:bidi/>
              <w:spacing w:after="20"/>
              <w:jc w:val="right"/>
            </w:pPr>
            <w:r/>
            <w:r>
              <w:rPr>
                <w:rFonts w:ascii="Tahoma" w:hAnsi="Tahoma" w:cs="Tahoma"/>
                <w:b w:val="0"/>
                <w:i w:val="0"/>
                <w:sz w:val="21"/>
                <w:rtl/>
              </w:rPr>
              <w:t>&lt;h3 style="margin-top:16px"&gt;📜 دفتر جدّك&lt;/h3&gt;&lt;p class="muted small"&gt;حكايات جدّك التي يرويها لك عمّ سالم كلما أتممتَ درساً.&lt;/p&gt;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UI.02.170.2</w:t>
            </w:r>
          </w:p>
        </w:tc>
        <w:tc>
          <w:tcPr>
            <w:tcW w:type="dxa" w:w="1871"/>
          </w:tcPr>
          <w:p>
            <w:pPr>
              <w:bidi/>
              <w:spacing w:after="20"/>
              <w:jc w:val="right"/>
            </w:pPr>
            <w:r/>
            <w:r>
              <w:rPr>
                <w:rFonts w:ascii="Tahoma" w:hAnsi="Tahoma" w:cs="Tahoma"/>
                <w:b w:val="0"/>
                <w:i w:val="0"/>
                <w:color w:val="626D74"/>
                <w:sz w:val="17"/>
                <w:rtl/>
              </w:rPr>
              <w:t>02-learn.js سطر 170</w:t>
            </w:r>
          </w:p>
        </w:tc>
        <w:tc>
          <w:tcPr>
            <w:tcW w:type="dxa" w:w="4309"/>
          </w:tcPr>
          <w:p>
            <w:pPr>
              <w:bidi/>
              <w:spacing w:after="20"/>
              <w:jc w:val="right"/>
            </w:pPr>
            <w:r/>
            <w:r>
              <w:rPr>
                <w:rFonts w:ascii="Tahoma" w:hAnsi="Tahoma" w:cs="Tahoma"/>
                <w:b w:val="0"/>
                <w:i w:val="0"/>
                <w:sz w:val="21"/>
                <w:rtl/>
              </w:rPr>
              <w:t>&lt;div class="card lv lock"&gt;&lt;div class="small muted"&gt;أتمم الدرس الأول لتُفتح أول حكاية.&lt;/div&gt;&lt;/div&gt;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UI.02.205.1</w:t>
            </w:r>
          </w:p>
        </w:tc>
        <w:tc>
          <w:tcPr>
            <w:tcW w:type="dxa" w:w="1871"/>
          </w:tcPr>
          <w:p>
            <w:pPr>
              <w:bidi/>
              <w:spacing w:after="20"/>
              <w:jc w:val="right"/>
            </w:pPr>
            <w:r/>
            <w:r>
              <w:rPr>
                <w:rFonts w:ascii="Tahoma" w:hAnsi="Tahoma" w:cs="Tahoma"/>
                <w:b w:val="0"/>
                <w:i w:val="0"/>
                <w:color w:val="626D74"/>
                <w:sz w:val="17"/>
                <w:rtl/>
              </w:rPr>
              <w:t>02-learn.js سطر 205</w:t>
            </w:r>
          </w:p>
        </w:tc>
        <w:tc>
          <w:tcPr>
            <w:tcW w:type="dxa" w:w="4309"/>
          </w:tcPr>
          <w:p>
            <w:pPr>
              <w:bidi/>
              <w:spacing w:after="20"/>
              <w:jc w:val="right"/>
            </w:pPr>
            <w:r/>
            <w:r>
              <w:rPr>
                <w:rFonts w:ascii="Tahoma" w:hAnsi="Tahoma" w:cs="Tahoma"/>
                <w:b w:val="0"/>
                <w:i w:val="0"/>
                <w:sz w:val="21"/>
                <w:rtl/>
              </w:rPr>
              <w:t>&lt;table class="ztab"&gt;&lt;tr&gt;&lt;td&gt;النقد (الريال والدولار والذهب بسعر اليوم)&lt;/td&gt;&lt;td&gt;${R0(b.cash)}&lt;/td&gt;&lt;/tr&gt;&lt;tr&gt;&lt;td&gt;البضاعة في القوافل بسعر السوق&lt;/td&gt;&lt;td&gt;${R0(b.goods)}&lt;/td&gt;&lt;/tr&gt;&lt;tr&gt;&lt;td&gt;البضاعة في المخازن&lt;/td&gt;&lt;td&gt;${R0(b.store)}&lt;/td&gt;&lt;/tr&gt;${b.orders ?</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UI.02.205.2</w:t>
            </w:r>
          </w:p>
        </w:tc>
        <w:tc>
          <w:tcPr>
            <w:tcW w:type="dxa" w:w="1871"/>
            <w:shd w:val="clear" w:color="auto" w:fill="FFF4D6"/>
          </w:tcPr>
          <w:p>
            <w:pPr>
              <w:bidi/>
              <w:spacing w:after="20"/>
              <w:jc w:val="right"/>
            </w:pPr>
            <w:r/>
            <w:r>
              <w:rPr>
                <w:rFonts w:ascii="Tahoma" w:hAnsi="Tahoma" w:cs="Tahoma"/>
                <w:b w:val="0"/>
                <w:i w:val="0"/>
                <w:color w:val="B8402F"/>
                <w:sz w:val="17"/>
                <w:rtl/>
              </w:rPr>
              <w:t>02-learn.js سطر 205</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 ''}&lt;tr&gt;&lt;td&gt;المضاربات والصكوك&lt;/td&gt;&lt;td&gt;${R0(b.deposits + b.bonds)}&lt;/td&gt;&lt;/tr&gt;&lt;tr&gt;&lt;td&gt;الديون عليك (تُطرح)&lt;/td&gt;&lt;td&gt;− ${R0(b.debts)}&lt;/td&gt;&lt;/tr&gt;&lt;tr class="tot"&gt;&lt;td&gt;الوعاء الخاضع للزكاة&lt;/td&gt;&lt;td&gt;${R0(b.base)}&lt;/td&gt;&lt;/tr&gt;&lt;tr&gt;&lt;td&gt;النصاب (85 غرام ذهب × ${fmt(S.fx.gold)})&lt;/td&gt;&lt;td&gt;${R0(b.nisab)}&lt;/td&gt;&lt;/tr&gt;&lt;tr&gt;&lt;td class="small muted"&gt;للاطلاع: نصاب الفضة (595 غراماً × ${f1(S.fx.silver)})، وهو أقل بكثير لأن الفضة أرخص. اختلف العلماء في أيّ النصابين يُعتمد للنقود، والمعتمد في اللعبة نصاب الذهب&lt;/td&gt;&lt;td class="small muted"&gt;${R0(b.nisabAg)}&lt;/td&gt;&lt;/tr&gt;&lt;tr&gt;&lt;td&gt;النسبة (ربع العشر)&lt;/td&gt;&lt;td&gt;2.5٪&lt;/td&gt;&lt;/tr&gt;&lt;/table&gt;</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UI.02.215.1</w:t>
            </w:r>
          </w:p>
        </w:tc>
        <w:tc>
          <w:tcPr>
            <w:tcW w:type="dxa" w:w="1871"/>
          </w:tcPr>
          <w:p>
            <w:pPr>
              <w:bidi/>
              <w:spacing w:after="20"/>
              <w:jc w:val="right"/>
            </w:pPr>
            <w:r/>
            <w:r>
              <w:rPr>
                <w:rFonts w:ascii="Tahoma" w:hAnsi="Tahoma" w:cs="Tahoma"/>
                <w:b w:val="0"/>
                <w:i w:val="0"/>
                <w:color w:val="626D74"/>
                <w:sz w:val="17"/>
                <w:rtl/>
              </w:rPr>
              <w:t>02-learn.js سطر 215</w:t>
            </w:r>
          </w:p>
        </w:tc>
        <w:tc>
          <w:tcPr>
            <w:tcW w:type="dxa" w:w="4309"/>
          </w:tcPr>
          <w:p>
            <w:pPr>
              <w:bidi/>
              <w:spacing w:after="20"/>
              <w:jc w:val="right"/>
            </w:pPr>
            <w:r/>
            <w:r>
              <w:rPr>
                <w:rFonts w:ascii="Tahoma" w:hAnsi="Tahoma" w:cs="Tahoma"/>
                <w:b w:val="0"/>
                <w:i w:val="0"/>
                <w:sz w:val="21"/>
                <w:rtl/>
              </w:rPr>
              <w:t>${actorPortrait(id, mood)}&lt;div&gt;&lt;b&gt;نتيجة الموقف · ${ACTOR_NAMES[id]}&lt;/b&gt;&lt;div&gt;${esc(text)}&lt;/div&gt;&lt;/div&gt;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UI.02.228.1</w:t>
            </w:r>
          </w:p>
        </w:tc>
        <w:tc>
          <w:tcPr>
            <w:tcW w:type="dxa" w:w="1871"/>
          </w:tcPr>
          <w:p>
            <w:pPr>
              <w:bidi/>
              <w:spacing w:after="20"/>
              <w:jc w:val="right"/>
            </w:pPr>
            <w:r/>
            <w:r>
              <w:rPr>
                <w:rFonts w:ascii="Tahoma" w:hAnsi="Tahoma" w:cs="Tahoma"/>
                <w:b w:val="0"/>
                <w:i w:val="0"/>
                <w:color w:val="626D74"/>
                <w:sz w:val="17"/>
                <w:rtl/>
              </w:rPr>
              <w:t>02-learn.js سطر 228</w:t>
            </w:r>
          </w:p>
        </w:tc>
        <w:tc>
          <w:tcPr>
            <w:tcW w:type="dxa" w:w="4309"/>
          </w:tcPr>
          <w:p>
            <w:pPr>
              <w:bidi/>
              <w:spacing w:after="20"/>
              <w:jc w:val="right"/>
            </w:pPr>
            <w:r/>
            <w:r>
              <w:rPr>
                <w:rFonts w:ascii="Tahoma" w:hAnsi="Tahoma" w:cs="Tahoma"/>
                <w:b w:val="0"/>
                <w:i w:val="0"/>
                <w:sz w:val="21"/>
                <w:rtl/>
              </w:rPr>
              <w:t>&lt;details class="card story"&gt;&lt;summary&gt;&lt;b&gt;للكبار والتفصيل&lt;/b&gt;&lt;/summary&gt;${cs.full.ruling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UI.02.228.2</w:t>
            </w:r>
          </w:p>
        </w:tc>
        <w:tc>
          <w:tcPr>
            <w:tcW w:type="dxa" w:w="1871"/>
          </w:tcPr>
          <w:p>
            <w:pPr>
              <w:bidi/>
              <w:spacing w:after="20"/>
              <w:jc w:val="right"/>
            </w:pPr>
            <w:r/>
            <w:r>
              <w:rPr>
                <w:rFonts w:ascii="Tahoma" w:hAnsi="Tahoma" w:cs="Tahoma"/>
                <w:b w:val="0"/>
                <w:i w:val="0"/>
                <w:color w:val="626D74"/>
                <w:sz w:val="17"/>
                <w:rtl/>
              </w:rPr>
              <w:t>02-learn.js سطر 228</w:t>
            </w:r>
          </w:p>
        </w:tc>
        <w:tc>
          <w:tcPr>
            <w:tcW w:type="dxa" w:w="4309"/>
          </w:tcPr>
          <w:p>
            <w:pPr>
              <w:bidi/>
              <w:spacing w:after="20"/>
              <w:jc w:val="right"/>
            </w:pPr>
            <w:r/>
            <w:r>
              <w:rPr>
                <w:rFonts w:ascii="Tahoma" w:hAnsi="Tahoma" w:cs="Tahoma"/>
                <w:b w:val="0"/>
                <w:i w:val="0"/>
                <w:sz w:val="21"/>
                <w:rtl/>
              </w:rPr>
              <w:t>: ''}&lt;p&gt;&lt;b&gt;الدليل:&lt;/b&gt; ${cs.full.evidence}&lt;/p&gt;&lt;p&gt;&lt;b&gt;وجه الخلاف:&lt;/b&gt; ${cs.full.khilaf}&lt;/p&gt;&lt;p class="small muted"&gt;${E.FIQH.REF}&lt;/p&gt;&lt;/details&gt;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UI.02.233.1</w:t>
            </w:r>
          </w:p>
        </w:tc>
        <w:tc>
          <w:tcPr>
            <w:tcW w:type="dxa" w:w="1871"/>
          </w:tcPr>
          <w:p>
            <w:pPr>
              <w:bidi/>
              <w:spacing w:after="20"/>
              <w:jc w:val="right"/>
            </w:pPr>
            <w:r/>
            <w:r>
              <w:rPr>
                <w:rFonts w:ascii="Tahoma" w:hAnsi="Tahoma" w:cs="Tahoma"/>
                <w:b w:val="0"/>
                <w:i w:val="0"/>
                <w:color w:val="626D74"/>
                <w:sz w:val="17"/>
                <w:rtl/>
              </w:rPr>
              <w:t>02-learn.js سطر 233</w:t>
            </w:r>
          </w:p>
        </w:tc>
        <w:tc>
          <w:tcPr>
            <w:tcW w:type="dxa" w:w="4309"/>
          </w:tcPr>
          <w:p>
            <w:pPr>
              <w:bidi/>
              <w:spacing w:after="20"/>
              <w:jc w:val="right"/>
            </w:pPr>
            <w:r/>
            <w:r>
              <w:rPr>
                <w:rFonts w:ascii="Tahoma" w:hAnsi="Tahoma" w:cs="Tahoma"/>
                <w:b w:val="0"/>
                <w:i w:val="0"/>
                <w:sz w:val="21"/>
                <w:rtl/>
              </w:rPr>
              <w:t>&lt;div class="lhead"&gt;${ico}&lt;div&gt;&lt;div class="small muted"&gt;${mode === 'council' ? 'قضاء زعيم السوق' : mode === 'witness' ? 'شاهد في الساحة' : 'مجلس السوق'} · ${cs.bab}&lt;/div&gt;&lt;h2 style="margin:0"&gt;${cs.title}&lt;/h2&gt;&lt;/div&gt;&lt;/div&gt;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UI.02.235.1</w:t>
            </w:r>
          </w:p>
        </w:tc>
        <w:tc>
          <w:tcPr>
            <w:tcW w:type="dxa" w:w="1871"/>
          </w:tcPr>
          <w:p>
            <w:pPr>
              <w:bidi/>
              <w:spacing w:after="20"/>
              <w:jc w:val="right"/>
            </w:pPr>
            <w:r/>
            <w:r>
              <w:rPr>
                <w:rFonts w:ascii="Tahoma" w:hAnsi="Tahoma" w:cs="Tahoma"/>
                <w:b w:val="0"/>
                <w:i w:val="0"/>
                <w:color w:val="626D74"/>
                <w:sz w:val="17"/>
                <w:rtl/>
              </w:rPr>
              <w:t>02-learn.js سطر 235</w:t>
            </w:r>
          </w:p>
        </w:tc>
        <w:tc>
          <w:tcPr>
            <w:tcW w:type="dxa" w:w="4309"/>
          </w:tcPr>
          <w:p>
            <w:pPr>
              <w:bidi/>
              <w:spacing w:after="20"/>
              <w:jc w:val="right"/>
            </w:pPr>
            <w:r/>
            <w:r>
              <w:rPr>
                <w:rFonts w:ascii="Tahoma" w:hAnsi="Tahoma" w:cs="Tahoma"/>
                <w:b w:val="0"/>
                <w:i w:val="0"/>
                <w:sz w:val="21"/>
                <w:rtl/>
              </w:rPr>
              <w:t>كنا نمشي في الساحة يا ولدي فسمعنا نقاشاً بين تاجرين، وسألنا أحدهما عن رأينا. اقرأ ما جرى ثم اختر الحكم.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UI.02.235.2</w:t>
            </w:r>
          </w:p>
        </w:tc>
        <w:tc>
          <w:tcPr>
            <w:tcW w:type="dxa" w:w="1871"/>
          </w:tcPr>
          <w:p>
            <w:pPr>
              <w:bidi/>
              <w:spacing w:after="20"/>
              <w:jc w:val="right"/>
            </w:pPr>
            <w:r/>
            <w:r>
              <w:rPr>
                <w:rFonts w:ascii="Tahoma" w:hAnsi="Tahoma" w:cs="Tahoma"/>
                <w:b w:val="0"/>
                <w:i w:val="0"/>
                <w:color w:val="626D74"/>
                <w:sz w:val="17"/>
                <w:rtl/>
              </w:rPr>
              <w:t>02-learn.js سطر 235</w:t>
            </w:r>
          </w:p>
        </w:tc>
        <w:tc>
          <w:tcPr>
            <w:tcW w:type="dxa" w:w="4309"/>
          </w:tcPr>
          <w:p>
            <w:pPr>
              <w:bidi/>
              <w:spacing w:after="20"/>
              <w:jc w:val="right"/>
            </w:pPr>
            <w:r/>
            <w:r>
              <w:rPr>
                <w:rFonts w:ascii="Tahoma" w:hAnsi="Tahoma" w:cs="Tahoma"/>
                <w:b w:val="0"/>
                <w:i w:val="0"/>
                <w:sz w:val="21"/>
                <w:rtl/>
              </w:rPr>
              <w:t>اجلس معي في مجلس السوق يا ولدي، فقد عُرضت اليوم مسألة. اقرأها جيداً ثم اختر الحكم.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UI.02.239.1</w:t>
            </w:r>
          </w:p>
        </w:tc>
        <w:tc>
          <w:tcPr>
            <w:tcW w:type="dxa" w:w="1871"/>
          </w:tcPr>
          <w:p>
            <w:pPr>
              <w:bidi/>
              <w:spacing w:after="20"/>
              <w:jc w:val="right"/>
            </w:pPr>
            <w:r/>
            <w:r>
              <w:rPr>
                <w:rFonts w:ascii="Tahoma" w:hAnsi="Tahoma" w:cs="Tahoma"/>
                <w:b w:val="0"/>
                <w:i w:val="0"/>
                <w:color w:val="626D74"/>
                <w:sz w:val="17"/>
                <w:rtl/>
              </w:rPr>
              <w:t>02-learn.js سطر 239</w:t>
            </w:r>
          </w:p>
        </w:tc>
        <w:tc>
          <w:tcPr>
            <w:tcW w:type="dxa" w:w="4309"/>
          </w:tcPr>
          <w:p>
            <w:pPr>
              <w:bidi/>
              <w:spacing w:after="20"/>
              <w:jc w:val="right"/>
            </w:pPr>
            <w:r/>
            <w:r>
              <w:rPr>
                <w:rFonts w:ascii="Tahoma" w:hAnsi="Tahoma" w:cs="Tahoma"/>
                <w:b w:val="0"/>
                <w:i w:val="0"/>
                <w:sz w:val="21"/>
                <w:rtl/>
              </w:rPr>
              <w:t>&gt;اخترتَ: ${cs.opts[ev.pick]}&lt;/div&gt;`}&lt;div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UI.02.239.2</w:t>
            </w:r>
          </w:p>
        </w:tc>
        <w:tc>
          <w:tcPr>
            <w:tcW w:type="dxa" w:w="1871"/>
          </w:tcPr>
          <w:p>
            <w:pPr>
              <w:bidi/>
              <w:spacing w:after="20"/>
              <w:jc w:val="right"/>
            </w:pPr>
            <w:r/>
            <w:r>
              <w:rPr>
                <w:rFonts w:ascii="Tahoma" w:hAnsi="Tahoma" w:cs="Tahoma"/>
                <w:b w:val="0"/>
                <w:i w:val="0"/>
                <w:color w:val="626D74"/>
                <w:sz w:val="17"/>
                <w:rtl/>
              </w:rPr>
              <w:t>02-learn.js سطر 239</w:t>
            </w:r>
          </w:p>
        </w:tc>
        <w:tc>
          <w:tcPr>
            <w:tcW w:type="dxa" w:w="4309"/>
          </w:tcPr>
          <w:p>
            <w:pPr>
              <w:bidi/>
              <w:spacing w:after="20"/>
              <w:jc w:val="right"/>
            </w:pPr>
            <w:r/>
            <w:r>
              <w:rPr>
                <w:rFonts w:ascii="Tahoma" w:hAnsi="Tahoma" w:cs="Tahoma"/>
                <w:b w:val="0"/>
                <w:i w:val="0"/>
                <w:sz w:val="21"/>
                <w:rtl/>
              </w:rPr>
              <w:t>&gt;${lead}&lt;/p&gt;&lt;p&gt;&lt;b&gt;الحكم:&lt;/b&gt; ${cs.ruling}&lt;/p&gt;&lt;p&gt;&lt;b&gt;لماذا؟&lt;/b&gt; ${cs.why}&lt;/p&gt;&lt;p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UI.02.239.3</w:t>
            </w:r>
          </w:p>
        </w:tc>
        <w:tc>
          <w:tcPr>
            <w:tcW w:type="dxa" w:w="1871"/>
          </w:tcPr>
          <w:p>
            <w:pPr>
              <w:bidi/>
              <w:spacing w:after="20"/>
              <w:jc w:val="right"/>
            </w:pPr>
            <w:r/>
            <w:r>
              <w:rPr>
                <w:rFonts w:ascii="Tahoma" w:hAnsi="Tahoma" w:cs="Tahoma"/>
                <w:b w:val="0"/>
                <w:i w:val="0"/>
                <w:color w:val="626D74"/>
                <w:sz w:val="17"/>
                <w:rtl/>
              </w:rPr>
              <w:t>02-learn.js سطر 239</w:t>
            </w:r>
          </w:p>
        </w:tc>
        <w:tc>
          <w:tcPr>
            <w:tcW w:type="dxa" w:w="4309"/>
          </w:tcPr>
          <w:p>
            <w:pPr>
              <w:bidi/>
              <w:spacing w:after="20"/>
              <w:jc w:val="right"/>
            </w:pPr>
            <w:r/>
            <w:r>
              <w:rPr>
                <w:rFonts w:ascii="Tahoma" w:hAnsi="Tahoma" w:cs="Tahoma"/>
                <w:b w:val="0"/>
                <w:i w:val="0"/>
                <w:sz w:val="21"/>
                <w:rtl/>
              </w:rPr>
              <w:t>&gt;+1 بركة&lt;/div&gt;' : ''}&lt;button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UI.02.244.1</w:t>
            </w:r>
          </w:p>
        </w:tc>
        <w:tc>
          <w:tcPr>
            <w:tcW w:type="dxa" w:w="1871"/>
          </w:tcPr>
          <w:p>
            <w:pPr>
              <w:bidi/>
              <w:spacing w:after="20"/>
              <w:jc w:val="right"/>
            </w:pPr>
            <w:r/>
            <w:r>
              <w:rPr>
                <w:rFonts w:ascii="Tahoma" w:hAnsi="Tahoma" w:cs="Tahoma"/>
                <w:b w:val="0"/>
                <w:i w:val="0"/>
                <w:color w:val="626D74"/>
                <w:sz w:val="17"/>
                <w:rtl/>
              </w:rPr>
              <w:t>02-learn.js سطر 244</w:t>
            </w:r>
          </w:p>
        </w:tc>
        <w:tc>
          <w:tcPr>
            <w:tcW w:type="dxa" w:w="4309"/>
          </w:tcPr>
          <w:p>
            <w:pPr>
              <w:bidi/>
              <w:spacing w:after="20"/>
              <w:jc w:val="right"/>
            </w:pPr>
            <w:r/>
            <w:r>
              <w:rPr>
                <w:rFonts w:ascii="Tahoma" w:hAnsi="Tahoma" w:cs="Tahoma"/>
                <w:b w:val="0"/>
                <w:i w:val="0"/>
                <w:sz w:val="21"/>
                <w:rtl/>
              </w:rPr>
              <w:t>&lt;div class="lbox"&gt;&lt;div class="lhead"&gt;${actorPortrait('broker', 'neutral', 'event-face')}&lt;div&gt;&lt;div class="small muted"&gt;حدث في السوق&lt;/div&gt;&lt;h2 style="margin:0"&gt;سمسار الثراء السريع&lt;/h2&gt;&lt;/div&gt;&lt;/div&gt;${mentorSay('انتبه يا ولدي، رجل أنيق يقترب منك...', 'worried')}&lt;div class="lesson"&gt;&lt;p&gt;يهمس لك أن تدفع مقدّماً قدره &lt;b&gt;${fmt(ev.dep)} ريال&lt;/b&gt; وأنه يضمن لك ربحاً قدره 50٪ خلال عشرة أيام: «بلا أي مخاطرة!»&lt;/p&gt;&lt;/div&gt;&lt;div class="opts"&gt;${btn('no', 'أرفض العرض')}${btn('ask', '🧓 أسأل عمّ سالم قبل أن أقرر')}${btn('yes', 'أدفع المقدّم', 'ghost')}&lt;/div&gt;&lt;/div&gt;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UI.02.245.1</w:t>
            </w:r>
          </w:p>
        </w:tc>
        <w:tc>
          <w:tcPr>
            <w:tcW w:type="dxa" w:w="1871"/>
          </w:tcPr>
          <w:p>
            <w:pPr>
              <w:bidi/>
              <w:spacing w:after="20"/>
              <w:jc w:val="right"/>
            </w:pPr>
            <w:r/>
            <w:r>
              <w:rPr>
                <w:rFonts w:ascii="Tahoma" w:hAnsi="Tahoma" w:cs="Tahoma"/>
                <w:b w:val="0"/>
                <w:i w:val="0"/>
                <w:color w:val="626D74"/>
                <w:sz w:val="17"/>
                <w:rtl/>
              </w:rPr>
              <w:t>02-learn.js سطر 245</w:t>
            </w:r>
          </w:p>
        </w:tc>
        <w:tc>
          <w:tcPr>
            <w:tcW w:type="dxa" w:w="4309"/>
          </w:tcPr>
          <w:p>
            <w:pPr>
              <w:bidi/>
              <w:spacing w:after="20"/>
              <w:jc w:val="right"/>
            </w:pPr>
            <w:r/>
            <w:r>
              <w:rPr>
                <w:rFonts w:ascii="Tahoma" w:hAnsi="Tahoma" w:cs="Tahoma"/>
                <w:b w:val="0"/>
                <w:i w:val="0"/>
                <w:sz w:val="21"/>
                <w:rtl/>
              </w:rPr>
              <w:t>صديقك الصيرفي يطلب القرض، وعنده أرض وبيت قيمتهما أضعاف المبلغ.</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UI.02.245.2</w:t>
            </w:r>
          </w:p>
        </w:tc>
        <w:tc>
          <w:tcPr>
            <w:tcW w:type="dxa" w:w="1871"/>
          </w:tcPr>
          <w:p>
            <w:pPr>
              <w:bidi/>
              <w:spacing w:after="20"/>
              <w:jc w:val="right"/>
            </w:pPr>
            <w:r/>
            <w:r>
              <w:rPr>
                <w:rFonts w:ascii="Tahoma" w:hAnsi="Tahoma" w:cs="Tahoma"/>
                <w:b w:val="0"/>
                <w:i w:val="0"/>
                <w:color w:val="626D74"/>
                <w:sz w:val="17"/>
                <w:rtl/>
              </w:rPr>
              <w:t>02-learn.js سطر 245</w:t>
            </w:r>
          </w:p>
        </w:tc>
        <w:tc>
          <w:tcPr>
            <w:tcW w:type="dxa" w:w="4309"/>
          </w:tcPr>
          <w:p>
            <w:pPr>
              <w:bidi/>
              <w:spacing w:after="20"/>
              <w:jc w:val="right"/>
            </w:pPr>
            <w:r/>
            <w:r>
              <w:rPr>
                <w:rFonts w:ascii="Tahoma" w:hAnsi="Tahoma" w:cs="Tahoma"/>
                <w:b w:val="0"/>
                <w:i w:val="0"/>
                <w:sz w:val="21"/>
                <w:rtl/>
              </w:rPr>
              <w:t>صانع ماهر طيّب السمعة في الوفاء بالعهود يطلب القرض ليشتري أدواته.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UI.02.245.3</w:t>
            </w:r>
          </w:p>
        </w:tc>
        <w:tc>
          <w:tcPr>
            <w:tcW w:type="dxa" w:w="1871"/>
          </w:tcPr>
          <w:p>
            <w:pPr>
              <w:bidi/>
              <w:spacing w:after="20"/>
              <w:jc w:val="right"/>
            </w:pPr>
            <w:r/>
            <w:r>
              <w:rPr>
                <w:rFonts w:ascii="Tahoma" w:hAnsi="Tahoma" w:cs="Tahoma"/>
                <w:b w:val="0"/>
                <w:i w:val="0"/>
                <w:color w:val="626D74"/>
                <w:sz w:val="17"/>
                <w:rtl/>
              </w:rPr>
              <w:t>02-learn.js سطر 245</w:t>
            </w:r>
          </w:p>
        </w:tc>
        <w:tc>
          <w:tcPr>
            <w:tcW w:type="dxa" w:w="4309"/>
          </w:tcPr>
          <w:p>
            <w:pPr>
              <w:bidi/>
              <w:spacing w:after="20"/>
              <w:jc w:val="right"/>
            </w:pPr>
            <w:r/>
            <w:r>
              <w:rPr>
                <w:rFonts w:ascii="Tahoma" w:hAnsi="Tahoma" w:cs="Tahoma"/>
                <w:b w:val="0"/>
                <w:i w:val="0"/>
                <w:sz w:val="21"/>
                <w:rtl/>
              </w:rPr>
              <w:t>قريب لك يطلب القرض لمشروع لم يدرسه، ولم يسبق له أن حافظ على ما في يده.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UI.02.245.4</w:t>
            </w:r>
          </w:p>
        </w:tc>
        <w:tc>
          <w:tcPr>
            <w:tcW w:type="dxa" w:w="1871"/>
          </w:tcPr>
          <w:p>
            <w:pPr>
              <w:bidi/>
              <w:spacing w:after="20"/>
              <w:jc w:val="right"/>
            </w:pPr>
            <w:r/>
            <w:r>
              <w:rPr>
                <w:rFonts w:ascii="Tahoma" w:hAnsi="Tahoma" w:cs="Tahoma"/>
                <w:b w:val="0"/>
                <w:i w:val="0"/>
                <w:color w:val="626D74"/>
                <w:sz w:val="17"/>
                <w:rtl/>
              </w:rPr>
              <w:t>02-learn.js سطر 245</w:t>
            </w:r>
          </w:p>
        </w:tc>
        <w:tc>
          <w:tcPr>
            <w:tcW w:type="dxa" w:w="4309"/>
          </w:tcPr>
          <w:p>
            <w:pPr>
              <w:bidi/>
              <w:spacing w:after="20"/>
              <w:jc w:val="right"/>
            </w:pPr>
            <w:r/>
            <w:r>
              <w:rPr>
                <w:rFonts w:ascii="Tahoma" w:hAnsi="Tahoma" w:cs="Tahoma"/>
                <w:b w:val="0"/>
                <w:i w:val="0"/>
                <w:sz w:val="21"/>
                <w:rtl/>
              </w:rPr>
              <w:t>&lt;div class="lbox"&gt;&lt;div class="lhead"&gt;${actorPortrait('friend', 'neutral', 'event-face')}&lt;div&gt;&lt;div class="small muted"&gt;حدث: قاعدة صالح&lt;/div&gt;&lt;h2 style="margin:0"&gt;صديق يطلب قرضاً&lt;/h2&gt;&lt;/div&gt;&lt;/div&gt;${mentorSay('هذا موقف علّمنا إياه صالح المقرض: انظر من يطلب قبل أن تعطي.', 'thinking')}&lt;div class="lesson"&gt;&lt;p&gt;${T[ev.type]}&lt;/p&gt;&lt;p&gt;المبلغ المطلوب: &lt;b&gt;${fmt(ev.amt)} ريال&lt;/b&gt; لمدة ثلاثين يوماً.&lt;/p&gt;&lt;/div&gt;&lt;div class="opts"&gt;${btn('yes', 'أقرضه')}${btn('no', 'أعتذر بلطف', 'ghost')}&lt;/div&gt;&lt;/div&gt;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UI.02.246.1</w:t>
            </w:r>
          </w:p>
        </w:tc>
        <w:tc>
          <w:tcPr>
            <w:tcW w:type="dxa" w:w="1871"/>
          </w:tcPr>
          <w:p>
            <w:pPr>
              <w:bidi/>
              <w:spacing w:after="20"/>
              <w:jc w:val="right"/>
            </w:pPr>
            <w:r/>
            <w:r>
              <w:rPr>
                <w:rFonts w:ascii="Tahoma" w:hAnsi="Tahoma" w:cs="Tahoma"/>
                <w:b w:val="0"/>
                <w:i w:val="0"/>
                <w:color w:val="626D74"/>
                <w:sz w:val="17"/>
                <w:rtl/>
              </w:rPr>
              <w:t>02-learn.js سطر 246</w:t>
            </w:r>
          </w:p>
        </w:tc>
        <w:tc>
          <w:tcPr>
            <w:tcW w:type="dxa" w:w="4309"/>
          </w:tcPr>
          <w:p>
            <w:pPr>
              <w:bidi/>
              <w:spacing w:after="20"/>
              <w:jc w:val="right"/>
            </w:pPr>
            <w:r/>
            <w:r>
              <w:rPr>
                <w:rFonts w:ascii="Tahoma" w:hAnsi="Tahoma" w:cs="Tahoma"/>
                <w:b w:val="0"/>
                <w:i w:val="0"/>
                <w:sz w:val="21"/>
                <w:rtl/>
              </w:rPr>
              <w:t>&lt;div class="lbox"&gt;&lt;div class="lhead"&gt;${pic('hero/' + S.cities[ev.city].country, 'event-face', 'تاجر السوق')}&lt;div&gt;&lt;div class="small muted"&gt;حدث: فرصة في السوق&lt;/div&gt;&lt;h2 style="margin:0"&gt;فرصة اليوم فقط&lt;/h2&gt;&lt;/div&gt;&lt;/div&gt;${mentorSay('الحظ لمن استعدّ وبادر يا ولدي. انظر ما جاءك:', 'happy')}&lt;div class="lesson"&gt;&lt;p&gt;تاجر ضاق به الحال يبيع &lt;b&gt;${GD[g].name}&lt;/b&gt; في ${esc(cityName(ev.city))} بخصم 25٪ اليوم فقط. عندك رصيد يكفي لاقتناصها.&lt;/p&gt;&lt;/div&gt;&lt;div class="opts"&gt;${btn('yes', 'أغتنم الفرصة')}${btn('no', 'أتركها', 'ghost')}&lt;/div&gt;&lt;/div&gt;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UI.02.249.1</w:t>
            </w:r>
          </w:p>
        </w:tc>
        <w:tc>
          <w:tcPr>
            <w:tcW w:type="dxa" w:w="1871"/>
          </w:tcPr>
          <w:p>
            <w:pPr>
              <w:bidi/>
              <w:spacing w:after="20"/>
              <w:jc w:val="right"/>
            </w:pPr>
            <w:r/>
            <w:r>
              <w:rPr>
                <w:rFonts w:ascii="Tahoma" w:hAnsi="Tahoma" w:cs="Tahoma"/>
                <w:b w:val="0"/>
                <w:i w:val="0"/>
                <w:color w:val="626D74"/>
                <w:sz w:val="17"/>
                <w:rtl/>
              </w:rPr>
              <w:t>02-learn.js سطر 249</w:t>
            </w:r>
          </w:p>
        </w:tc>
        <w:tc>
          <w:tcPr>
            <w:tcW w:type="dxa" w:w="4309"/>
          </w:tcPr>
          <w:p>
            <w:pPr>
              <w:bidi/>
              <w:spacing w:after="20"/>
              <w:jc w:val="right"/>
            </w:pPr>
            <w:r/>
            <w:r>
              <w:rPr>
                <w:rFonts w:ascii="Tahoma" w:hAnsi="Tahoma" w:cs="Tahoma"/>
                <w:b w:val="0"/>
                <w:i w:val="0"/>
                <w:sz w:val="21"/>
                <w:rtl/>
              </w:rPr>
              <w:t>&lt;div class="card story"&gt;&lt;b&gt;🏺 من حكايات ${BV().CITY}: ${st.t}&lt;/b&gt;${storyCast(lv)}&lt;p&gt;${st.x}&lt;/p&gt;&lt;/div&gt;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UI.02.261.1</w:t>
            </w:r>
          </w:p>
        </w:tc>
        <w:tc>
          <w:tcPr>
            <w:tcW w:type="dxa" w:w="1871"/>
          </w:tcPr>
          <w:p>
            <w:pPr>
              <w:bidi/>
              <w:spacing w:after="20"/>
              <w:jc w:val="right"/>
            </w:pPr>
            <w:r/>
            <w:r>
              <w:rPr>
                <w:rFonts w:ascii="Tahoma" w:hAnsi="Tahoma" w:cs="Tahoma"/>
                <w:b w:val="0"/>
                <w:i w:val="0"/>
                <w:color w:val="626D74"/>
                <w:sz w:val="17"/>
                <w:rtl/>
              </w:rPr>
              <w:t>02-learn.js سطر 261</w:t>
            </w:r>
          </w:p>
        </w:tc>
        <w:tc>
          <w:tcPr>
            <w:tcW w:type="dxa" w:w="4309"/>
          </w:tcPr>
          <w:p>
            <w:pPr>
              <w:bidi/>
              <w:spacing w:after="20"/>
              <w:jc w:val="right"/>
            </w:pPr>
            <w:r/>
            <w:r>
              <w:rPr>
                <w:rFonts w:ascii="Tahoma" w:hAnsi="Tahoma" w:cs="Tahoma"/>
                <w:b w:val="0"/>
                <w:i w:val="0"/>
                <w:sz w:val="21"/>
                <w:rtl/>
              </w:rPr>
              <w:t>)}&lt;/select&gt;&lt;select id="dhm" aria-label="الشهر"&gt;${E.CAL.HMONTHS.map((m, i) =&gt; `&lt;option value="${i + 1}"${sel(i + 1, stSel.hm)}&gt;${m}&lt;/option&gt;`).join(</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UI.02.262.1</w:t>
            </w:r>
          </w:p>
        </w:tc>
        <w:tc>
          <w:tcPr>
            <w:tcW w:type="dxa" w:w="1871"/>
          </w:tcPr>
          <w:p>
            <w:pPr>
              <w:bidi/>
              <w:spacing w:after="20"/>
              <w:jc w:val="right"/>
            </w:pPr>
            <w:r/>
            <w:r>
              <w:rPr>
                <w:rFonts w:ascii="Tahoma" w:hAnsi="Tahoma" w:cs="Tahoma"/>
                <w:b w:val="0"/>
                <w:i w:val="0"/>
                <w:color w:val="626D74"/>
                <w:sz w:val="17"/>
                <w:rtl/>
              </w:rPr>
              <w:t>02-learn.js سطر 262</w:t>
            </w:r>
          </w:p>
        </w:tc>
        <w:tc>
          <w:tcPr>
            <w:tcW w:type="dxa" w:w="4309"/>
          </w:tcPr>
          <w:p>
            <w:pPr>
              <w:bidi/>
              <w:spacing w:after="20"/>
              <w:jc w:val="right"/>
            </w:pPr>
            <w:r/>
            <w:r>
              <w:rPr>
                <w:rFonts w:ascii="Tahoma" w:hAnsi="Tahoma" w:cs="Tahoma"/>
                <w:b w:val="0"/>
                <w:i w:val="0"/>
                <w:sz w:val="21"/>
                <w:rtl/>
              </w:rPr>
              <w:t>&gt;قبل أن تنطلق&lt;/div&gt;&lt;h2 style=</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UI.02.262.2</w:t>
            </w:r>
          </w:p>
        </w:tc>
        <w:tc>
          <w:tcPr>
            <w:tcW w:type="dxa" w:w="1871"/>
          </w:tcPr>
          <w:p>
            <w:pPr>
              <w:bidi/>
              <w:spacing w:after="20"/>
              <w:jc w:val="right"/>
            </w:pPr>
            <w:r/>
            <w:r>
              <w:rPr>
                <w:rFonts w:ascii="Tahoma" w:hAnsi="Tahoma" w:cs="Tahoma"/>
                <w:b w:val="0"/>
                <w:i w:val="0"/>
                <w:color w:val="626D74"/>
                <w:sz w:val="17"/>
                <w:rtl/>
              </w:rPr>
              <w:t>02-learn.js سطر 262</w:t>
            </w:r>
          </w:p>
        </w:tc>
        <w:tc>
          <w:tcPr>
            <w:tcW w:type="dxa" w:w="4309"/>
          </w:tcPr>
          <w:p>
            <w:pPr>
              <w:bidi/>
              <w:spacing w:after="20"/>
              <w:jc w:val="right"/>
            </w:pPr>
            <w:r/>
            <w:r>
              <w:rPr>
                <w:rFonts w:ascii="Tahoma" w:hAnsi="Tahoma" w:cs="Tahoma"/>
                <w:b w:val="0"/>
                <w:i w:val="0"/>
                <w:sz w:val="21"/>
                <w:rtl/>
              </w:rPr>
              <w:t>لكل موسم تجارته يا ولدي: لرمضان طلبه، وللحج حجيجه. اختر اليوم الذي تنطلق منه القافلة، وسأعلّمك مواعيد المواسم الصحيحة مع الأيام. والتاريخ الهجري هنا حسابي تقريبي، قد يخالف رؤية الهلال بيوم.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UI.02.264.1</w:t>
            </w:r>
          </w:p>
        </w:tc>
        <w:tc>
          <w:tcPr>
            <w:tcW w:type="dxa" w:w="1871"/>
          </w:tcPr>
          <w:p>
            <w:pPr>
              <w:bidi/>
              <w:spacing w:after="20"/>
              <w:jc w:val="right"/>
            </w:pPr>
            <w:r/>
            <w:r>
              <w:rPr>
                <w:rFonts w:ascii="Tahoma" w:hAnsi="Tahoma" w:cs="Tahoma"/>
                <w:b w:val="0"/>
                <w:i w:val="0"/>
                <w:color w:val="626D74"/>
                <w:sz w:val="17"/>
                <w:rtl/>
              </w:rPr>
              <w:t>02-learn.js سطر 264</w:t>
            </w:r>
          </w:p>
        </w:tc>
        <w:tc>
          <w:tcPr>
            <w:tcW w:type="dxa" w:w="4309"/>
          </w:tcPr>
          <w:p>
            <w:pPr>
              <w:bidi/>
              <w:spacing w:after="20"/>
              <w:jc w:val="right"/>
            </w:pPr>
            <w:r/>
            <w:r>
              <w:rPr>
                <w:rFonts w:ascii="Tahoma" w:hAnsi="Tahoma" w:cs="Tahoma"/>
                <w:b w:val="0"/>
                <w:i w:val="0"/>
                <w:sz w:val="21"/>
                <w:rtl/>
              </w:rPr>
              <w:t>&gt;&lt;b&gt;تاريخ مخصّص&lt;/b&gt;&lt;br&gt;&lt;span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UI.02.265.1</w:t>
            </w:r>
          </w:p>
        </w:tc>
        <w:tc>
          <w:tcPr>
            <w:tcW w:type="dxa" w:w="1871"/>
          </w:tcPr>
          <w:p>
            <w:pPr>
              <w:bidi/>
              <w:spacing w:after="20"/>
              <w:jc w:val="right"/>
            </w:pPr>
            <w:r/>
            <w:r>
              <w:rPr>
                <w:rFonts w:ascii="Tahoma" w:hAnsi="Tahoma" w:cs="Tahoma"/>
                <w:b w:val="0"/>
                <w:i w:val="0"/>
                <w:color w:val="626D74"/>
                <w:sz w:val="17"/>
                <w:rtl/>
              </w:rPr>
              <w:t>02-learn.js سطر 265</w:t>
            </w:r>
          </w:p>
        </w:tc>
        <w:tc>
          <w:tcPr>
            <w:tcW w:type="dxa" w:w="4309"/>
          </w:tcPr>
          <w:p>
            <w:pPr>
              <w:bidi/>
              <w:spacing w:after="20"/>
              <w:jc w:val="right"/>
            </w:pPr>
            <w:r/>
            <w:r>
              <w:rPr>
                <w:rFonts w:ascii="Tahoma" w:hAnsi="Tahoma" w:cs="Tahoma"/>
                <w:b w:val="0"/>
                <w:i w:val="0"/>
                <w:sz w:val="21"/>
                <w:rtl/>
              </w:rPr>
              <w:t>اختر تاريخاً من اليوم فصاعداً.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UI.02.270.1</w:t>
            </w:r>
          </w:p>
        </w:tc>
        <w:tc>
          <w:tcPr>
            <w:tcW w:type="dxa" w:w="1871"/>
          </w:tcPr>
          <w:p>
            <w:pPr>
              <w:bidi/>
              <w:spacing w:after="20"/>
              <w:jc w:val="right"/>
            </w:pPr>
            <w:r/>
            <w:r>
              <w:rPr>
                <w:rFonts w:ascii="Tahoma" w:hAnsi="Tahoma" w:cs="Tahoma"/>
                <w:b w:val="0"/>
                <w:i w:val="0"/>
                <w:color w:val="626D74"/>
                <w:sz w:val="17"/>
                <w:rtl/>
              </w:rPr>
              <w:t>02-learn.js سطر 270</w:t>
            </w:r>
          </w:p>
        </w:tc>
        <w:tc>
          <w:tcPr>
            <w:tcW w:type="dxa" w:w="4309"/>
          </w:tcPr>
          <w:p>
            <w:pPr>
              <w:bidi/>
              <w:spacing w:after="20"/>
              <w:jc w:val="right"/>
            </w:pPr>
            <w:r/>
            <w:r>
              <w:rPr>
                <w:rFonts w:ascii="Tahoma" w:hAnsi="Tahoma" w:cs="Tahoma"/>
                <w:b w:val="0"/>
                <w:i w:val="0"/>
                <w:sz w:val="21"/>
                <w:rtl/>
              </w:rPr>
              <w:t>&lt;div class="srow"&gt;&lt;b&gt;${esc(x.name)}${x.info ? ' &lt;span class="pill"&gt;أمان الطرق&lt;/span&gt;' : ''}&lt;/b&gt;&lt;div class="small ${x.now ? 'good-t' : 'muted'}"&gt;${x.now ? 'قائم الآن · تبقى ' + x.left + ' يوماً' : 'بعد ' + x.in + ' يوماً · ' + esc(x.g ? t[1] : t[0])}&lt;/div&gt;&lt;/div&gt;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UI.02.271.1</w:t>
            </w:r>
          </w:p>
        </w:tc>
        <w:tc>
          <w:tcPr>
            <w:tcW w:type="dxa" w:w="1871"/>
          </w:tcPr>
          <w:p>
            <w:pPr>
              <w:bidi/>
              <w:spacing w:after="20"/>
              <w:jc w:val="right"/>
            </w:pPr>
            <w:r/>
            <w:r>
              <w:rPr>
                <w:rFonts w:ascii="Tahoma" w:hAnsi="Tahoma" w:cs="Tahoma"/>
                <w:b w:val="0"/>
                <w:i w:val="0"/>
                <w:color w:val="626D74"/>
                <w:sz w:val="17"/>
                <w:rtl/>
              </w:rPr>
              <w:t>02-learn.js سطر 271</w:t>
            </w:r>
          </w:p>
        </w:tc>
        <w:tc>
          <w:tcPr>
            <w:tcW w:type="dxa" w:w="4309"/>
          </w:tcPr>
          <w:p>
            <w:pPr>
              <w:bidi/>
              <w:spacing w:after="20"/>
              <w:jc w:val="right"/>
            </w:pPr>
            <w:r/>
            <w:r>
              <w:rPr>
                <w:rFonts w:ascii="Tahoma" w:hAnsi="Tahoma" w:cs="Tahoma"/>
                <w:b w:val="0"/>
                <w:i w:val="0"/>
                <w:sz w:val="21"/>
                <w:rtl/>
              </w:rPr>
              <w:t>&lt;h3 style="margin-top:12px"&gt;🕌 مواسم التجارة&lt;/h3&gt;${sac ? '&lt;div class="card good small"&gt;نحن في الأشهر الحُرُم: تأمن القوافل في الجزيرة العربية ويقل خطر قطّاع الطرق.&lt;/div&gt;' : ''}&lt;div class="card"&gt;${list.map(row).join('')}&lt;/div&gt;${on ? '' : '&lt;div class="small muted"&gt;تؤثر المواسم في الأسعار من المستوى 4.&lt;/div&gt;'}&lt;div class="small muted"&gt;${esc(E.MARKETS_NOTE)}&lt;/div&gt;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UI.02.277.1</w:t>
            </w:r>
          </w:p>
        </w:tc>
        <w:tc>
          <w:tcPr>
            <w:tcW w:type="dxa" w:w="1871"/>
          </w:tcPr>
          <w:p>
            <w:pPr>
              <w:bidi/>
              <w:spacing w:after="20"/>
              <w:jc w:val="right"/>
            </w:pPr>
            <w:r/>
            <w:r>
              <w:rPr>
                <w:rFonts w:ascii="Tahoma" w:hAnsi="Tahoma" w:cs="Tahoma"/>
                <w:b w:val="0"/>
                <w:i w:val="0"/>
                <w:color w:val="626D74"/>
                <w:sz w:val="17"/>
                <w:rtl/>
              </w:rPr>
              <w:t>02-learn.js سطر 277</w:t>
            </w:r>
          </w:p>
        </w:tc>
        <w:tc>
          <w:tcPr>
            <w:tcW w:type="dxa" w:w="4309"/>
          </w:tcPr>
          <w:p>
            <w:pPr>
              <w:bidi/>
              <w:spacing w:after="20"/>
              <w:jc w:val="right"/>
            </w:pPr>
            <w:r/>
            <w:r>
              <w:rPr>
                <w:rFonts w:ascii="Tahoma" w:hAnsi="Tahoma" w:cs="Tahoma"/>
                <w:b w:val="0"/>
                <w:i w:val="0"/>
                <w:sz w:val="21"/>
                <w:rtl/>
              </w:rPr>
              <w:t>&lt;div class="card ${n === d.year ? 'lv cur' : 'lv done'}"&gt;&lt;div class="row" style="margin:0"&gt;&lt;b&gt;${E.CAL.yearName(n)}&lt;/b&gt;&lt;span class="spacer"&gt;&lt;/span&gt;${n === d.year ? '&lt;span class="pill good"&gt;الحالية&lt;/span&gt;' : '&lt;span class="pill"&gt;انتهت&lt;/span&gt;'}&lt;/div&gt;&lt;div class="small muted"&gt;بدأت في ${esc(E.CAL.jdStr(st))}&lt;/div&gt;${n === d.year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UI.02.279.1</w:t>
            </w:r>
          </w:p>
        </w:tc>
        <w:tc>
          <w:tcPr>
            <w:tcW w:type="dxa" w:w="1871"/>
          </w:tcPr>
          <w:p>
            <w:pPr>
              <w:bidi/>
              <w:spacing w:after="20"/>
              <w:jc w:val="right"/>
            </w:pPr>
            <w:r/>
            <w:r>
              <w:rPr>
                <w:rFonts w:ascii="Tahoma" w:hAnsi="Tahoma" w:cs="Tahoma"/>
                <w:b w:val="0"/>
                <w:i w:val="0"/>
                <w:color w:val="626D74"/>
                <w:sz w:val="17"/>
                <w:rtl/>
              </w:rPr>
              <w:t>02-learn.js سطر 279</w:t>
            </w:r>
          </w:p>
        </w:tc>
        <w:tc>
          <w:tcPr>
            <w:tcW w:type="dxa" w:w="4309"/>
          </w:tcPr>
          <w:p>
            <w:pPr>
              <w:bidi/>
              <w:spacing w:after="20"/>
              <w:jc w:val="right"/>
            </w:pPr>
            <w:r/>
            <w:r>
              <w:rPr>
                <w:rFonts w:ascii="Tahoma" w:hAnsi="Tahoma" w:cs="Tahoma"/>
                <w:b w:val="0"/>
                <w:i w:val="0"/>
                <w:sz w:val="21"/>
                <w:rtl/>
              </w:rPr>
              <w:t>&gt;تقويم رحلتك&lt;/div&gt;&lt;h2 style=</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UI.02.280.1</w:t>
            </w:r>
          </w:p>
        </w:tc>
        <w:tc>
          <w:tcPr>
            <w:tcW w:type="dxa" w:w="1871"/>
          </w:tcPr>
          <w:p>
            <w:pPr>
              <w:bidi/>
              <w:spacing w:after="20"/>
              <w:jc w:val="right"/>
            </w:pPr>
            <w:r/>
            <w:r>
              <w:rPr>
                <w:rFonts w:ascii="Tahoma" w:hAnsi="Tahoma" w:cs="Tahoma"/>
                <w:b w:val="0"/>
                <w:i w:val="0"/>
                <w:color w:val="626D74"/>
                <w:sz w:val="17"/>
                <w:rtl/>
              </w:rPr>
              <w:t>02-learn.js سطر 280</w:t>
            </w:r>
          </w:p>
        </w:tc>
        <w:tc>
          <w:tcPr>
            <w:tcW w:type="dxa" w:w="4309"/>
          </w:tcPr>
          <w:p>
            <w:pPr>
              <w:bidi/>
              <w:spacing w:after="20"/>
              <w:jc w:val="right"/>
            </w:pPr>
            <w:r/>
            <w:r>
              <w:rPr>
                <w:rFonts w:ascii="Tahoma" w:hAnsi="Tahoma" w:cs="Tahoma"/>
                <w:b w:val="0"/>
                <w:i w:val="0"/>
                <w:sz w:val="21"/>
                <w:rtl/>
              </w:rPr>
              <w:t>&gt;&lt;span&gt;التاريخ الهجري&lt;/span&gt;&lt;b&gt;${esc(d.hs)}&lt;/b&gt;&lt;/div&gt;&lt;div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UI.02.280.2</w:t>
            </w:r>
          </w:p>
        </w:tc>
        <w:tc>
          <w:tcPr>
            <w:tcW w:type="dxa" w:w="1871"/>
          </w:tcPr>
          <w:p>
            <w:pPr>
              <w:bidi/>
              <w:spacing w:after="20"/>
              <w:jc w:val="right"/>
            </w:pPr>
            <w:r/>
            <w:r>
              <w:rPr>
                <w:rFonts w:ascii="Tahoma" w:hAnsi="Tahoma" w:cs="Tahoma"/>
                <w:b w:val="0"/>
                <w:i w:val="0"/>
                <w:color w:val="626D74"/>
                <w:sz w:val="17"/>
                <w:rtl/>
              </w:rPr>
              <w:t>02-learn.js سطر 280</w:t>
            </w:r>
          </w:p>
        </w:tc>
        <w:tc>
          <w:tcPr>
            <w:tcW w:type="dxa" w:w="4309"/>
          </w:tcPr>
          <w:p>
            <w:pPr>
              <w:bidi/>
              <w:spacing w:after="20"/>
              <w:jc w:val="right"/>
            </w:pPr>
            <w:r/>
            <w:r>
              <w:rPr>
                <w:rFonts w:ascii="Tahoma" w:hAnsi="Tahoma" w:cs="Tahoma"/>
                <w:b w:val="0"/>
                <w:i w:val="0"/>
                <w:sz w:val="21"/>
                <w:rtl/>
              </w:rPr>
              <w:t>&gt;&lt;span&gt;التاريخ الميلادي&lt;/span&gt;&lt;b&gt;${esc(d.gs)}&lt;/b&gt;&lt;/div&gt;&lt;div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UI.02.284.1</w:t>
            </w:r>
          </w:p>
        </w:tc>
        <w:tc>
          <w:tcPr>
            <w:tcW w:type="dxa" w:w="1871"/>
          </w:tcPr>
          <w:p>
            <w:pPr>
              <w:bidi/>
              <w:spacing w:after="20"/>
              <w:jc w:val="right"/>
            </w:pPr>
            <w:r/>
            <w:r>
              <w:rPr>
                <w:rFonts w:ascii="Tahoma" w:hAnsi="Tahoma" w:cs="Tahoma"/>
                <w:b w:val="0"/>
                <w:i w:val="0"/>
                <w:color w:val="626D74"/>
                <w:sz w:val="17"/>
                <w:rtl/>
              </w:rPr>
              <w:t>02-learn.js سطر 284</w:t>
            </w:r>
          </w:p>
        </w:tc>
        <w:tc>
          <w:tcPr>
            <w:tcW w:type="dxa" w:w="4309"/>
          </w:tcPr>
          <w:p>
            <w:pPr>
              <w:bidi/>
              <w:spacing w:after="20"/>
              <w:jc w:val="right"/>
            </w:pPr>
            <w:r/>
            <w:r>
              <w:rPr>
                <w:rFonts w:ascii="Tahoma" w:hAnsi="Tahoma" w:cs="Tahoma"/>
                <w:b w:val="0"/>
                <w:i w:val="0"/>
                <w:sz w:val="21"/>
                <w:rtl/>
              </w:rPr>
              <w:t>&gt;📖 دفتر السنوات&lt;/h3&gt;&lt;div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UI.02.284.2</w:t>
            </w:r>
          </w:p>
        </w:tc>
        <w:tc>
          <w:tcPr>
            <w:tcW w:type="dxa" w:w="1871"/>
          </w:tcPr>
          <w:p>
            <w:pPr>
              <w:bidi/>
              <w:spacing w:after="20"/>
              <w:jc w:val="right"/>
            </w:pPr>
            <w:r/>
            <w:r>
              <w:rPr>
                <w:rFonts w:ascii="Tahoma" w:hAnsi="Tahoma" w:cs="Tahoma"/>
                <w:b w:val="0"/>
                <w:i w:val="0"/>
                <w:color w:val="626D74"/>
                <w:sz w:val="17"/>
                <w:rtl/>
              </w:rPr>
              <w:t>02-learn.js سطر 284</w:t>
            </w:r>
          </w:p>
        </w:tc>
        <w:tc>
          <w:tcPr>
            <w:tcW w:type="dxa" w:w="4309"/>
          </w:tcPr>
          <w:p>
            <w:pPr>
              <w:bidi/>
              <w:spacing w:after="20"/>
              <w:jc w:val="right"/>
            </w:pPr>
            <w:r/>
            <w:r>
              <w:rPr>
                <w:rFonts w:ascii="Tahoma" w:hAnsi="Tahoma" w:cs="Tahoma"/>
                <w:b w:val="0"/>
                <w:i w:val="0"/>
                <w:sz w:val="21"/>
                <w:rtl/>
              </w:rPr>
              <w:t>&lt;div class="small muted"&gt;تظهر آخر اثنتي عشرة سنة.&lt;/div&gt;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UI.02.290.1</w:t>
            </w:r>
          </w:p>
        </w:tc>
        <w:tc>
          <w:tcPr>
            <w:tcW w:type="dxa" w:w="1871"/>
          </w:tcPr>
          <w:p>
            <w:pPr>
              <w:bidi/>
              <w:spacing w:after="20"/>
              <w:jc w:val="right"/>
            </w:pPr>
            <w:r/>
            <w:r>
              <w:rPr>
                <w:rFonts w:ascii="Tahoma" w:hAnsi="Tahoma" w:cs="Tahoma"/>
                <w:b w:val="0"/>
                <w:i w:val="0"/>
                <w:color w:val="626D74"/>
                <w:sz w:val="17"/>
                <w:rtl/>
              </w:rPr>
              <w:t>02-learn.js سطر 290</w:t>
            </w:r>
          </w:p>
        </w:tc>
        <w:tc>
          <w:tcPr>
            <w:tcW w:type="dxa" w:w="4309"/>
          </w:tcPr>
          <w:p>
            <w:pPr>
              <w:bidi/>
              <w:spacing w:after="20"/>
              <w:jc w:val="right"/>
            </w:pPr>
            <w:r/>
            <w:r>
              <w:rPr>
                <w:rFonts w:ascii="Tahoma" w:hAnsi="Tahoma" w:cs="Tahoma"/>
                <w:b w:val="0"/>
                <w:i w:val="0"/>
                <w:sz w:val="21"/>
                <w:rtl/>
              </w:rPr>
              <w:t>أنت حرّ من الدَّين يا ولدي، وهذه حصّالتك تكبر.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UI.02.290.2</w:t>
            </w:r>
          </w:p>
        </w:tc>
        <w:tc>
          <w:tcPr>
            <w:tcW w:type="dxa" w:w="1871"/>
          </w:tcPr>
          <w:p>
            <w:pPr>
              <w:bidi/>
              <w:spacing w:after="20"/>
              <w:jc w:val="right"/>
            </w:pPr>
            <w:r/>
            <w:r>
              <w:rPr>
                <w:rFonts w:ascii="Tahoma" w:hAnsi="Tahoma" w:cs="Tahoma"/>
                <w:b w:val="0"/>
                <w:i w:val="0"/>
                <w:color w:val="626D74"/>
                <w:sz w:val="17"/>
                <w:rtl/>
              </w:rPr>
              <w:t>02-learn.js سطر 290</w:t>
            </w:r>
          </w:p>
        </w:tc>
        <w:tc>
          <w:tcPr>
            <w:tcW w:type="dxa" w:w="4309"/>
          </w:tcPr>
          <w:p>
            <w:pPr>
              <w:bidi/>
              <w:spacing w:after="20"/>
              <w:jc w:val="right"/>
            </w:pPr>
            <w:r/>
            <w:r>
              <w:rPr>
                <w:rFonts w:ascii="Tahoma" w:hAnsi="Tahoma" w:cs="Tahoma"/>
                <w:b w:val="0"/>
                <w:i w:val="0"/>
                <w:sz w:val="21"/>
                <w:rtl/>
              </w:rPr>
              <w:t>خطتك قائمة: سبعون لرأس مالك، وعشرون للحاج صالح، وعشرة لحصّالتك من كل صفقة رابحة. واصل.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UI.02.290.3</w:t>
            </w:r>
          </w:p>
        </w:tc>
        <w:tc>
          <w:tcPr>
            <w:tcW w:type="dxa" w:w="1871"/>
          </w:tcPr>
          <w:p>
            <w:pPr>
              <w:bidi/>
              <w:spacing w:after="20"/>
              <w:jc w:val="right"/>
            </w:pPr>
            <w:r/>
            <w:r>
              <w:rPr>
                <w:rFonts w:ascii="Tahoma" w:hAnsi="Tahoma" w:cs="Tahoma"/>
                <w:b w:val="0"/>
                <w:i w:val="0"/>
                <w:color w:val="626D74"/>
                <w:sz w:val="17"/>
                <w:rtl/>
              </w:rPr>
              <w:t>02-learn.js سطر 290</w:t>
            </w:r>
          </w:p>
        </w:tc>
        <w:tc>
          <w:tcPr>
            <w:tcW w:type="dxa" w:w="4309"/>
          </w:tcPr>
          <w:p>
            <w:pPr>
              <w:bidi/>
              <w:spacing w:after="20"/>
              <w:jc w:val="right"/>
            </w:pPr>
            <w:r/>
            <w:r>
              <w:rPr>
                <w:rFonts w:ascii="Tahoma" w:hAnsi="Tahoma" w:cs="Tahoma"/>
                <w:b w:val="0"/>
                <w:i w:val="0"/>
                <w:sz w:val="21"/>
                <w:rtl/>
              </w:rPr>
              <w:t>هذه خطة ظافر: من كل صفقة رابحة سبعون في المئة لرأس مالك، وعشرون للدائن، وعشرة لنفسك. فعّلها وسنخرج من الدَّين معاً.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UI.02.291.1</w:t>
            </w:r>
          </w:p>
        </w:tc>
        <w:tc>
          <w:tcPr>
            <w:tcW w:type="dxa" w:w="1871"/>
          </w:tcPr>
          <w:p>
            <w:pPr>
              <w:bidi/>
              <w:spacing w:after="20"/>
              <w:jc w:val="right"/>
            </w:pPr>
            <w:r/>
            <w:r>
              <w:rPr>
                <w:rFonts w:ascii="Tahoma" w:hAnsi="Tahoma" w:cs="Tahoma"/>
                <w:b w:val="0"/>
                <w:i w:val="0"/>
                <w:color w:val="626D74"/>
                <w:sz w:val="17"/>
                <w:rtl/>
              </w:rPr>
              <w:t>02-learn.js سطر 291</w:t>
            </w:r>
          </w:p>
        </w:tc>
        <w:tc>
          <w:tcPr>
            <w:tcW w:type="dxa" w:w="4309"/>
          </w:tcPr>
          <w:p>
            <w:pPr>
              <w:bidi/>
              <w:spacing w:after="20"/>
              <w:jc w:val="right"/>
            </w:pPr>
            <w:r/>
            <w:r>
              <w:rPr>
                <w:rFonts w:ascii="Tahoma" w:hAnsi="Tahoma" w:cs="Tahoma"/>
                <w:b w:val="0"/>
                <w:i w:val="0"/>
                <w:sz w:val="21"/>
                <w:rtl/>
              </w:rPr>
              <w:t>)}&lt;div&gt;&lt;div class="small muted"&gt;دَين الجدّ · ${esc(B.creditor)}&lt;/div&gt;&lt;h2 style="margin:0"&gt;الدَّين والحصّالة&lt;/h2&gt;&lt;/div&gt;&lt;/div&gt;${mentorSay(say, fd.left &lt;= 0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UI.02.293.1</w:t>
            </w:r>
          </w:p>
        </w:tc>
        <w:tc>
          <w:tcPr>
            <w:tcW w:type="dxa" w:w="1871"/>
          </w:tcPr>
          <w:p>
            <w:pPr>
              <w:bidi/>
              <w:spacing w:after="20"/>
              <w:jc w:val="right"/>
            </w:pPr>
            <w:r/>
            <w:r>
              <w:rPr>
                <w:rFonts w:ascii="Tahoma" w:hAnsi="Tahoma" w:cs="Tahoma"/>
                <w:b w:val="0"/>
                <w:i w:val="0"/>
                <w:color w:val="626D74"/>
                <w:sz w:val="17"/>
                <w:rtl/>
              </w:rPr>
              <w:t>02-learn.js سطر 293</w:t>
            </w:r>
          </w:p>
        </w:tc>
        <w:tc>
          <w:tcPr>
            <w:tcW w:type="dxa" w:w="4309"/>
          </w:tcPr>
          <w:p>
            <w:pPr>
              <w:bidi/>
              <w:spacing w:after="20"/>
              <w:jc w:val="right"/>
            </w:pPr>
            <w:r/>
            <w:r>
              <w:rPr>
                <w:rFonts w:ascii="Tahoma" w:hAnsi="Tahoma" w:cs="Tahoma"/>
                <w:b w:val="0"/>
                <w:i w:val="0"/>
                <w:sz w:val="21"/>
                <w:rtl/>
              </w:rPr>
              <w:t>&lt;div class="kv"&gt;&lt;span&gt;صبر الدائن&lt;/span&gt;&lt;b&gt;${Math.max(0, fd.patience)}٪&lt;/b&gt;&lt;/div&gt;&lt;div class="kv"&gt;&lt;span&gt;القسط المتوقع كل 30 يوماً&lt;/span&gt;&lt;b&gt;${fmt(Math.round(fd.amt0 * B.installPct))} ريال&lt;/b&gt;&lt;/div&gt;${left != null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UI.02.293.2</w:t>
            </w:r>
          </w:p>
        </w:tc>
        <w:tc>
          <w:tcPr>
            <w:tcW w:type="dxa" w:w="1871"/>
          </w:tcPr>
          <w:p>
            <w:pPr>
              <w:bidi/>
              <w:spacing w:after="20"/>
              <w:jc w:val="right"/>
            </w:pPr>
            <w:r/>
            <w:r>
              <w:rPr>
                <w:rFonts w:ascii="Tahoma" w:hAnsi="Tahoma" w:cs="Tahoma"/>
                <w:b w:val="0"/>
                <w:i w:val="0"/>
                <w:color w:val="626D74"/>
                <w:sz w:val="17"/>
                <w:rtl/>
              </w:rPr>
              <w:t>02-learn.js سطر 293</w:t>
            </w:r>
          </w:p>
        </w:tc>
        <w:tc>
          <w:tcPr>
            <w:tcW w:type="dxa" w:w="4309"/>
          </w:tcPr>
          <w:p>
            <w:pPr>
              <w:bidi/>
              <w:spacing w:after="20"/>
              <w:jc w:val="right"/>
            </w:pPr>
            <w:r/>
            <w:r>
              <w:rPr>
                <w:rFonts w:ascii="Tahoma" w:hAnsi="Tahoma" w:cs="Tahoma"/>
                <w:b w:val="0"/>
                <w:i w:val="0"/>
                <w:sz w:val="21"/>
                <w:rtl/>
              </w:rPr>
              <w:t>&gt;&lt;span&gt;الموعد القادم&lt;/span&gt;&lt;b&gt;بعد ${left} يوم · ${need &gt; 0 ? 'باقٍ ' + fmt(need) : '✅ وفّيتَه'}&lt;/b&gt;&lt;/div&gt;` : '&lt;div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UI.02.294.1</w:t>
            </w:r>
          </w:p>
        </w:tc>
        <w:tc>
          <w:tcPr>
            <w:tcW w:type="dxa" w:w="1871"/>
          </w:tcPr>
          <w:p>
            <w:pPr>
              <w:bidi/>
              <w:spacing w:after="20"/>
              <w:jc w:val="right"/>
            </w:pPr>
            <w:r/>
            <w:r>
              <w:rPr>
                <w:rFonts w:ascii="Tahoma" w:hAnsi="Tahoma" w:cs="Tahoma"/>
                <w:b w:val="0"/>
                <w:i w:val="0"/>
                <w:color w:val="626D74"/>
                <w:sz w:val="17"/>
                <w:rtl/>
              </w:rPr>
              <w:t>02-learn.js سطر 294</w:t>
            </w:r>
          </w:p>
        </w:tc>
        <w:tc>
          <w:tcPr>
            <w:tcW w:type="dxa" w:w="4309"/>
          </w:tcPr>
          <w:p>
            <w:pPr>
              <w:bidi/>
              <w:spacing w:after="20"/>
              <w:jc w:val="right"/>
            </w:pPr>
            <w:r/>
            <w:r>
              <w:rPr>
                <w:rFonts w:ascii="Tahoma" w:hAnsi="Tahoma" w:cs="Tahoma"/>
                <w:b w:val="0"/>
                <w:i w:val="0"/>
                <w:sz w:val="21"/>
                <w:rtl/>
              </w:rPr>
              <w:t>&lt;div class="row"&gt;&lt;button class="btn ${fd.plan ? 'ghost' : ''}" data-act="dplan" data-g="${fd.plan ? 0 : 1}"&gt;${fd.plan ? '⏸ أوقف الخطة 70/20/10' : '📜 فعّل خطة ظافر 70/20/10'}&lt;/button&gt;&lt;/div&gt;&lt;div class="row"&gt;&lt;button class="btn sm" data-act="dpay" data-q="100"&gt;ادفع 100&lt;/button&gt;&lt;button class="btn sm" data-act="dpay" data-q="500"&gt;ادفع 500&lt;/button&gt;&lt;button class="btn sm" data-act="dpay" data-q="${Math.ceil(fd.left)}"&gt;سدّد الكل&lt;/button&gt;&lt;/div&gt;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UI.02.295.1</w:t>
            </w:r>
          </w:p>
        </w:tc>
        <w:tc>
          <w:tcPr>
            <w:tcW w:type="dxa" w:w="1871"/>
          </w:tcPr>
          <w:p>
            <w:pPr>
              <w:bidi/>
              <w:spacing w:after="20"/>
              <w:jc w:val="right"/>
            </w:pPr>
            <w:r/>
            <w:r>
              <w:rPr>
                <w:rFonts w:ascii="Tahoma" w:hAnsi="Tahoma" w:cs="Tahoma"/>
                <w:b w:val="0"/>
                <w:i w:val="0"/>
                <w:color w:val="626D74"/>
                <w:sz w:val="17"/>
                <w:rtl/>
              </w:rPr>
              <w:t>02-learn.js سطر 295</w:t>
            </w:r>
          </w:p>
        </w:tc>
        <w:tc>
          <w:tcPr>
            <w:tcW w:type="dxa" w:w="4309"/>
          </w:tcPr>
          <w:p>
            <w:pPr>
              <w:bidi/>
              <w:spacing w:after="20"/>
              <w:jc w:val="right"/>
            </w:pPr>
            <w:r/>
            <w:r>
              <w:rPr>
                <w:rFonts w:ascii="Tahoma" w:hAnsi="Tahoma" w:cs="Tahoma"/>
                <w:b w:val="0"/>
                <w:i w:val="0"/>
                <w:sz w:val="21"/>
                <w:rtl/>
              </w:rPr>
              <w:t>&gt;&lt;span&gt;🏺 الحصّالة (لا تُنفَق)&lt;/span&gt;&lt;b&gt;${fmt(v)} ريال&lt;/b&gt;&lt;/div&gt;&lt;div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UI.02.299.1</w:t>
            </w:r>
          </w:p>
        </w:tc>
        <w:tc>
          <w:tcPr>
            <w:tcW w:type="dxa" w:w="1871"/>
          </w:tcPr>
          <w:p>
            <w:pPr>
              <w:bidi/>
              <w:spacing w:after="20"/>
              <w:jc w:val="right"/>
            </w:pPr>
            <w:r/>
            <w:r>
              <w:rPr>
                <w:rFonts w:ascii="Tahoma" w:hAnsi="Tahoma" w:cs="Tahoma"/>
                <w:b w:val="0"/>
                <w:i w:val="0"/>
                <w:color w:val="626D74"/>
                <w:sz w:val="17"/>
                <w:rtl/>
              </w:rPr>
              <w:t>02-learn.js سطر 299</w:t>
            </w:r>
          </w:p>
        </w:tc>
        <w:tc>
          <w:tcPr>
            <w:tcW w:type="dxa" w:w="4309"/>
          </w:tcPr>
          <w:p>
            <w:pPr>
              <w:bidi/>
              <w:spacing w:after="20"/>
              <w:jc w:val="right"/>
            </w:pPr>
            <w:r/>
            <w:r>
              <w:rPr>
                <w:rFonts w:ascii="Tahoma" w:hAnsi="Tahoma" w:cs="Tahoma"/>
                <w:b w:val="0"/>
                <w:i w:val="0"/>
                <w:sz w:val="21"/>
                <w:rtl/>
              </w:rPr>
              <w:t>بنت مخاض: ناقة أتمت سنة ودخلت في الثانية · بنت لبون: أتمت سنتين · حِقّة: أتمت ثلاث سنين · جَذَعة: أتمت أربعاً · تَبيع: عجل أتم سنة · مُسِنّة: بقرة أتمت سنتين. (في اللعبة يُحسب كل رأس مستحَق برأس من نوعه.)</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UI.02.304.1</w:t>
            </w:r>
          </w:p>
        </w:tc>
        <w:tc>
          <w:tcPr>
            <w:tcW w:type="dxa" w:w="1871"/>
            <w:shd w:val="clear" w:color="auto" w:fill="FFF4D6"/>
          </w:tcPr>
          <w:p>
            <w:pPr>
              <w:bidi/>
              <w:spacing w:after="20"/>
              <w:jc w:val="right"/>
            </w:pPr>
            <w:r/>
            <w:r>
              <w:rPr>
                <w:rFonts w:ascii="Tahoma" w:hAnsi="Tahoma" w:cs="Tahoma"/>
                <w:b w:val="0"/>
                <w:i w:val="0"/>
                <w:color w:val="B8402F"/>
                <w:sz w:val="17"/>
                <w:rtl/>
              </w:rPr>
              <w:t>02-learn.js سطر 304</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&lt;div class="card"&gt;&lt;b&gt;زكاة بهيمة الأنعام&lt;/b&gt;&lt;div class="small muted" style="margin:4px 0"&gt;ما غرض قطيعك؟ إن اشتريته للبيع فهو مال تجارة يُقوَّم بسعر السوق ضمن مالك. وإن اقتنيته للرعي والدرّ والنسل (ترعى أكثر العام) فله زكاة أنعام بأنصبة خاصة، أما ما تعلفه أكثر العام فزكاته زكاة تجارة فقط.&lt;/div&gt;&lt;div class="row" style="margin:6px 0"&gt;${modeBtn('trade', 'للتجارة والبيع')}${modeBtn('sawm', 'للرعي والنسل')}&lt;/div&gt;</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UI.02.306.1</w:t>
            </w:r>
          </w:p>
        </w:tc>
        <w:tc>
          <w:tcPr>
            <w:tcW w:type="dxa" w:w="1871"/>
          </w:tcPr>
          <w:p>
            <w:pPr>
              <w:bidi/>
              <w:spacing w:after="20"/>
              <w:jc w:val="right"/>
            </w:pPr>
            <w:r/>
            <w:r>
              <w:rPr>
                <w:rFonts w:ascii="Tahoma" w:hAnsi="Tahoma" w:cs="Tahoma"/>
                <w:b w:val="0"/>
                <w:i w:val="0"/>
                <w:color w:val="626D74"/>
                <w:sz w:val="17"/>
                <w:rtl/>
              </w:rPr>
              <w:t>02-learn.js سطر 306</w:t>
            </w:r>
          </w:p>
        </w:tc>
        <w:tc>
          <w:tcPr>
            <w:tcW w:type="dxa" w:w="4309"/>
          </w:tcPr>
          <w:p>
            <w:pPr>
              <w:bidi/>
              <w:spacing w:after="20"/>
              <w:jc w:val="right"/>
            </w:pPr>
            <w:r/>
            <w:r>
              <w:rPr>
                <w:rFonts w:ascii="Tahoma" w:hAnsi="Tahoma" w:cs="Tahoma"/>
                <w:b w:val="0"/>
                <w:i w:val="0"/>
                <w:sz w:val="21"/>
                <w:rtl/>
              </w:rPr>
              <w:t>&gt;${an.rows.map(r =&gt; `&lt;tr&gt;&lt;td&gt;${r.name}: ${r.adults} بالغة${r.young ? ' و' + r.young + ' صغار' : ''} &lt;span class=</w:t>
            </w:r>
          </w:p>
        </w:tc>
        <w:tc>
          <w:tcPr>
            <w:tcW w:type="dxa" w:w="2778"/>
          </w:tcPr>
          <w:p>
            <w:pPr>
              <w:bidi/>
              <w:spacing w:after="20"/>
              <w:jc w:val="right"/>
            </w:pPr>
            <w:r/>
            <w:r>
              <w:rPr>
                <w:rFonts w:ascii="Tahoma" w:hAnsi="Tahoma" w:cs="Tahoma"/>
                <w:b w:val="0"/>
                <w:i w:val="0"/>
                <w:sz w:val="21"/>
                <w:rtl/>
              </w:rPr>
            </w:r>
          </w:p>
        </w:tc>
      </w:tr>
    </w:tbl>
    <w:p/>
    <w:sectPr w:rsidR="00FC693F" w:rsidRPr="0006063C" w:rsidSect="00034616">
      <w:footerReference w:type="default" r:id="rId9"/>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Tahoma" w:hAnsi="Tahoma" w:cs="Tahoma"/>
        <w:b w:val="0"/>
        <w:i w:val="0"/>
        <w:color w:val="626D74"/>
        <w:sz w:val="16"/>
        <w:rtl/>
      </w:rPr>
      <w:t xml:space="preserve">درب التجّار — ملف المراجعة اللغوية — دفعة 19 — صفحة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