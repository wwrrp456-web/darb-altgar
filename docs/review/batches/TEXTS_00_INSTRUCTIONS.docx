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right"/>
      </w:pPr>
    </w:p>
    <w:p>
      <w:pPr>
        <w:bidi/>
        <w:spacing w:after="80"/>
        <w:jc w:val="right"/>
      </w:pPr>
    </w:p>
    <w:p>
      <w:pPr>
        <w:bidi/>
        <w:spacing w:after="80"/>
        <w:jc w:val="right"/>
      </w:pPr>
    </w:p>
    <w:p>
      <w:pPr>
        <w:bidi/>
        <w:spacing w:after="80"/>
        <w:jc w:val="right"/>
      </w:pPr>
    </w:p>
    <w:p>
      <w:pPr>
        <w:bidi/>
        <w:spacing w:after="80"/>
        <w:jc w:val="right"/>
      </w:pPr>
    </w:p>
    <w:p>
      <w:pPr>
        <w:bidi/>
        <w:spacing w:after="40"/>
        <w:jc w:val="center"/>
      </w:pPr>
      <w:r>
        <w:rPr>
          <w:rFonts w:ascii="Tahoma" w:hAnsi="Tahoma" w:cs="Tahoma"/>
          <w:b/>
          <w:i w:val="0"/>
          <w:color w:val="2F4A6D"/>
          <w:sz w:val="68"/>
          <w:rtl/>
        </w:rPr>
        <w:t>درب التجّار</w:t>
      </w:r>
    </w:p>
    <w:p>
      <w:pPr>
        <w:bidi/>
        <w:spacing w:after="280"/>
        <w:jc w:val="center"/>
      </w:pPr>
      <w:r>
        <w:rPr>
          <w:rFonts w:ascii="Tahoma" w:hAnsi="Tahoma" w:cs="Tahoma"/>
          <w:b/>
          <w:i w:val="0"/>
          <w:color w:val="2E8B6B"/>
          <w:sz w:val="44"/>
          <w:rtl/>
        </w:rPr>
        <w:t>ملف المراجعة اللغوية والأدبية الشاملة</w:t>
      </w:r>
    </w:p>
    <w:p>
      <w:pPr>
        <w:bidi/>
        <w:spacing w:after="600"/>
        <w:jc w:val="center"/>
      </w:pPr>
      <w:r>
        <w:rPr>
          <w:rFonts w:ascii="Tahoma" w:hAnsi="Tahoma" w:cs="Tahoma"/>
          <w:b w:val="0"/>
          <w:i w:val="0"/>
          <w:color w:val="626D74"/>
          <w:sz w:val="28"/>
          <w:rtl/>
        </w:rPr>
        <w:t>التعليمات العامة (اقرأها مرة واحدة قبل الدفعات)</w:t>
      </w:r>
    </w:p>
    <w:p>
      <w:pPr>
        <w:bidi/>
        <w:spacing w:after="80"/>
        <w:jc w:val="center"/>
      </w:pPr>
      <w:r>
        <w:rPr>
          <w:rFonts w:ascii="Tahoma" w:hAnsi="Tahoma" w:cs="Tahoma"/>
          <w:b/>
          <w:i w:val="0"/>
          <w:color w:val="B98A43"/>
          <w:sz w:val="26"/>
          <w:rtl/>
        </w:rPr>
        <w:t>للمراجع اللغوي والأدبي</w:t>
      </w:r>
    </w:p>
    <w:p>
      <w:pPr>
        <w:bidi/>
        <w:spacing w:after="80"/>
        <w:jc w:val="center"/>
      </w:pPr>
      <w:r>
        <w:rPr>
          <w:rFonts w:ascii="Tahoma" w:hAnsi="Tahoma" w:cs="Tahoma"/>
          <w:b w:val="0"/>
          <w:i w:val="0"/>
          <w:color w:val="2F4A6D"/>
          <w:sz w:val="24"/>
          <w:rtl/>
        </w:rPr>
        <w:t>عدد النصوص في الملف: 0 نصاً، منها 0 مقفلة للمختص الشرعي</w:t>
      </w:r>
    </w:p>
    <w:p>
      <w:r>
        <w:br w:type="page"/>
      </w:r>
    </w:p>
    <w:p>
      <w:pPr>
        <w:keepNext/>
        <w:bidi/>
        <w:spacing w:after="120" w:before="120"/>
        <w:jc w:val="right"/>
        <w:outlineLvl w:val="0"/>
      </w:pPr>
      <w:r>
        <w:rPr>
          <w:rFonts w:ascii="Tahoma" w:hAnsi="Tahoma" w:cs="Tahoma"/>
          <w:b/>
          <w:i w:val="0"/>
          <w:color w:val="2F4A6D"/>
          <w:sz w:val="36"/>
          <w:rtl/>
        </w:rPr>
        <w:t>١. ما المطلوب منك، وكيف تعمل في الملف</w:t>
      </w:r>
    </w:p>
    <w:p>
      <w:pPr>
        <w:bidi/>
        <w:spacing w:after="80"/>
        <w:jc w:val="right"/>
      </w:pPr>
      <w:r>
        <w:rPr>
          <w:rFonts w:ascii="Tahoma" w:hAnsi="Tahoma" w:cs="Tahoma"/>
          <w:b w:val="0"/>
          <w:i w:val="0"/>
          <w:rtl/>
        </w:rPr>
        <w:t>«درب التجّار» لعبة تجارة يتعلم فيها اللاعب (ناشئ أو شاب) أصول التجارة الواقعية بتوجيه شخصية «عمّ سالم»، كاتب حسابات جدّه. نصوص اللعبة كُتبت على دفعات من أكثر من يد، فتحتاج إلى يد أدبية واحدة تصقلها وتجعلها تُقرأ كحكاية واحدة متصلة، لا كقطع متفرقة.</w:t>
      </w:r>
    </w:p>
    <w:p>
      <w:pPr>
        <w:keepNext/>
        <w:bidi/>
        <w:spacing w:after="120" w:before="240"/>
        <w:jc w:val="right"/>
        <w:outlineLvl w:val="1"/>
      </w:pPr>
      <w:r>
        <w:rPr>
          <w:rFonts w:ascii="Tahoma" w:hAnsi="Tahoma" w:cs="Tahoma"/>
          <w:b/>
          <w:i w:val="0"/>
          <w:color w:val="2F4A6D"/>
          <w:sz w:val="28"/>
          <w:rtl/>
        </w:rPr>
        <w:t>المطلوب بالترتيب</w:t>
      </w:r>
    </w:p>
    <w:p>
      <w:pPr>
        <w:bidi/>
        <w:spacing w:after="60"/>
        <w:ind w:right="283"/>
        <w:jc w:val="right"/>
      </w:pPr>
      <w:r>
        <w:rPr>
          <w:rFonts w:ascii="Tahoma" w:hAnsi="Tahoma" w:cs="Tahoma"/>
          <w:b w:val="0"/>
          <w:i w:val="0"/>
          <w:rtl/>
        </w:rPr>
        <w:t xml:space="preserve">• </w:t>
      </w:r>
      <w:r>
        <w:rPr>
          <w:rFonts w:ascii="Tahoma" w:hAnsi="Tahoma" w:cs="Tahoma"/>
          <w:b/>
          <w:i w:val="0"/>
          <w:rtl/>
        </w:rPr>
        <w:t xml:space="preserve">أولاً: </w:t>
      </w:r>
      <w:r>
        <w:rPr>
          <w:rFonts w:ascii="Tahoma" w:hAnsi="Tahoma" w:cs="Tahoma"/>
          <w:b w:val="0"/>
          <w:i w:val="0"/>
          <w:rtl/>
        </w:rPr>
        <w:t>تدقيق لغوي ونحوي وإملائي لكل نص، وتوحيد علامات الترقيم والتشكيل في مواضع الإشكال فقط.</w:t>
      </w:r>
    </w:p>
    <w:p>
      <w:pPr>
        <w:bidi/>
        <w:spacing w:after="60"/>
        <w:ind w:right="283"/>
        <w:jc w:val="right"/>
      </w:pPr>
      <w:r>
        <w:rPr>
          <w:rFonts w:ascii="Tahoma" w:hAnsi="Tahoma" w:cs="Tahoma"/>
          <w:b w:val="0"/>
          <w:i w:val="0"/>
          <w:rtl/>
        </w:rPr>
        <w:t xml:space="preserve">• </w:t>
      </w:r>
      <w:r>
        <w:rPr>
          <w:rFonts w:ascii="Tahoma" w:hAnsi="Tahoma" w:cs="Tahoma"/>
          <w:b/>
          <w:i w:val="0"/>
          <w:rtl/>
        </w:rPr>
        <w:t xml:space="preserve">ثانياً: </w:t>
      </w:r>
      <w:r>
        <w:rPr>
          <w:rFonts w:ascii="Tahoma" w:hAnsi="Tahoma" w:cs="Tahoma"/>
          <w:b w:val="0"/>
          <w:i w:val="0"/>
          <w:rtl/>
        </w:rPr>
        <w:t>إعادة صياغة أدبية تجعل لسان عمّ سالم واحداً: دافئاً، أبوياً، بسيطاً، يخاطب اللاعب بـ«يا ولدي»، بلا تكلّف ولا وعظ ثقيل.</w:t>
      </w:r>
    </w:p>
    <w:p>
      <w:pPr>
        <w:bidi/>
        <w:spacing w:after="60"/>
        <w:ind w:right="283"/>
        <w:jc w:val="right"/>
      </w:pPr>
      <w:r>
        <w:rPr>
          <w:rFonts w:ascii="Tahoma" w:hAnsi="Tahoma" w:cs="Tahoma"/>
          <w:b w:val="0"/>
          <w:i w:val="0"/>
          <w:rtl/>
        </w:rPr>
        <w:t xml:space="preserve">• </w:t>
      </w:r>
      <w:r>
        <w:rPr>
          <w:rFonts w:ascii="Tahoma" w:hAnsi="Tahoma" w:cs="Tahoma"/>
          <w:b/>
          <w:i w:val="0"/>
          <w:rtl/>
        </w:rPr>
        <w:t xml:space="preserve">ثالثاً: </w:t>
      </w:r>
      <w:r>
        <w:rPr>
          <w:rFonts w:ascii="Tahoma" w:hAnsi="Tahoma" w:cs="Tahoma"/>
          <w:b w:val="0"/>
          <w:i w:val="0"/>
          <w:rtl/>
        </w:rPr>
        <w:t>إعادة ترتيب الحكايات وتعديلها لتكون مفهومة لمن لم يقرأ المصدر الأصلي (انظر الباب ٤ و٥): كل شخصية تُعرَّف حين تظهر أول مرة، وكل حكاية تقوم بنفسها.</w:t>
      </w:r>
    </w:p>
    <w:p>
      <w:pPr>
        <w:bidi/>
        <w:spacing w:after="60"/>
        <w:ind w:right="283"/>
        <w:jc w:val="right"/>
      </w:pPr>
      <w:r>
        <w:rPr>
          <w:rFonts w:ascii="Tahoma" w:hAnsi="Tahoma" w:cs="Tahoma"/>
          <w:b w:val="0"/>
          <w:i w:val="0"/>
          <w:rtl/>
        </w:rPr>
        <w:t xml:space="preserve">• </w:t>
      </w:r>
      <w:r>
        <w:rPr>
          <w:rFonts w:ascii="Tahoma" w:hAnsi="Tahoma" w:cs="Tahoma"/>
          <w:b/>
          <w:i w:val="0"/>
          <w:rtl/>
        </w:rPr>
        <w:t xml:space="preserve">رابعاً: </w:t>
      </w:r>
      <w:r>
        <w:rPr>
          <w:rFonts w:ascii="Tahoma" w:hAnsi="Tahoma" w:cs="Tahoma"/>
          <w:b w:val="0"/>
          <w:i w:val="0"/>
          <w:rtl/>
        </w:rPr>
        <w:t>كتابة النص المقترح في عمود «الصياغة المقترحة» بجانب كل نص، وترك العمود فارغاً إن كان النص سليماً. لا تعدّل عمود «النص الحالي».</w:t>
      </w:r>
    </w:p>
    <w:p>
      <w:pPr>
        <w:keepNext/>
        <w:bidi/>
        <w:spacing w:after="120" w:before="240"/>
        <w:jc w:val="right"/>
        <w:outlineLvl w:val="1"/>
      </w:pPr>
      <w:r>
        <w:rPr>
          <w:rFonts w:ascii="Tahoma" w:hAnsi="Tahoma" w:cs="Tahoma"/>
          <w:b/>
          <w:i w:val="0"/>
          <w:color w:val="2F4A6D"/>
          <w:sz w:val="28"/>
          <w:rtl/>
        </w:rPr>
        <w:t>قواعد ثابتة لا تُمَسّ</w:t>
      </w:r>
    </w:p>
    <w:p>
      <w:pPr>
        <w:bidi/>
        <w:spacing w:after="60"/>
        <w:ind w:right="283"/>
        <w:jc w:val="right"/>
      </w:pPr>
      <w:r>
        <w:rPr>
          <w:rFonts w:ascii="Tahoma" w:hAnsi="Tahoma" w:cs="Tahoma"/>
          <w:b w:val="0"/>
          <w:i w:val="0"/>
          <w:rtl/>
        </w:rPr>
        <w:t xml:space="preserve">• </w:t>
      </w:r>
      <w:r>
        <w:rPr>
          <w:rFonts w:ascii="Tahoma" w:hAnsi="Tahoma" w:cs="Tahoma"/>
          <w:b w:val="0"/>
          <w:i w:val="0"/>
          <w:rtl/>
        </w:rPr>
        <w:t>رقم النص (المعرّف) في العمود الأول: لا يُغيَّر ولا يُحذف، فبه يعود النص إلى موضعه في اللعبة.</w:t>
      </w:r>
    </w:p>
    <w:p>
      <w:pPr>
        <w:bidi/>
        <w:spacing w:after="60"/>
        <w:ind w:right="283"/>
        <w:jc w:val="right"/>
      </w:pPr>
      <w:r>
        <w:rPr>
          <w:rFonts w:ascii="Tahoma" w:hAnsi="Tahoma" w:cs="Tahoma"/>
          <w:b w:val="0"/>
          <w:i w:val="0"/>
          <w:rtl/>
        </w:rPr>
        <w:t xml:space="preserve">• </w:t>
      </w:r>
      <w:r>
        <w:rPr>
          <w:rFonts w:ascii="Tahoma" w:hAnsi="Tahoma" w:cs="Tahoma"/>
          <w:b w:val="0"/>
          <w:i w:val="0"/>
          <w:rtl/>
        </w:rPr>
        <w:t>الرموز بين أقواس مثل {جار} و{صرافة} و{بداية} و{وكيل} و{سلعة} و{م} و{boss}: تُبقى كما هي حرفياً. تتبدّل داخل اللعبة باسم دولة أو مدينة بحسب بلد البداية الذي يختاره اللاعب. إن احتجت إعادة ترتيب الجملة فانقل الرمز معها كاملاً.</w:t>
      </w:r>
    </w:p>
    <w:p>
      <w:pPr>
        <w:bidi/>
        <w:spacing w:after="60"/>
        <w:ind w:right="283"/>
        <w:jc w:val="right"/>
      </w:pPr>
      <w:r>
        <w:rPr>
          <w:rFonts w:ascii="Tahoma" w:hAnsi="Tahoma" w:cs="Tahoma"/>
          <w:b w:val="0"/>
          <w:i w:val="0"/>
          <w:rtl/>
        </w:rPr>
        <w:t xml:space="preserve">• </w:t>
      </w:r>
      <w:r>
        <w:rPr>
          <w:rFonts w:ascii="Tahoma" w:hAnsi="Tahoma" w:cs="Tahoma"/>
          <w:b w:val="0"/>
          <w:i w:val="0"/>
          <w:rtl/>
        </w:rPr>
        <w:t>الأرقام والنِّسب والمبالغ (مثل 1500 ريال، 70/20/10، 15٪) من حساب اللعبة نفسها؛ لا تغيّرها. وإن رأيت صياغتها مربكة فاكتب ملاحظة.</w:t>
      </w:r>
    </w:p>
    <w:p>
      <w:pPr>
        <w:bidi/>
        <w:spacing w:after="60"/>
        <w:ind w:right="283"/>
        <w:jc w:val="right"/>
      </w:pPr>
      <w:r>
        <w:rPr>
          <w:rFonts w:ascii="Tahoma" w:hAnsi="Tahoma" w:cs="Tahoma"/>
          <w:b w:val="0"/>
          <w:i w:val="0"/>
          <w:rtl/>
        </w:rPr>
        <w:t xml:space="preserve">• </w:t>
      </w:r>
      <w:r>
        <w:rPr>
          <w:rFonts w:ascii="Tahoma" w:hAnsi="Tahoma" w:cs="Tahoma"/>
          <w:b w:val="0"/>
          <w:i w:val="0"/>
          <w:rtl/>
        </w:rPr>
        <w:t>النصوص المعلَّمة «مقفل للمختص» (خلفية صفراء): مضمونها شرعي أو تاريخي يراجعه المختص الشرعي. لك فيها تدقيق اللغة وعلامات الترقيم فقط، واكتب أي تحسين أسلوبي مقترحاً في العمود الأخير ليقرّه المختص قبل اعتماده. لا تُغيّر المعنى ولا تُضِف حكماً ولا حديثاً ولا نسبة.</w:t>
      </w:r>
    </w:p>
    <w:p>
      <w:pPr>
        <w:bidi/>
        <w:spacing w:after="60"/>
        <w:ind w:right="283"/>
        <w:jc w:val="right"/>
      </w:pPr>
      <w:r>
        <w:rPr>
          <w:rFonts w:ascii="Tahoma" w:hAnsi="Tahoma" w:cs="Tahoma"/>
          <w:b w:val="0"/>
          <w:i w:val="0"/>
          <w:rtl/>
        </w:rPr>
        <w:t xml:space="preserve">• </w:t>
      </w:r>
      <w:r>
        <w:rPr>
          <w:rFonts w:ascii="Tahoma" w:hAnsi="Tahoma" w:cs="Tahoma"/>
          <w:b w:val="0"/>
          <w:i w:val="0"/>
          <w:rtl/>
        </w:rPr>
        <w:t>لا تضف أحكاماً دينية أو معلومات تاريخية من عندك. إن احتجت معلومة ناقصة فاكتبها سؤالاً في عمود الملاحظة.</w:t>
      </w:r>
    </w:p>
    <w:p>
      <w:pPr>
        <w:bidi/>
        <w:spacing w:after="60"/>
        <w:ind w:right="283"/>
        <w:jc w:val="right"/>
      </w:pPr>
      <w:r>
        <w:rPr>
          <w:rFonts w:ascii="Tahoma" w:hAnsi="Tahoma" w:cs="Tahoma"/>
          <w:b w:val="0"/>
          <w:i w:val="0"/>
          <w:rtl/>
        </w:rPr>
        <w:t xml:space="preserve">• </w:t>
      </w:r>
      <w:r>
        <w:rPr>
          <w:rFonts w:ascii="Tahoma" w:hAnsi="Tahoma" w:cs="Tahoma"/>
          <w:b w:val="0"/>
          <w:i w:val="0"/>
          <w:rtl/>
        </w:rPr>
        <w:t>اللهجة: فصحى مبسّطة يفهمها ابن ١٢ سنة وأبوه. لا عامية، ولا ألفاظ أجنبية.</w:t>
      </w:r>
    </w:p>
    <w:p>
      <w:pPr>
        <w:keepNext/>
        <w:bidi/>
        <w:spacing w:after="120" w:before="240"/>
        <w:jc w:val="right"/>
        <w:outlineLvl w:val="1"/>
      </w:pPr>
      <w:r>
        <w:rPr>
          <w:rFonts w:ascii="Tahoma" w:hAnsi="Tahoma" w:cs="Tahoma"/>
          <w:b/>
          <w:i w:val="0"/>
          <w:color w:val="2F4A6D"/>
          <w:sz w:val="28"/>
          <w:rtl/>
        </w:rPr>
        <w:t>أعمدة الجدول</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984"/>
        <w:gridCol w:w="8050"/>
      </w:tblGrid>
      <w:tr>
        <w:trPr>
          <w:tblHeader w:val="true"/>
        </w:trPr>
        <w:tc>
          <w:tcPr>
            <w:tcW w:type="dxa" w:w="1984"/>
            <w:shd w:val="clear" w:color="auto" w:fill="2F4A6D"/>
          </w:tcPr>
          <w:p>
            <w:pPr>
              <w:bidi/>
              <w:spacing w:after="20"/>
              <w:jc w:val="center"/>
            </w:pPr>
            <w:r/>
            <w:r>
              <w:rPr>
                <w:rFonts w:ascii="Tahoma" w:hAnsi="Tahoma" w:cs="Tahoma"/>
                <w:b/>
                <w:i w:val="0"/>
                <w:color w:val="FFFFFF"/>
                <w:sz w:val="20"/>
                <w:rtl/>
              </w:rPr>
              <w:t>العمود</w:t>
            </w:r>
          </w:p>
        </w:tc>
        <w:tc>
          <w:tcPr>
            <w:tcW w:type="dxa" w:w="8050"/>
            <w:shd w:val="clear" w:color="auto" w:fill="2F4A6D"/>
          </w:tcPr>
          <w:p>
            <w:pPr>
              <w:bidi/>
              <w:spacing w:after="20"/>
              <w:jc w:val="center"/>
            </w:pPr>
            <w:r/>
            <w:r>
              <w:rPr>
                <w:rFonts w:ascii="Tahoma" w:hAnsi="Tahoma" w:cs="Tahoma"/>
                <w:b/>
                <w:i w:val="0"/>
                <w:color w:val="FFFFFF"/>
                <w:sz w:val="20"/>
                <w:rtl/>
              </w:rPr>
              <w:t>معناه</w:t>
            </w:r>
          </w:p>
        </w:tc>
      </w:tr>
      <w:tr>
        <w:tc>
          <w:tcPr>
            <w:tcW w:type="dxa" w:w="1984"/>
          </w:tcPr>
          <w:p>
            <w:pPr>
              <w:bidi/>
              <w:spacing w:after="20"/>
              <w:jc w:val="right"/>
            </w:pPr>
            <w:r/>
            <w:r>
              <w:rPr>
                <w:rFonts w:ascii="Tahoma" w:hAnsi="Tahoma" w:cs="Tahoma"/>
                <w:b w:val="0"/>
                <w:i w:val="0"/>
                <w:sz w:val="20"/>
                <w:rtl/>
              </w:rPr>
              <w:t>المعرّف</w:t>
            </w:r>
          </w:p>
        </w:tc>
        <w:tc>
          <w:tcPr>
            <w:tcW w:type="dxa" w:w="8050"/>
          </w:tcPr>
          <w:p>
            <w:pPr>
              <w:bidi/>
              <w:spacing w:after="20"/>
              <w:jc w:val="right"/>
            </w:pPr>
            <w:r/>
            <w:r>
              <w:rPr>
                <w:rFonts w:ascii="Tahoma" w:hAnsi="Tahoma" w:cs="Tahoma"/>
                <w:b w:val="0"/>
                <w:i w:val="0"/>
                <w:sz w:val="20"/>
                <w:rtl/>
              </w:rPr>
              <w:t>رقم النص داخل اللعبة. لا يُغيَّر.</w:t>
            </w:r>
          </w:p>
        </w:tc>
      </w:tr>
      <w:tr>
        <w:tc>
          <w:tcPr>
            <w:tcW w:type="dxa" w:w="1984"/>
          </w:tcPr>
          <w:p>
            <w:pPr>
              <w:bidi/>
              <w:spacing w:after="20"/>
              <w:jc w:val="right"/>
            </w:pPr>
            <w:r/>
            <w:r>
              <w:rPr>
                <w:rFonts w:ascii="Tahoma" w:hAnsi="Tahoma" w:cs="Tahoma"/>
                <w:b w:val="0"/>
                <w:i w:val="0"/>
                <w:sz w:val="20"/>
                <w:rtl/>
              </w:rPr>
              <w:t>متى يظهر</w:t>
            </w:r>
          </w:p>
        </w:tc>
        <w:tc>
          <w:tcPr>
            <w:tcW w:type="dxa" w:w="8050"/>
          </w:tcPr>
          <w:p>
            <w:pPr>
              <w:bidi/>
              <w:spacing w:after="20"/>
              <w:jc w:val="right"/>
            </w:pPr>
            <w:r/>
            <w:r>
              <w:rPr>
                <w:rFonts w:ascii="Tahoma" w:hAnsi="Tahoma" w:cs="Tahoma"/>
                <w:b w:val="0"/>
                <w:i w:val="0"/>
                <w:sz w:val="20"/>
                <w:rtl/>
              </w:rPr>
              <w:t>الموضع الذي يراه فيه اللاعب، ومن يتكلم.</w:t>
            </w:r>
          </w:p>
        </w:tc>
      </w:tr>
      <w:tr>
        <w:tc>
          <w:tcPr>
            <w:tcW w:type="dxa" w:w="1984"/>
          </w:tcPr>
          <w:p>
            <w:pPr>
              <w:bidi/>
              <w:spacing w:after="20"/>
              <w:jc w:val="right"/>
            </w:pPr>
            <w:r/>
            <w:r>
              <w:rPr>
                <w:rFonts w:ascii="Tahoma" w:hAnsi="Tahoma" w:cs="Tahoma"/>
                <w:b w:val="0"/>
                <w:i w:val="0"/>
                <w:sz w:val="20"/>
                <w:rtl/>
              </w:rPr>
              <w:t>النص الحالي</w:t>
            </w:r>
          </w:p>
        </w:tc>
        <w:tc>
          <w:tcPr>
            <w:tcW w:type="dxa" w:w="8050"/>
          </w:tcPr>
          <w:p>
            <w:pPr>
              <w:bidi/>
              <w:spacing w:after="20"/>
              <w:jc w:val="right"/>
            </w:pPr>
            <w:r/>
            <w:r>
              <w:rPr>
                <w:rFonts w:ascii="Tahoma" w:hAnsi="Tahoma" w:cs="Tahoma"/>
                <w:b w:val="0"/>
                <w:i w:val="0"/>
                <w:sz w:val="20"/>
                <w:rtl/>
              </w:rPr>
              <w:t>ما هو مكتوب الآن في اللعبة.</w:t>
            </w:r>
          </w:p>
        </w:tc>
      </w:tr>
      <w:tr>
        <w:tc>
          <w:tcPr>
            <w:tcW w:type="dxa" w:w="1984"/>
          </w:tcPr>
          <w:p>
            <w:pPr>
              <w:bidi/>
              <w:spacing w:after="20"/>
              <w:jc w:val="right"/>
            </w:pPr>
            <w:r/>
            <w:r>
              <w:rPr>
                <w:rFonts w:ascii="Tahoma" w:hAnsi="Tahoma" w:cs="Tahoma"/>
                <w:b w:val="0"/>
                <w:i w:val="0"/>
                <w:sz w:val="20"/>
                <w:rtl/>
              </w:rPr>
              <w:t>الصياغة المقترحة</w:t>
            </w:r>
          </w:p>
        </w:tc>
        <w:tc>
          <w:tcPr>
            <w:tcW w:type="dxa" w:w="8050"/>
          </w:tcPr>
          <w:p>
            <w:pPr>
              <w:bidi/>
              <w:spacing w:after="20"/>
              <w:jc w:val="right"/>
            </w:pPr>
            <w:r/>
            <w:r>
              <w:rPr>
                <w:rFonts w:ascii="Tahoma" w:hAnsi="Tahoma" w:cs="Tahoma"/>
                <w:b w:val="0"/>
                <w:i w:val="0"/>
                <w:sz w:val="20"/>
                <w:rtl/>
              </w:rPr>
              <w:t>تكتب فيها نصّك البديل. اتركها فارغة إن كان النص سليماً.</w:t>
            </w:r>
          </w:p>
        </w:tc>
      </w:tr>
    </w:tbl>
    <w:p>
      <w:pPr>
        <w:spacing w:after="40"/>
      </w:pPr>
    </w:p>
    <w:p>
      <w:pPr>
        <w:keepNext/>
        <w:bidi/>
        <w:spacing w:after="120" w:before="120"/>
        <w:jc w:val="right"/>
        <w:outlineLvl w:val="0"/>
      </w:pPr>
      <w:r>
        <w:rPr>
          <w:rFonts w:ascii="Tahoma" w:hAnsi="Tahoma" w:cs="Tahoma"/>
          <w:b/>
          <w:i w:val="0"/>
          <w:color w:val="2F4A6D"/>
          <w:sz w:val="36"/>
          <w:rtl/>
        </w:rPr>
        <w:t>٢. المبدأ الحاكم: كل ما في اللعبة مترابط ويخدم اللاعب</w:t>
      </w:r>
    </w:p>
    <w:p>
      <w:pPr>
        <w:bidi/>
        <w:spacing w:after="80"/>
        <w:jc w:val="right"/>
      </w:pPr>
      <w:r>
        <w:rPr>
          <w:rFonts w:ascii="Tahoma" w:hAnsi="Tahoma" w:cs="Tahoma"/>
          <w:b w:val="0"/>
          <w:i w:val="0"/>
          <w:rtl/>
        </w:rPr>
        <w:t>أهم ما نطلبه ليس تجميل الجمل بل جعل اللعبة كلها خطاً واحداً لا يتشتت فيه اللاعب. نُلخّص ذلك في ست قواعد تُطبَّق على كل نص:</w:t>
      </w:r>
    </w:p>
    <w:p>
      <w:pPr>
        <w:bidi/>
        <w:spacing w:after="60"/>
        <w:ind w:right="283"/>
        <w:jc w:val="right"/>
      </w:pPr>
      <w:r>
        <w:rPr>
          <w:rFonts w:ascii="Tahoma" w:hAnsi="Tahoma" w:cs="Tahoma"/>
          <w:b w:val="0"/>
          <w:i w:val="0"/>
          <w:rtl/>
        </w:rPr>
        <w:t xml:space="preserve">• </w:t>
      </w:r>
      <w:r>
        <w:rPr>
          <w:rFonts w:ascii="Tahoma" w:hAnsi="Tahoma" w:cs="Tahoma"/>
          <w:b/>
          <w:i w:val="0"/>
          <w:rtl/>
        </w:rPr>
        <w:t xml:space="preserve">١. درس واحد في كل لحظة. </w:t>
      </w:r>
      <w:r>
        <w:rPr>
          <w:rFonts w:ascii="Tahoma" w:hAnsi="Tahoma" w:cs="Tahoma"/>
          <w:b w:val="0"/>
          <w:i w:val="0"/>
          <w:rtl/>
        </w:rPr>
        <w:t>ما يقوله عمّ سالم في الدرس، وما تحكيه الحكاية بعده، وما يسأله السؤال، وما يطلبه من اللاعب في المهمة، كلها فكرة واحدة. فإن كان الدرس عن «هامش الربح» فالحكاية والسؤال والمهمة عن هامش الربح لا عن غيره.</w:t>
      </w:r>
    </w:p>
    <w:p>
      <w:pPr>
        <w:bidi/>
        <w:spacing w:after="60"/>
        <w:ind w:right="283"/>
        <w:jc w:val="right"/>
      </w:pPr>
      <w:r>
        <w:rPr>
          <w:rFonts w:ascii="Tahoma" w:hAnsi="Tahoma" w:cs="Tahoma"/>
          <w:b w:val="0"/>
          <w:i w:val="0"/>
          <w:rtl/>
        </w:rPr>
        <w:t xml:space="preserve">• </w:t>
      </w:r>
      <w:r>
        <w:rPr>
          <w:rFonts w:ascii="Tahoma" w:hAnsi="Tahoma" w:cs="Tahoma"/>
          <w:b/>
          <w:i w:val="0"/>
          <w:rtl/>
        </w:rPr>
        <w:t xml:space="preserve">٢. لا شخصية تظهر بلا تعريف. </w:t>
      </w:r>
      <w:r>
        <w:rPr>
          <w:rFonts w:ascii="Tahoma" w:hAnsi="Tahoma" w:cs="Tahoma"/>
          <w:b w:val="0"/>
          <w:i w:val="0"/>
          <w:rtl/>
        </w:rPr>
        <w:t>إذا ذُكر اسم (سعيد، ظافر، صالح…) فللاعب أن يعرف من هو ومتى ظهر. إما أن يُعرَّف عند أول ذكر بجملة واحدة، وإما أن يُحذف ويُستبدل بعبارة عامة.</w:t>
      </w:r>
    </w:p>
    <w:p>
      <w:pPr>
        <w:bidi/>
        <w:spacing w:after="60"/>
        <w:ind w:right="283"/>
        <w:jc w:val="right"/>
      </w:pPr>
      <w:r>
        <w:rPr>
          <w:rFonts w:ascii="Tahoma" w:hAnsi="Tahoma" w:cs="Tahoma"/>
          <w:b w:val="0"/>
          <w:i w:val="0"/>
          <w:rtl/>
        </w:rPr>
        <w:t xml:space="preserve">• </w:t>
      </w:r>
      <w:r>
        <w:rPr>
          <w:rFonts w:ascii="Tahoma" w:hAnsi="Tahoma" w:cs="Tahoma"/>
          <w:b/>
          <w:i w:val="0"/>
          <w:rtl/>
        </w:rPr>
        <w:t xml:space="preserve">٣. لا شيء يُشار إليه قبل أن يُروى. </w:t>
      </w:r>
      <w:r>
        <w:rPr>
          <w:rFonts w:ascii="Tahoma" w:hAnsi="Tahoma" w:cs="Tahoma"/>
          <w:b w:val="0"/>
          <w:i w:val="0"/>
          <w:rtl/>
        </w:rPr>
        <w:t>مثل «قاعدة صالح» أو «خطة ظافر» في سؤال أو تعليق: يجب أن يكون اللاعب قد سمع حكاية صالح أو ظافر قبلها بترتيب اللعبة، وإلا أُعيدت صياغة الإشارة بما يُفهم وحده.</w:t>
      </w:r>
    </w:p>
    <w:p>
      <w:pPr>
        <w:bidi/>
        <w:spacing w:after="60"/>
        <w:ind w:right="283"/>
        <w:jc w:val="right"/>
      </w:pPr>
      <w:r>
        <w:rPr>
          <w:rFonts w:ascii="Tahoma" w:hAnsi="Tahoma" w:cs="Tahoma"/>
          <w:b w:val="0"/>
          <w:i w:val="0"/>
          <w:rtl/>
        </w:rPr>
        <w:t xml:space="preserve">• </w:t>
      </w:r>
      <w:r>
        <w:rPr>
          <w:rFonts w:ascii="Tahoma" w:hAnsi="Tahoma" w:cs="Tahoma"/>
          <w:b/>
          <w:i w:val="0"/>
          <w:rtl/>
        </w:rPr>
        <w:t xml:space="preserve">٤. حكايات تصلح لكل دولة بداية. </w:t>
      </w:r>
      <w:r>
        <w:rPr>
          <w:rFonts w:ascii="Tahoma" w:hAnsi="Tahoma" w:cs="Tahoma"/>
          <w:b w:val="0"/>
          <w:i w:val="0"/>
          <w:rtl/>
        </w:rPr>
        <w:t>اللاعب قد يبدأ من السعودية أو مصر أو فارس أو الهند أو الصين، ويرى مدينة حكمة مختلفة (تيماء، الفسطاط، نيسابور، قاليقوط، الزيتون). فلا يجوز في الحكاية تفصيل خاص بمدينة بعينها لا يصح في غيرها.</w:t>
      </w:r>
    </w:p>
    <w:p>
      <w:pPr>
        <w:bidi/>
        <w:spacing w:after="60"/>
        <w:ind w:right="283"/>
        <w:jc w:val="right"/>
      </w:pPr>
      <w:r>
        <w:rPr>
          <w:rFonts w:ascii="Tahoma" w:hAnsi="Tahoma" w:cs="Tahoma"/>
          <w:b w:val="0"/>
          <w:i w:val="0"/>
          <w:rtl/>
        </w:rPr>
        <w:t xml:space="preserve">• </w:t>
      </w:r>
      <w:r>
        <w:rPr>
          <w:rFonts w:ascii="Tahoma" w:hAnsi="Tahoma" w:cs="Tahoma"/>
          <w:b/>
          <w:i w:val="0"/>
          <w:rtl/>
        </w:rPr>
        <w:t xml:space="preserve">٥. لا خروج عن عالم القصة. </w:t>
      </w:r>
      <w:r>
        <w:rPr>
          <w:rFonts w:ascii="Tahoma" w:hAnsi="Tahoma" w:cs="Tahoma"/>
          <w:b w:val="0"/>
          <w:i w:val="0"/>
          <w:rtl/>
        </w:rPr>
        <w:t>لا يقول عمّ سالم في الحكاية «في لعبتنا». يُربط بالأداة بعد انتهاء الحكاية: «وكذلك في دكانك…». الحكاية نفسها تبقى في عالمها.</w:t>
      </w:r>
    </w:p>
    <w:p>
      <w:pPr>
        <w:bidi/>
        <w:spacing w:after="60"/>
        <w:ind w:right="283"/>
        <w:jc w:val="right"/>
      </w:pPr>
      <w:r>
        <w:rPr>
          <w:rFonts w:ascii="Tahoma" w:hAnsi="Tahoma" w:cs="Tahoma"/>
          <w:b w:val="0"/>
          <w:i w:val="0"/>
          <w:rtl/>
        </w:rPr>
        <w:t xml:space="preserve">• </w:t>
      </w:r>
      <w:r>
        <w:rPr>
          <w:rFonts w:ascii="Tahoma" w:hAnsi="Tahoma" w:cs="Tahoma"/>
          <w:b/>
          <w:i w:val="0"/>
          <w:rtl/>
        </w:rPr>
        <w:t xml:space="preserve">٦. كل نص يخدم قراراً. </w:t>
      </w:r>
      <w:r>
        <w:rPr>
          <w:rFonts w:ascii="Tahoma" w:hAnsi="Tahoma" w:cs="Tahoma"/>
          <w:b w:val="0"/>
          <w:i w:val="0"/>
          <w:rtl/>
        </w:rPr>
        <w:t>نسأل عن كل جملة: ماذا يفعل اللاعب بعد قراءتها؟ فإن لم تُفِده شيئاً في قرار أو فهم، فاقترح حذفها أو دمجها.</w:t>
      </w:r>
    </w:p>
    <w:p>
      <w:pPr>
        <w:keepNext/>
        <w:bidi/>
        <w:spacing w:after="120" w:before="120"/>
        <w:jc w:val="right"/>
        <w:outlineLvl w:val="0"/>
      </w:pPr>
      <w:r>
        <w:rPr>
          <w:rFonts w:ascii="Tahoma" w:hAnsi="Tahoma" w:cs="Tahoma"/>
          <w:b/>
          <w:i w:val="0"/>
          <w:color w:val="2F4A6D"/>
          <w:sz w:val="36"/>
          <w:rtl/>
        </w:rPr>
        <w:t>٣. ملاحظة تصميمية: ربط السفر بالمستوى لتستقيم ترتيب المحتوى</w:t>
      </w:r>
    </w:p>
    <w:p>
      <w:pPr>
        <w:bidi/>
        <w:spacing w:after="80"/>
        <w:jc w:val="right"/>
      </w:pPr>
      <w:r>
        <w:rPr>
          <w:rFonts w:ascii="Tahoma" w:hAnsi="Tahoma" w:cs="Tahoma"/>
          <w:b w:val="0"/>
          <w:i w:val="0"/>
          <w:rtl/>
        </w:rPr>
        <w:t>المشكلة: السفر داخل دولة البداية مفتوح من اللحظة الأولى. فيستطيع اللاعب أن ينتقل إلى مدن أخرى ويؤدي صفقات ومهمات (مثل لقاء الزعماء، وأسرار المدن، وصفقات الهامش، وشراء البضائع الغالية) قبل أن يصل عمّ سالم إلى الدرس الذي يشرحها. فيحدث تقديم وتأخير: يرى الحكاية بعد أن مارس ما تتحدث عنه، أو يقرأ فصلاً من قصة زعيم قبل أن يُعرَّف بالزعماء أصلاً.</w:t>
      </w:r>
    </w:p>
    <w:p>
      <w:pPr>
        <w:bidi/>
        <w:spacing w:after="80"/>
        <w:jc w:val="right"/>
      </w:pPr>
      <w:r>
        <w:rPr>
          <w:rFonts w:ascii="Tahoma" w:hAnsi="Tahoma" w:cs="Tahoma"/>
          <w:b w:val="0"/>
          <w:i w:val="0"/>
          <w:rtl/>
        </w:rPr>
        <w:t>الوضع الحالي في اللعبة: لا يُقفل إلا السفر خارج دولة البداية، ويُفتح بعد المستوى ٤ مع زيارة كل أسواق بلده وبلوغ نفوذ ٤٠٠٠ ريال من المبيعات فيها. أما السفر داخل الدولة فمفتوح دائماً.</w:t>
      </w:r>
    </w:p>
    <w:p>
      <w:pPr>
        <w:bidi/>
        <w:spacing w:after="120"/>
        <w:jc w:val="right"/>
      </w:pPr>
      <w:r>
        <w:rPr>
          <w:rFonts w:ascii="Tahoma" w:hAnsi="Tahoma" w:cs="Tahoma"/>
          <w:b w:val="0"/>
          <w:i w:val="0"/>
          <w:rtl/>
        </w:rPr>
        <w:t>المقترح (قرار التصميم لصاحب اللعبة، ويُنفَّذ برمجياً بعد اعتماده): يُقفل السفر إلى ما يتجاوز نطاق المستوى الحالي، لا السفر الخارجي فقط، وتُفتح الأسواق بالتدريج مع الدروس:</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474"/>
        <w:gridCol w:w="3515"/>
        <w:gridCol w:w="5046"/>
      </w:tblGrid>
      <w:tr>
        <w:trPr>
          <w:tblHeader w:val="true"/>
        </w:trPr>
        <w:tc>
          <w:tcPr>
            <w:tcW w:type="dxa" w:w="1474"/>
            <w:shd w:val="clear" w:color="auto" w:fill="2F4A6D"/>
          </w:tcPr>
          <w:p>
            <w:pPr>
              <w:bidi/>
              <w:spacing w:after="20"/>
              <w:jc w:val="center"/>
            </w:pPr>
            <w:r/>
            <w:r>
              <w:rPr>
                <w:rFonts w:ascii="Tahoma" w:hAnsi="Tahoma" w:cs="Tahoma"/>
                <w:b/>
                <w:i w:val="0"/>
                <w:color w:val="FFFFFF"/>
                <w:sz w:val="20"/>
                <w:rtl/>
              </w:rPr>
              <w:t>المستويات</w:t>
            </w:r>
          </w:p>
        </w:tc>
        <w:tc>
          <w:tcPr>
            <w:tcW w:type="dxa" w:w="3515"/>
            <w:shd w:val="clear" w:color="auto" w:fill="2F4A6D"/>
          </w:tcPr>
          <w:p>
            <w:pPr>
              <w:bidi/>
              <w:spacing w:after="20"/>
              <w:jc w:val="center"/>
            </w:pPr>
            <w:r/>
            <w:r>
              <w:rPr>
                <w:rFonts w:ascii="Tahoma" w:hAnsi="Tahoma" w:cs="Tahoma"/>
                <w:b/>
                <w:i w:val="0"/>
                <w:color w:val="FFFFFF"/>
                <w:sz w:val="20"/>
                <w:rtl/>
              </w:rPr>
              <w:t>ما يُفتح من السفر</w:t>
            </w:r>
          </w:p>
        </w:tc>
        <w:tc>
          <w:tcPr>
            <w:tcW w:type="dxa" w:w="5046"/>
            <w:shd w:val="clear" w:color="auto" w:fill="2F4A6D"/>
          </w:tcPr>
          <w:p>
            <w:pPr>
              <w:bidi/>
              <w:spacing w:after="20"/>
              <w:jc w:val="center"/>
            </w:pPr>
            <w:r/>
            <w:r>
              <w:rPr>
                <w:rFonts w:ascii="Tahoma" w:hAnsi="Tahoma" w:cs="Tahoma"/>
                <w:b/>
                <w:i w:val="0"/>
                <w:color w:val="FFFFFF"/>
                <w:sz w:val="20"/>
                <w:rtl/>
              </w:rPr>
              <w:t>سبب الربط بالدرس</w:t>
            </w:r>
          </w:p>
        </w:tc>
      </w:tr>
      <w:tr>
        <w:tc>
          <w:tcPr>
            <w:tcW w:type="dxa" w:w="1474"/>
          </w:tcPr>
          <w:p>
            <w:pPr>
              <w:bidi/>
              <w:spacing w:after="20"/>
              <w:jc w:val="right"/>
            </w:pPr>
            <w:r/>
            <w:r>
              <w:rPr>
                <w:rFonts w:ascii="Tahoma" w:hAnsi="Tahoma" w:cs="Tahoma"/>
                <w:b w:val="0"/>
                <w:i w:val="0"/>
                <w:sz w:val="20"/>
                <w:rtl/>
              </w:rPr>
              <w:t>١ إلى ٢</w:t>
            </w:r>
          </w:p>
        </w:tc>
        <w:tc>
          <w:tcPr>
            <w:tcW w:type="dxa" w:w="3515"/>
          </w:tcPr>
          <w:p>
            <w:pPr>
              <w:bidi/>
              <w:spacing w:after="20"/>
              <w:jc w:val="right"/>
            </w:pPr>
            <w:r/>
            <w:r>
              <w:rPr>
                <w:rFonts w:ascii="Tahoma" w:hAnsi="Tahoma" w:cs="Tahoma"/>
                <w:b w:val="0"/>
                <w:i w:val="0"/>
                <w:sz w:val="20"/>
                <w:rtl/>
              </w:rPr>
              <w:t>سوق البداية وأقرب سوق أو سوقان في دولة البداية</w:t>
            </w:r>
          </w:p>
        </w:tc>
        <w:tc>
          <w:tcPr>
            <w:tcW w:type="dxa" w:w="5046"/>
          </w:tcPr>
          <w:p>
            <w:pPr>
              <w:bidi/>
              <w:spacing w:after="20"/>
              <w:jc w:val="right"/>
            </w:pPr>
            <w:r/>
            <w:r>
              <w:rPr>
                <w:rFonts w:ascii="Tahoma" w:hAnsi="Tahoma" w:cs="Tahoma"/>
                <w:b w:val="0"/>
                <w:i w:val="0"/>
                <w:sz w:val="20"/>
                <w:rtl/>
              </w:rPr>
              <w:t>يكفيان لتعلّم قراءة السعر وهامش الربح بلا تشتت. وتبقى بقية الأسواق «سيُفتح مع درسه».</w:t>
            </w:r>
          </w:p>
        </w:tc>
      </w:tr>
      <w:tr>
        <w:tc>
          <w:tcPr>
            <w:tcW w:type="dxa" w:w="1474"/>
          </w:tcPr>
          <w:p>
            <w:pPr>
              <w:bidi/>
              <w:spacing w:after="20"/>
              <w:jc w:val="right"/>
            </w:pPr>
            <w:r/>
            <w:r>
              <w:rPr>
                <w:rFonts w:ascii="Tahoma" w:hAnsi="Tahoma" w:cs="Tahoma"/>
                <w:b w:val="0"/>
                <w:i w:val="0"/>
                <w:sz w:val="20"/>
                <w:rtl/>
              </w:rPr>
              <w:t>٣</w:t>
            </w:r>
          </w:p>
        </w:tc>
        <w:tc>
          <w:tcPr>
            <w:tcW w:type="dxa" w:w="3515"/>
          </w:tcPr>
          <w:p>
            <w:pPr>
              <w:bidi/>
              <w:spacing w:after="20"/>
              <w:jc w:val="right"/>
            </w:pPr>
            <w:r/>
            <w:r>
              <w:rPr>
                <w:rFonts w:ascii="Tahoma" w:hAnsi="Tahoma" w:cs="Tahoma"/>
                <w:b w:val="0"/>
                <w:i w:val="0"/>
                <w:sz w:val="20"/>
                <w:rtl/>
              </w:rPr>
              <w:t>كل أسواق دولة البداية</w:t>
            </w:r>
          </w:p>
        </w:tc>
        <w:tc>
          <w:tcPr>
            <w:tcW w:type="dxa" w:w="5046"/>
          </w:tcPr>
          <w:p>
            <w:pPr>
              <w:bidi/>
              <w:spacing w:after="20"/>
              <w:jc w:val="right"/>
            </w:pPr>
            <w:r/>
            <w:r>
              <w:rPr>
                <w:rFonts w:ascii="Tahoma" w:hAnsi="Tahoma" w:cs="Tahoma"/>
                <w:b w:val="0"/>
                <w:i w:val="0"/>
                <w:sz w:val="20"/>
                <w:rtl/>
              </w:rPr>
              <w:t>درس التكلفة الواصلة يحتاج رحلات متعددة (ثلاث رحلات) بين المدن.</w:t>
            </w:r>
          </w:p>
        </w:tc>
      </w:tr>
      <w:tr>
        <w:tc>
          <w:tcPr>
            <w:tcW w:type="dxa" w:w="1474"/>
          </w:tcPr>
          <w:p>
            <w:pPr>
              <w:bidi/>
              <w:spacing w:after="20"/>
              <w:jc w:val="right"/>
            </w:pPr>
            <w:r/>
            <w:r>
              <w:rPr>
                <w:rFonts w:ascii="Tahoma" w:hAnsi="Tahoma" w:cs="Tahoma"/>
                <w:b w:val="0"/>
                <w:i w:val="0"/>
                <w:sz w:val="20"/>
                <w:rtl/>
              </w:rPr>
              <w:t>٤</w:t>
            </w:r>
          </w:p>
        </w:tc>
        <w:tc>
          <w:tcPr>
            <w:tcW w:type="dxa" w:w="3515"/>
          </w:tcPr>
          <w:p>
            <w:pPr>
              <w:bidi/>
              <w:spacing w:after="20"/>
              <w:jc w:val="right"/>
            </w:pPr>
            <w:r/>
            <w:r>
              <w:rPr>
                <w:rFonts w:ascii="Tahoma" w:hAnsi="Tahoma" w:cs="Tahoma"/>
                <w:b w:val="0"/>
                <w:i w:val="0"/>
                <w:sz w:val="20"/>
                <w:rtl/>
              </w:rPr>
              <w:t>أول دولة مجاورة (الأقرب)</w:t>
            </w:r>
          </w:p>
        </w:tc>
        <w:tc>
          <w:tcPr>
            <w:tcW w:type="dxa" w:w="5046"/>
          </w:tcPr>
          <w:p>
            <w:pPr>
              <w:bidi/>
              <w:spacing w:after="20"/>
              <w:jc w:val="right"/>
            </w:pPr>
            <w:r/>
            <w:r>
              <w:rPr>
                <w:rFonts w:ascii="Tahoma" w:hAnsi="Tahoma" w:cs="Tahoma"/>
                <w:b w:val="0"/>
                <w:i w:val="0"/>
                <w:sz w:val="20"/>
                <w:rtl/>
              </w:rPr>
              <w:t>درس الجمارك والضرائب لا يُفهم إلا بعبور حدود حقيقي.</w:t>
            </w:r>
          </w:p>
        </w:tc>
      </w:tr>
      <w:tr>
        <w:tc>
          <w:tcPr>
            <w:tcW w:type="dxa" w:w="1474"/>
          </w:tcPr>
          <w:p>
            <w:pPr>
              <w:bidi/>
              <w:spacing w:after="20"/>
              <w:jc w:val="right"/>
            </w:pPr>
            <w:r/>
            <w:r>
              <w:rPr>
                <w:rFonts w:ascii="Tahoma" w:hAnsi="Tahoma" w:cs="Tahoma"/>
                <w:b w:val="0"/>
                <w:i w:val="0"/>
                <w:sz w:val="20"/>
                <w:rtl/>
              </w:rPr>
              <w:t>٥ إلى ٦</w:t>
            </w:r>
          </w:p>
        </w:tc>
        <w:tc>
          <w:tcPr>
            <w:tcW w:type="dxa" w:w="3515"/>
          </w:tcPr>
          <w:p>
            <w:pPr>
              <w:bidi/>
              <w:spacing w:after="20"/>
              <w:jc w:val="right"/>
            </w:pPr>
            <w:r/>
            <w:r>
              <w:rPr>
                <w:rFonts w:ascii="Tahoma" w:hAnsi="Tahoma" w:cs="Tahoma"/>
                <w:b w:val="0"/>
                <w:i w:val="0"/>
                <w:sz w:val="20"/>
                <w:rtl/>
              </w:rPr>
              <w:t>دولة ثانية ثم الدول الأخرى تباعاً</w:t>
            </w:r>
          </w:p>
        </w:tc>
        <w:tc>
          <w:tcPr>
            <w:tcW w:type="dxa" w:w="5046"/>
          </w:tcPr>
          <w:p>
            <w:pPr>
              <w:bidi/>
              <w:spacing w:after="20"/>
              <w:jc w:val="right"/>
            </w:pPr>
            <w:r/>
            <w:r>
              <w:rPr>
                <w:rFonts w:ascii="Tahoma" w:hAnsi="Tahoma" w:cs="Tahoma"/>
                <w:b w:val="0"/>
                <w:i w:val="0"/>
                <w:sz w:val="20"/>
                <w:rtl/>
              </w:rPr>
              <w:t>التنويع والعملات يحتاجان أسواقاً متعددة وعملات مختلفة.</w:t>
            </w:r>
          </w:p>
        </w:tc>
      </w:tr>
      <w:tr>
        <w:tc>
          <w:tcPr>
            <w:tcW w:type="dxa" w:w="1474"/>
          </w:tcPr>
          <w:p>
            <w:pPr>
              <w:bidi/>
              <w:spacing w:after="20"/>
              <w:jc w:val="right"/>
            </w:pPr>
            <w:r/>
            <w:r>
              <w:rPr>
                <w:rFonts w:ascii="Tahoma" w:hAnsi="Tahoma" w:cs="Tahoma"/>
                <w:b w:val="0"/>
                <w:i w:val="0"/>
                <w:sz w:val="20"/>
                <w:rtl/>
              </w:rPr>
              <w:t>٧ فما فوق</w:t>
            </w:r>
          </w:p>
        </w:tc>
        <w:tc>
          <w:tcPr>
            <w:tcW w:type="dxa" w:w="3515"/>
          </w:tcPr>
          <w:p>
            <w:pPr>
              <w:bidi/>
              <w:spacing w:after="20"/>
              <w:jc w:val="right"/>
            </w:pPr>
            <w:r/>
            <w:r>
              <w:rPr>
                <w:rFonts w:ascii="Tahoma" w:hAnsi="Tahoma" w:cs="Tahoma"/>
                <w:b w:val="0"/>
                <w:i w:val="0"/>
                <w:sz w:val="20"/>
                <w:rtl/>
              </w:rPr>
              <w:t>كل الأسواق</w:t>
            </w:r>
          </w:p>
        </w:tc>
        <w:tc>
          <w:tcPr>
            <w:tcW w:type="dxa" w:w="5046"/>
          </w:tcPr>
          <w:p>
            <w:pPr>
              <w:bidi/>
              <w:spacing w:after="20"/>
              <w:jc w:val="right"/>
            </w:pPr>
            <w:r/>
            <w:r>
              <w:rPr>
                <w:rFonts w:ascii="Tahoma" w:hAnsi="Tahoma" w:cs="Tahoma"/>
                <w:b w:val="0"/>
                <w:i w:val="0"/>
                <w:sz w:val="20"/>
                <w:rtl/>
              </w:rPr>
              <w:t>لا مبرر للقفل بعد أن أتمّ الأساسيات.</w:t>
            </w:r>
          </w:p>
        </w:tc>
      </w:tr>
    </w:tbl>
    <w:p>
      <w:pPr>
        <w:spacing w:after="40"/>
      </w:pPr>
    </w:p>
    <w:p>
      <w:pPr>
        <w:bidi/>
        <w:spacing w:after="80"/>
        <w:jc w:val="right"/>
      </w:pPr>
      <w:r>
        <w:rPr>
          <w:rFonts w:ascii="Tahoma" w:hAnsi="Tahoma" w:cs="Tahoma"/>
          <w:b w:val="0"/>
          <w:i w:val="0"/>
          <w:rtl/>
        </w:rPr>
        <w:t>أثر ذلك على عملك أنت: بعد القفل يصبح ترتيب المحتوى مضموناً، فتستطيع كتابة كل درس وحكاية وقصة زعيم وسر مدينة على أن اللاعب لم يرَ ما بعدها بعد. ومع ذلك فأي نص يشير إلى مدينة أو زعيم أو أداة لم تُفتح بعد، علّمه بملاحظة «إشارة متقدمة» في عمود الملاحظة، ليُؤخَّر أو يُعاد صياغته. لا يلزمك الحكم على جدوى القفل نفسه؛ المطلوب أن تُراعي هذا الترتيب عند إعادة ترتيب الحكايات.</w:t>
      </w:r>
    </w:p>
    <w:p>
      <w:pPr>
        <w:keepNext/>
        <w:bidi/>
        <w:spacing w:after="120" w:before="120"/>
        <w:jc w:val="right"/>
        <w:outlineLvl w:val="0"/>
      </w:pPr>
      <w:r>
        <w:rPr>
          <w:rFonts w:ascii="Tahoma" w:hAnsi="Tahoma" w:cs="Tahoma"/>
          <w:b/>
          <w:i w:val="0"/>
          <w:color w:val="2F4A6D"/>
          <w:sz w:val="36"/>
          <w:rtl/>
        </w:rPr>
        <w:t>٤. خريطة الترابط: ما الذي يصل إلى اللاعب في كل مستوى</w:t>
      </w:r>
    </w:p>
    <w:p>
      <w:pPr>
        <w:bidi/>
        <w:spacing w:after="80"/>
        <w:jc w:val="right"/>
      </w:pPr>
      <w:r>
        <w:rPr>
          <w:rFonts w:ascii="Tahoma" w:hAnsi="Tahoma" w:cs="Tahoma"/>
          <w:b w:val="0"/>
          <w:i w:val="0"/>
          <w:rtl/>
        </w:rPr>
        <w:t>عند كل مستوى يتلقى اللاعب أكثر من طبقة من القصص والتعليم. هذا الجدول يريك الطبقات متجاورة، وهو أساس أي إعادة ترتيب:</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907"/>
        <w:gridCol w:w="2381"/>
        <w:gridCol w:w="2154"/>
        <w:gridCol w:w="3402"/>
        <w:gridCol w:w="1191"/>
      </w:tblGrid>
      <w:tr>
        <w:trPr>
          <w:tblHeader w:val="true"/>
        </w:trPr>
        <w:tc>
          <w:tcPr>
            <w:tcW w:type="dxa" w:w="907"/>
            <w:shd w:val="clear" w:color="auto" w:fill="2F4A6D"/>
          </w:tcPr>
          <w:p>
            <w:pPr>
              <w:bidi/>
              <w:spacing w:after="20"/>
              <w:jc w:val="center"/>
            </w:pPr>
            <w:r/>
            <w:r>
              <w:rPr>
                <w:rFonts w:ascii="Tahoma" w:hAnsi="Tahoma" w:cs="Tahoma"/>
                <w:b/>
                <w:i w:val="0"/>
                <w:color w:val="FFFFFF"/>
                <w:sz w:val="19"/>
                <w:rtl/>
              </w:rPr>
              <w:t>المستوى</w:t>
            </w:r>
          </w:p>
        </w:tc>
        <w:tc>
          <w:tcPr>
            <w:tcW w:type="dxa" w:w="2381"/>
            <w:shd w:val="clear" w:color="auto" w:fill="2F4A6D"/>
          </w:tcPr>
          <w:p>
            <w:pPr>
              <w:bidi/>
              <w:spacing w:after="20"/>
              <w:jc w:val="center"/>
            </w:pPr>
            <w:r/>
            <w:r>
              <w:rPr>
                <w:rFonts w:ascii="Tahoma" w:hAnsi="Tahoma" w:cs="Tahoma"/>
                <w:b/>
                <w:i w:val="0"/>
                <w:color w:val="FFFFFF"/>
                <w:sz w:val="19"/>
                <w:rtl/>
              </w:rPr>
              <w:t>درس عمّ سالم</w:t>
            </w:r>
          </w:p>
        </w:tc>
        <w:tc>
          <w:tcPr>
            <w:tcW w:type="dxa" w:w="2154"/>
            <w:shd w:val="clear" w:color="auto" w:fill="2F4A6D"/>
          </w:tcPr>
          <w:p>
            <w:pPr>
              <w:bidi/>
              <w:spacing w:after="20"/>
              <w:jc w:val="center"/>
            </w:pPr>
            <w:r/>
            <w:r>
              <w:rPr>
                <w:rFonts w:ascii="Tahoma" w:hAnsi="Tahoma" w:cs="Tahoma"/>
                <w:b/>
                <w:i w:val="0"/>
                <w:color w:val="FFFFFF"/>
                <w:sz w:val="19"/>
                <w:rtl/>
              </w:rPr>
              <w:t>ذكرى الجدّ</w:t>
            </w:r>
          </w:p>
        </w:tc>
        <w:tc>
          <w:tcPr>
            <w:tcW w:type="dxa" w:w="3402"/>
            <w:shd w:val="clear" w:color="auto" w:fill="2F4A6D"/>
          </w:tcPr>
          <w:p>
            <w:pPr>
              <w:bidi/>
              <w:spacing w:after="20"/>
              <w:jc w:val="center"/>
            </w:pPr>
            <w:r/>
            <w:r>
              <w:rPr>
                <w:rFonts w:ascii="Tahoma" w:hAnsi="Tahoma" w:cs="Tahoma"/>
                <w:b/>
                <w:i w:val="0"/>
                <w:color w:val="FFFFFF"/>
                <w:sz w:val="19"/>
                <w:rtl/>
              </w:rPr>
              <w:t>حكاية الحكمة</w:t>
            </w:r>
          </w:p>
        </w:tc>
        <w:tc>
          <w:tcPr>
            <w:tcW w:type="dxa" w:w="1191"/>
            <w:shd w:val="clear" w:color="auto" w:fill="2F4A6D"/>
          </w:tcPr>
          <w:p>
            <w:pPr>
              <w:bidi/>
              <w:spacing w:after="20"/>
              <w:jc w:val="center"/>
            </w:pPr>
            <w:r/>
            <w:r>
              <w:rPr>
                <w:rFonts w:ascii="Tahoma" w:hAnsi="Tahoma" w:cs="Tahoma"/>
                <w:b/>
                <w:i w:val="0"/>
                <w:color w:val="FFFFFF"/>
                <w:sz w:val="19"/>
                <w:rtl/>
              </w:rPr>
              <w:t>أسئلة الحكمة</w:t>
            </w:r>
          </w:p>
        </w:tc>
      </w:tr>
      <w:tr>
        <w:tc>
          <w:tcPr>
            <w:tcW w:type="dxa" w:w="907"/>
          </w:tcPr>
          <w:p>
            <w:pPr>
              <w:bidi/>
              <w:spacing w:after="20"/>
              <w:jc w:val="right"/>
            </w:pPr>
            <w:r/>
            <w:r>
              <w:rPr>
                <w:rFonts w:ascii="Tahoma" w:hAnsi="Tahoma" w:cs="Tahoma"/>
                <w:b w:val="0"/>
                <w:i w:val="0"/>
                <w:sz w:val="19"/>
                <w:rtl/>
              </w:rPr>
              <w:t>1</w:t>
            </w:r>
          </w:p>
        </w:tc>
        <w:tc>
          <w:tcPr>
            <w:tcW w:type="dxa" w:w="2381"/>
          </w:tcPr>
          <w:p>
            <w:pPr>
              <w:bidi/>
              <w:spacing w:after="20"/>
              <w:jc w:val="right"/>
            </w:pPr>
            <w:r/>
            <w:r>
              <w:rPr>
                <w:rFonts w:ascii="Tahoma" w:hAnsi="Tahoma" w:cs="Tahoma"/>
                <w:b w:val="0"/>
                <w:i w:val="0"/>
                <w:sz w:val="19"/>
                <w:rtl/>
              </w:rPr>
              <w:t>قراءة السعر والقيمة</w:t>
            </w:r>
          </w:p>
        </w:tc>
        <w:tc>
          <w:tcPr>
            <w:tcW w:type="dxa" w:w="2154"/>
          </w:tcPr>
          <w:p>
            <w:pPr>
              <w:bidi/>
              <w:spacing w:after="20"/>
              <w:jc w:val="right"/>
            </w:pPr>
            <w:r/>
            <w:r>
              <w:rPr>
                <w:rFonts w:ascii="Tahoma" w:hAnsi="Tahoma" w:cs="Tahoma"/>
                <w:b w:val="0"/>
                <w:i w:val="0"/>
                <w:sz w:val="19"/>
                <w:rtl/>
              </w:rPr>
              <w:t>بداية الحكاية</w:t>
            </w:r>
          </w:p>
        </w:tc>
        <w:tc>
          <w:tcPr>
            <w:tcW w:type="dxa" w:w="3402"/>
          </w:tcPr>
          <w:p>
            <w:pPr>
              <w:bidi/>
              <w:spacing w:after="20"/>
              <w:jc w:val="right"/>
            </w:pPr>
            <w:r/>
            <w:r>
              <w:rPr>
                <w:rFonts w:ascii="Tahoma" w:hAnsi="Tahoma" w:cs="Tahoma"/>
                <w:b w:val="0"/>
                <w:i w:val="0"/>
                <w:sz w:val="19"/>
                <w:rtl/>
              </w:rPr>
              <w:t>سعيد والحاج عمران: ادفع لنفسك أولاً</w:t>
            </w:r>
          </w:p>
        </w:tc>
        <w:tc>
          <w:tcPr>
            <w:tcW w:type="dxa" w:w="1191"/>
          </w:tcPr>
          <w:p>
            <w:pPr>
              <w:bidi/>
              <w:spacing w:after="20"/>
              <w:jc w:val="right"/>
            </w:pPr>
            <w:r/>
            <w:r>
              <w:rPr>
                <w:rFonts w:ascii="Tahoma" w:hAnsi="Tahoma" w:cs="Tahoma"/>
                <w:b w:val="0"/>
                <w:i w:val="0"/>
                <w:sz w:val="19"/>
                <w:rtl/>
              </w:rPr>
              <w:t>0</w:t>
            </w:r>
          </w:p>
        </w:tc>
      </w:tr>
      <w:tr>
        <w:tc>
          <w:tcPr>
            <w:tcW w:type="dxa" w:w="907"/>
          </w:tcPr>
          <w:p>
            <w:pPr>
              <w:bidi/>
              <w:spacing w:after="20"/>
              <w:jc w:val="right"/>
            </w:pPr>
            <w:r/>
            <w:r>
              <w:rPr>
                <w:rFonts w:ascii="Tahoma" w:hAnsi="Tahoma" w:cs="Tahoma"/>
                <w:b w:val="0"/>
                <w:i w:val="0"/>
                <w:sz w:val="19"/>
                <w:rtl/>
              </w:rPr>
              <w:t>2</w:t>
            </w:r>
          </w:p>
        </w:tc>
        <w:tc>
          <w:tcPr>
            <w:tcW w:type="dxa" w:w="2381"/>
          </w:tcPr>
          <w:p>
            <w:pPr>
              <w:bidi/>
              <w:spacing w:after="20"/>
              <w:jc w:val="right"/>
            </w:pPr>
            <w:r/>
            <w:r>
              <w:rPr>
                <w:rFonts w:ascii="Tahoma" w:hAnsi="Tahoma" w:cs="Tahoma"/>
                <w:b w:val="0"/>
                <w:i w:val="0"/>
                <w:sz w:val="19"/>
                <w:rtl/>
              </w:rPr>
              <w:t>هامش الربح</w:t>
            </w:r>
          </w:p>
        </w:tc>
        <w:tc>
          <w:tcPr>
            <w:tcW w:type="dxa" w:w="2154"/>
          </w:tcPr>
          <w:p>
            <w:pPr>
              <w:bidi/>
              <w:spacing w:after="20"/>
              <w:jc w:val="right"/>
            </w:pPr>
            <w:r/>
            <w:r>
              <w:rPr>
                <w:rFonts w:ascii="Tahoma" w:hAnsi="Tahoma" w:cs="Tahoma"/>
                <w:b w:val="0"/>
                <w:i w:val="0"/>
                <w:sz w:val="19"/>
                <w:rtl/>
              </w:rPr>
              <w:t>الصفقة الخاسرة</w:t>
            </w:r>
          </w:p>
        </w:tc>
        <w:tc>
          <w:tcPr>
            <w:tcW w:type="dxa" w:w="3402"/>
          </w:tcPr>
          <w:p>
            <w:pPr>
              <w:bidi/>
              <w:spacing w:after="20"/>
              <w:jc w:val="right"/>
            </w:pPr>
            <w:r/>
            <w:r>
              <w:rPr>
                <w:rFonts w:ascii="Tahoma" w:hAnsi="Tahoma" w:cs="Tahoma"/>
                <w:b w:val="0"/>
                <w:i w:val="0"/>
                <w:sz w:val="19"/>
                <w:rtl/>
              </w:rPr>
              <w:t>ظافر: الخطة التي حرّرته</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3</w:t>
            </w:r>
          </w:p>
        </w:tc>
        <w:tc>
          <w:tcPr>
            <w:tcW w:type="dxa" w:w="2381"/>
          </w:tcPr>
          <w:p>
            <w:pPr>
              <w:bidi/>
              <w:spacing w:after="20"/>
              <w:jc w:val="right"/>
            </w:pPr>
            <w:r/>
            <w:r>
              <w:rPr>
                <w:rFonts w:ascii="Tahoma" w:hAnsi="Tahoma" w:cs="Tahoma"/>
                <w:b w:val="0"/>
                <w:i w:val="0"/>
                <w:sz w:val="19"/>
                <w:rtl/>
              </w:rPr>
              <w:t>التكلفة الواصلة</w:t>
            </w:r>
          </w:p>
        </w:tc>
        <w:tc>
          <w:tcPr>
            <w:tcW w:type="dxa" w:w="2154"/>
          </w:tcPr>
          <w:p>
            <w:pPr>
              <w:bidi/>
              <w:spacing w:after="20"/>
              <w:jc w:val="right"/>
            </w:pPr>
            <w:r/>
            <w:r>
              <w:rPr>
                <w:rFonts w:ascii="Tahoma" w:hAnsi="Tahoma" w:cs="Tahoma"/>
                <w:b w:val="0"/>
                <w:i w:val="0"/>
                <w:sz w:val="19"/>
                <w:rtl/>
              </w:rPr>
              <w:t>رحلة الجوع</w:t>
            </w:r>
          </w:p>
        </w:tc>
        <w:tc>
          <w:tcPr>
            <w:tcW w:type="dxa" w:w="3402"/>
          </w:tcPr>
          <w:p>
            <w:pPr>
              <w:bidi/>
              <w:spacing w:after="20"/>
              <w:jc w:val="right"/>
            </w:pPr>
            <w:r/>
            <w:r>
              <w:rPr>
                <w:rFonts w:ascii="Tahoma" w:hAnsi="Tahoma" w:cs="Tahoma"/>
                <w:b w:val="0"/>
                <w:i w:val="0"/>
                <w:sz w:val="19"/>
                <w:rtl/>
              </w:rPr>
              <w:t>حمدان وأكل الأرباح</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4</w:t>
            </w:r>
          </w:p>
        </w:tc>
        <w:tc>
          <w:tcPr>
            <w:tcW w:type="dxa" w:w="2381"/>
          </w:tcPr>
          <w:p>
            <w:pPr>
              <w:bidi/>
              <w:spacing w:after="20"/>
              <w:jc w:val="right"/>
            </w:pPr>
            <w:r/>
            <w:r>
              <w:rPr>
                <w:rFonts w:ascii="Tahoma" w:hAnsi="Tahoma" w:cs="Tahoma"/>
                <w:b w:val="0"/>
                <w:i w:val="0"/>
                <w:sz w:val="19"/>
                <w:rtl/>
              </w:rPr>
              <w:t>الجمارك والضرائب</w:t>
            </w:r>
          </w:p>
        </w:tc>
        <w:tc>
          <w:tcPr>
            <w:tcW w:type="dxa" w:w="2154"/>
          </w:tcPr>
          <w:p>
            <w:pPr>
              <w:bidi/>
              <w:spacing w:after="20"/>
              <w:jc w:val="right"/>
            </w:pPr>
            <w:r/>
            <w:r>
              <w:rPr>
                <w:rFonts w:ascii="Tahoma" w:hAnsi="Tahoma" w:cs="Tahoma"/>
                <w:b w:val="0"/>
                <w:i w:val="0"/>
                <w:sz w:val="19"/>
                <w:rtl/>
              </w:rPr>
              <w:t>ضابط الحدود</w:t>
            </w:r>
          </w:p>
        </w:tc>
        <w:tc>
          <w:tcPr>
            <w:tcW w:type="dxa" w:w="3402"/>
          </w:tcPr>
          <w:p>
            <w:pPr>
              <w:bidi/>
              <w:spacing w:after="20"/>
              <w:jc w:val="right"/>
            </w:pPr>
            <w:r/>
            <w:r>
              <w:rPr>
                <w:rFonts w:ascii="Tahoma" w:hAnsi="Tahoma" w:cs="Tahoma"/>
                <w:b w:val="0"/>
                <w:i w:val="0"/>
                <w:sz w:val="19"/>
                <w:rtl/>
              </w:rPr>
              <w:t>احمِ كنزك من الخسارة</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5</w:t>
            </w:r>
          </w:p>
        </w:tc>
        <w:tc>
          <w:tcPr>
            <w:tcW w:type="dxa" w:w="2381"/>
          </w:tcPr>
          <w:p>
            <w:pPr>
              <w:bidi/>
              <w:spacing w:after="20"/>
              <w:jc w:val="right"/>
            </w:pPr>
            <w:r/>
            <w:r>
              <w:rPr>
                <w:rFonts w:ascii="Tahoma" w:hAnsi="Tahoma" w:cs="Tahoma"/>
                <w:b w:val="0"/>
                <w:i w:val="0"/>
                <w:sz w:val="19"/>
                <w:rtl/>
              </w:rPr>
              <w:t>التنويع وتوزيع المخاطر</w:t>
            </w:r>
          </w:p>
        </w:tc>
        <w:tc>
          <w:tcPr>
            <w:tcW w:type="dxa" w:w="2154"/>
          </w:tcPr>
          <w:p>
            <w:pPr>
              <w:bidi/>
              <w:spacing w:after="20"/>
              <w:jc w:val="right"/>
            </w:pPr>
            <w:r/>
            <w:r>
              <w:rPr>
                <w:rFonts w:ascii="Tahoma" w:hAnsi="Tahoma" w:cs="Tahoma"/>
                <w:b w:val="0"/>
                <w:i w:val="0"/>
                <w:sz w:val="19"/>
                <w:rtl/>
              </w:rPr>
              <w:t>اللصوص والسلال</w:t>
            </w:r>
          </w:p>
        </w:tc>
        <w:tc>
          <w:tcPr>
            <w:tcW w:type="dxa" w:w="3402"/>
          </w:tcPr>
          <w:p>
            <w:pPr>
              <w:bidi/>
              <w:spacing w:after="20"/>
              <w:jc w:val="right"/>
            </w:pPr>
            <w:r/>
            <w:r>
              <w:rPr>
                <w:rFonts w:ascii="Tahoma" w:hAnsi="Tahoma" w:cs="Tahoma"/>
                <w:b w:val="0"/>
                <w:i w:val="0"/>
                <w:sz w:val="19"/>
                <w:rtl/>
              </w:rPr>
              <w:t>أسوار «المدينة»</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6</w:t>
            </w:r>
          </w:p>
        </w:tc>
        <w:tc>
          <w:tcPr>
            <w:tcW w:type="dxa" w:w="2381"/>
          </w:tcPr>
          <w:p>
            <w:pPr>
              <w:bidi/>
              <w:spacing w:after="20"/>
              <w:jc w:val="right"/>
            </w:pPr>
            <w:r/>
            <w:r>
              <w:rPr>
                <w:rFonts w:ascii="Tahoma" w:hAnsi="Tahoma" w:cs="Tahoma"/>
                <w:b w:val="0"/>
                <w:i w:val="0"/>
                <w:sz w:val="19"/>
                <w:rtl/>
              </w:rPr>
              <w:t>العملات والصرف</w:t>
            </w:r>
          </w:p>
        </w:tc>
        <w:tc>
          <w:tcPr>
            <w:tcW w:type="dxa" w:w="2154"/>
          </w:tcPr>
          <w:p>
            <w:pPr>
              <w:bidi/>
              <w:spacing w:after="20"/>
              <w:jc w:val="right"/>
            </w:pPr>
            <w:r/>
            <w:r>
              <w:rPr>
                <w:rFonts w:ascii="Tahoma" w:hAnsi="Tahoma" w:cs="Tahoma"/>
                <w:b w:val="0"/>
                <w:i w:val="0"/>
                <w:sz w:val="19"/>
                <w:rtl/>
              </w:rPr>
              <w:t>الصرّاف الماكر</w:t>
            </w:r>
          </w:p>
        </w:tc>
        <w:tc>
          <w:tcPr>
            <w:tcW w:type="dxa" w:w="3402"/>
          </w:tcPr>
          <w:p>
            <w:pPr>
              <w:bidi/>
              <w:spacing w:after="20"/>
              <w:jc w:val="right"/>
            </w:pPr>
            <w:r/>
            <w:r>
              <w:rPr>
                <w:rFonts w:ascii="Tahoma" w:hAnsi="Tahoma" w:cs="Tahoma"/>
                <w:b w:val="0"/>
                <w:i w:val="0"/>
                <w:sz w:val="19"/>
                <w:rtl/>
              </w:rPr>
              <w:t>لا تستشر صانع الطوب في الجواهر</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7</w:t>
            </w:r>
          </w:p>
        </w:tc>
        <w:tc>
          <w:tcPr>
            <w:tcW w:type="dxa" w:w="2381"/>
          </w:tcPr>
          <w:p>
            <w:pPr>
              <w:bidi/>
              <w:spacing w:after="20"/>
              <w:jc w:val="right"/>
            </w:pPr>
            <w:r/>
            <w:r>
              <w:rPr>
                <w:rFonts w:ascii="Tahoma" w:hAnsi="Tahoma" w:cs="Tahoma"/>
                <w:b w:val="0"/>
                <w:i w:val="0"/>
                <w:sz w:val="19"/>
                <w:rtl/>
              </w:rPr>
              <w:t>المخزون والتلف</w:t>
            </w:r>
          </w:p>
        </w:tc>
        <w:tc>
          <w:tcPr>
            <w:tcW w:type="dxa" w:w="2154"/>
          </w:tcPr>
          <w:p>
            <w:pPr>
              <w:bidi/>
              <w:spacing w:after="20"/>
              <w:jc w:val="right"/>
            </w:pPr>
            <w:r/>
            <w:r>
              <w:rPr>
                <w:rFonts w:ascii="Tahoma" w:hAnsi="Tahoma" w:cs="Tahoma"/>
                <w:b w:val="0"/>
                <w:i w:val="0"/>
                <w:sz w:val="19"/>
                <w:rtl/>
              </w:rPr>
              <w:t>مخزن {بداية}</w:t>
            </w:r>
          </w:p>
        </w:tc>
        <w:tc>
          <w:tcPr>
            <w:tcW w:type="dxa" w:w="3402"/>
          </w:tcPr>
          <w:p>
            <w:pPr>
              <w:bidi/>
              <w:spacing w:after="20"/>
              <w:jc w:val="right"/>
            </w:pPr>
            <w:r/>
            <w:r>
              <w:rPr>
                <w:rFonts w:ascii="Tahoma" w:hAnsi="Tahoma" w:cs="Tahoma"/>
                <w:b w:val="0"/>
                <w:i w:val="0"/>
                <w:sz w:val="19"/>
                <w:rtl/>
              </w:rPr>
              <w:t>اجعل مسكنك استثماراً</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8</w:t>
            </w:r>
          </w:p>
        </w:tc>
        <w:tc>
          <w:tcPr>
            <w:tcW w:type="dxa" w:w="2381"/>
          </w:tcPr>
          <w:p>
            <w:pPr>
              <w:bidi/>
              <w:spacing w:after="20"/>
              <w:jc w:val="right"/>
            </w:pPr>
            <w:r/>
            <w:r>
              <w:rPr>
                <w:rFonts w:ascii="Tahoma" w:hAnsi="Tahoma" w:cs="Tahoma"/>
                <w:b w:val="0"/>
                <w:i w:val="0"/>
                <w:sz w:val="19"/>
                <w:rtl/>
              </w:rPr>
              <w:t>الشراكات والمضاربة</w:t>
            </w:r>
          </w:p>
        </w:tc>
        <w:tc>
          <w:tcPr>
            <w:tcW w:type="dxa" w:w="2154"/>
          </w:tcPr>
          <w:p>
            <w:pPr>
              <w:bidi/>
              <w:spacing w:after="20"/>
              <w:jc w:val="right"/>
            </w:pPr>
            <w:r/>
            <w:r>
              <w:rPr>
                <w:rFonts w:ascii="Tahoma" w:hAnsi="Tahoma" w:cs="Tahoma"/>
                <w:b w:val="0"/>
                <w:i w:val="0"/>
                <w:sz w:val="19"/>
                <w:rtl/>
              </w:rPr>
              <w:t>الشريك الأمين</w:t>
            </w:r>
          </w:p>
        </w:tc>
        <w:tc>
          <w:tcPr>
            <w:tcW w:type="dxa" w:w="3402"/>
          </w:tcPr>
          <w:p>
            <w:pPr>
              <w:bidi/>
              <w:spacing w:after="20"/>
              <w:jc w:val="right"/>
            </w:pPr>
            <w:r/>
            <w:r>
              <w:rPr>
                <w:rFonts w:ascii="Tahoma" w:hAnsi="Tahoma" w:cs="Tahoma"/>
                <w:b w:val="0"/>
                <w:i w:val="0"/>
                <w:sz w:val="19"/>
                <w:rtl/>
              </w:rPr>
              <w:t>صالح والمقترضون الثلاثة</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9</w:t>
            </w:r>
          </w:p>
        </w:tc>
        <w:tc>
          <w:tcPr>
            <w:tcW w:type="dxa" w:w="2381"/>
          </w:tcPr>
          <w:p>
            <w:pPr>
              <w:bidi/>
              <w:spacing w:after="20"/>
              <w:jc w:val="right"/>
            </w:pPr>
            <w:r/>
            <w:r>
              <w:rPr>
                <w:rFonts w:ascii="Tahoma" w:hAnsi="Tahoma" w:cs="Tahoma"/>
                <w:b w:val="0"/>
                <w:i w:val="0"/>
                <w:sz w:val="19"/>
                <w:rtl/>
              </w:rPr>
              <w:t>الوكالة والتوسع</w:t>
            </w:r>
          </w:p>
        </w:tc>
        <w:tc>
          <w:tcPr>
            <w:tcW w:type="dxa" w:w="2154"/>
          </w:tcPr>
          <w:p>
            <w:pPr>
              <w:bidi/>
              <w:spacing w:after="20"/>
              <w:jc w:val="right"/>
            </w:pPr>
            <w:r/>
            <w:r>
              <w:rPr>
                <w:rFonts w:ascii="Tahoma" w:hAnsi="Tahoma" w:cs="Tahoma"/>
                <w:b w:val="0"/>
                <w:i w:val="0"/>
                <w:sz w:val="19"/>
                <w:rtl/>
              </w:rPr>
              <w:t>وكيل {وكيل}</w:t>
            </w:r>
          </w:p>
        </w:tc>
        <w:tc>
          <w:tcPr>
            <w:tcW w:type="dxa" w:w="3402"/>
          </w:tcPr>
          <w:p>
            <w:pPr>
              <w:bidi/>
              <w:spacing w:after="20"/>
              <w:jc w:val="right"/>
            </w:pPr>
            <w:r/>
            <w:r>
              <w:rPr>
                <w:rFonts w:ascii="Tahoma" w:hAnsi="Tahoma" w:cs="Tahoma"/>
                <w:b w:val="0"/>
                <w:i w:val="0"/>
                <w:sz w:val="19"/>
                <w:rtl/>
              </w:rPr>
              <w:t>اضمن دخلاً للمستقبل</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10</w:t>
            </w:r>
          </w:p>
        </w:tc>
        <w:tc>
          <w:tcPr>
            <w:tcW w:type="dxa" w:w="2381"/>
          </w:tcPr>
          <w:p>
            <w:pPr>
              <w:bidi/>
              <w:spacing w:after="20"/>
              <w:jc w:val="right"/>
            </w:pPr>
            <w:r/>
            <w:r>
              <w:rPr>
                <w:rFonts w:ascii="Tahoma" w:hAnsi="Tahoma" w:cs="Tahoma"/>
                <w:b w:val="0"/>
                <w:i w:val="0"/>
                <w:sz w:val="19"/>
                <w:rtl/>
              </w:rPr>
              <w:t>التمويل المشروع</w:t>
            </w:r>
          </w:p>
        </w:tc>
        <w:tc>
          <w:tcPr>
            <w:tcW w:type="dxa" w:w="2154"/>
          </w:tcPr>
          <w:p>
            <w:pPr>
              <w:bidi/>
              <w:spacing w:after="20"/>
              <w:jc w:val="right"/>
            </w:pPr>
            <w:r/>
            <w:r>
              <w:rPr>
                <w:rFonts w:ascii="Tahoma" w:hAnsi="Tahoma" w:cs="Tahoma"/>
                <w:b w:val="0"/>
                <w:i w:val="0"/>
                <w:sz w:val="19"/>
                <w:rtl/>
              </w:rPr>
              <w:t>رسالة الجدّ</w:t>
            </w:r>
          </w:p>
        </w:tc>
        <w:tc>
          <w:tcPr>
            <w:tcW w:type="dxa" w:w="3402"/>
          </w:tcPr>
          <w:p>
            <w:pPr>
              <w:bidi/>
              <w:spacing w:after="20"/>
              <w:jc w:val="right"/>
            </w:pPr>
            <w:r/>
            <w:r>
              <w:rPr>
                <w:rFonts w:ascii="Tahoma" w:hAnsi="Tahoma" w:cs="Tahoma"/>
                <w:b w:val="0"/>
                <w:i w:val="0"/>
                <w:sz w:val="19"/>
                <w:rtl/>
              </w:rPr>
              <w:t>أسعد رجل في «المدينة»</w:t>
            </w:r>
          </w:p>
        </w:tc>
        <w:tc>
          <w:tcPr>
            <w:tcW w:type="dxa" w:w="1191"/>
          </w:tcPr>
          <w:p>
            <w:pPr>
              <w:bidi/>
              <w:spacing w:after="20"/>
              <w:jc w:val="right"/>
            </w:pPr>
            <w:r/>
            <w:r>
              <w:rPr>
                <w:rFonts w:ascii="Tahoma" w:hAnsi="Tahoma" w:cs="Tahoma"/>
                <w:b w:val="0"/>
                <w:i w:val="0"/>
                <w:sz w:val="19"/>
                <w:rtl/>
              </w:rPr>
              <w:t>2</w:t>
            </w:r>
          </w:p>
        </w:tc>
      </w:tr>
    </w:tbl>
    <w:p>
      <w:pPr>
        <w:spacing w:after="40"/>
      </w:pPr>
    </w:p>
    <w:p>
      <w:pPr>
        <w:bidi/>
        <w:spacing w:after="80"/>
        <w:jc w:val="right"/>
      </w:pPr>
      <w:r>
        <w:rPr>
          <w:rFonts w:ascii="Tahoma" w:hAnsi="Tahoma" w:cs="Tahoma"/>
          <w:b w:val="0"/>
          <w:i/>
          <w:color w:val="626D74"/>
          <w:rtl/>
        </w:rPr>
        <w:t>ملاحظة: «ذكرى الجدّ» يرويها عمّ سالم عند الترقية، و«حكاية الحكمة» تُعرض معها أو بعدها (مستمدة من قصص الثراء المعروفة وأُلبست أسماء محلية)، ثم يأتي سؤال الحكمة ولوح الحكمة. أي أن في المستوى الواحد ثلاثة نصوص قصصية متتابعة من ثلاثة أصوات مختلفة، وهنا مكمن التشتت.</w:t>
      </w:r>
    </w:p>
    <w:p>
      <w:pPr>
        <w:keepNext/>
        <w:bidi/>
        <w:spacing w:after="120" w:before="120"/>
        <w:jc w:val="right"/>
        <w:outlineLvl w:val="0"/>
      </w:pPr>
      <w:r>
        <w:rPr>
          <w:rFonts w:ascii="Tahoma" w:hAnsi="Tahoma" w:cs="Tahoma"/>
          <w:b/>
          <w:i w:val="0"/>
          <w:color w:val="2F4A6D"/>
          <w:sz w:val="36"/>
          <w:rtl/>
        </w:rPr>
        <w:t>٥. ملاحظات الترابط التي وجدناها (ابدأ بها)</w:t>
      </w:r>
    </w:p>
    <w:p>
      <w:pPr>
        <w:bidi/>
        <w:spacing w:after="80"/>
        <w:jc w:val="right"/>
      </w:pPr>
      <w:r>
        <w:rPr>
          <w:rFonts w:ascii="Tahoma" w:hAnsi="Tahoma" w:cs="Tahoma"/>
          <w:b w:val="0"/>
          <w:i w:val="0"/>
          <w:rtl/>
        </w:rPr>
        <w:t>هذه أهم المواضع التي يظهر فيها التقديم والتأخير أو النقص. اعتبرها نقطة بدء، وللمراجع أن يضيف غيرها:</w:t>
      </w:r>
    </w:p>
    <w:p>
      <w:pPr>
        <w:bidi/>
        <w:spacing w:after="60"/>
        <w:ind w:right="283"/>
        <w:jc w:val="right"/>
      </w:pPr>
      <w:r>
        <w:rPr>
          <w:rFonts w:ascii="Tahoma" w:hAnsi="Tahoma" w:cs="Tahoma"/>
          <w:b w:val="0"/>
          <w:i w:val="0"/>
          <w:rtl/>
        </w:rPr>
        <w:t xml:space="preserve">• </w:t>
      </w:r>
      <w:r>
        <w:rPr>
          <w:rFonts w:ascii="Tahoma" w:hAnsi="Tahoma" w:cs="Tahoma"/>
          <w:b/>
          <w:i w:val="0"/>
          <w:rtl/>
        </w:rPr>
        <w:t xml:space="preserve">1) طبقتان قصصيتان متوازيتان. </w:t>
      </w:r>
      <w:r>
        <w:rPr>
          <w:rFonts w:ascii="Tahoma" w:hAnsi="Tahoma" w:cs="Tahoma"/>
          <w:b w:val="0"/>
          <w:i w:val="0"/>
          <w:rtl/>
        </w:rPr>
        <w:t>في كل مستوى «ذكرى الجدّ» (بصوت عمّ سالم، عن جدّ اللاعب) و«حكاية الحكمة» (عن شخصيات لا صلة لها بالجدّ). لا رابط بينهما، وكثيراً ما تكون الذكرى عن موضوع والحكاية عن موضوع آخر. المطلوب: إما دمجهما في حكاية واحدة لكل مستوى، أو ربطهما بجملة انتقال تجعل الثانية امتداداً للأولى (مثلاً: «وكان جدّك يحكي لي عن رجل عرفه في…»).</w:t>
      </w:r>
    </w:p>
    <w:p>
      <w:pPr>
        <w:bidi/>
        <w:spacing w:after="60"/>
        <w:ind w:right="283"/>
        <w:jc w:val="right"/>
      </w:pPr>
      <w:r>
        <w:rPr>
          <w:rFonts w:ascii="Tahoma" w:hAnsi="Tahoma" w:cs="Tahoma"/>
          <w:b w:val="0"/>
          <w:i w:val="0"/>
          <w:rtl/>
        </w:rPr>
        <w:t xml:space="preserve">• </w:t>
      </w:r>
      <w:r>
        <w:rPr>
          <w:rFonts w:ascii="Tahoma" w:hAnsi="Tahoma" w:cs="Tahoma"/>
          <w:b/>
          <w:i w:val="0"/>
          <w:rtl/>
        </w:rPr>
        <w:t xml:space="preserve">2) شخصيات تظهر دون تعريف. </w:t>
      </w:r>
      <w:r>
        <w:rPr>
          <w:rFonts w:ascii="Tahoma" w:hAnsi="Tahoma" w:cs="Tahoma"/>
          <w:b w:val="0"/>
          <w:i w:val="0"/>
          <w:rtl/>
        </w:rPr>
        <w:t>سعيد، الحاج عمران، ظافر، حمدان، مبارك، عامر، سهيل، غانم، حمود، صالح: أسماء تتكرر في الأسئلة والتعليقات والمهام (مثل «خطة ظافر» و«قاعدة صالح» و«قال سعيد») وبعضها يُذكر قبل أن تُروى حكايته. اللاعب الذي لم يتابع المصدر الأصلي لا يعرفها. انظر الجدول في الباب ٦.</w:t>
      </w:r>
    </w:p>
    <w:p>
      <w:pPr>
        <w:bidi/>
        <w:spacing w:after="60"/>
        <w:ind w:right="283"/>
        <w:jc w:val="right"/>
      </w:pPr>
      <w:r>
        <w:rPr>
          <w:rFonts w:ascii="Tahoma" w:hAnsi="Tahoma" w:cs="Tahoma"/>
          <w:b w:val="0"/>
          <w:i w:val="0"/>
          <w:rtl/>
        </w:rPr>
        <w:t xml:space="preserve">• </w:t>
      </w:r>
      <w:r>
        <w:rPr>
          <w:rFonts w:ascii="Tahoma" w:hAnsi="Tahoma" w:cs="Tahoma"/>
          <w:b/>
          <w:i w:val="0"/>
          <w:rtl/>
        </w:rPr>
        <w:t xml:space="preserve">3) تصادم اسم «صالح». </w:t>
      </w:r>
      <w:r>
        <w:rPr>
          <w:rFonts w:ascii="Tahoma" w:hAnsi="Tahoma" w:cs="Tahoma"/>
          <w:b w:val="0"/>
          <w:i w:val="0"/>
          <w:rtl/>
        </w:rPr>
        <w:t>الحاج صالح الصيرفي هو دائن جدّ اللاعب (في الافتتاح والأقساط)، بينما «المقرض الحكيم صالح» في حكاية المستوى ٨ شخصية أخرى. يلتبسان على اللاعب، خصوصاً أن سؤال المستوى ٩ يسأل عن «قاعدة صالح» وتعليق عمّ سالم يستشهد بها. المطلوب: اسم مختلف لأحدهما، أو جعله واحداً بحكمة مقصودة.</w:t>
      </w:r>
    </w:p>
    <w:p>
      <w:pPr>
        <w:bidi/>
        <w:spacing w:after="60"/>
        <w:ind w:right="283"/>
        <w:jc w:val="right"/>
      </w:pPr>
      <w:r>
        <w:rPr>
          <w:rFonts w:ascii="Tahoma" w:hAnsi="Tahoma" w:cs="Tahoma"/>
          <w:b w:val="0"/>
          <w:i w:val="0"/>
          <w:rtl/>
        </w:rPr>
        <w:t xml:space="preserve">• </w:t>
      </w:r>
      <w:r>
        <w:rPr>
          <w:rFonts w:ascii="Tahoma" w:hAnsi="Tahoma" w:cs="Tahoma"/>
          <w:b/>
          <w:i w:val="0"/>
          <w:rtl/>
        </w:rPr>
        <w:t xml:space="preserve">4) كسر الجدار الرابع. </w:t>
      </w:r>
      <w:r>
        <w:rPr>
          <w:rFonts w:ascii="Tahoma" w:hAnsi="Tahoma" w:cs="Tahoma"/>
          <w:b w:val="0"/>
          <w:i w:val="0"/>
          <w:rtl/>
        </w:rPr>
        <w:t>في بعض الحكايات عبارات مثل «والدكان في لعبتنا…» و«أين يكون ذهبك عاملاً في لعبتنا؟». الحكاية تحدث في عالمها، والربط بالأداة يأتي بعدها بصيغة داخل العالم: «وفي دكانك…».</w:t>
      </w:r>
    </w:p>
    <w:p>
      <w:pPr>
        <w:bidi/>
        <w:spacing w:after="60"/>
        <w:ind w:right="283"/>
        <w:jc w:val="right"/>
      </w:pPr>
      <w:r>
        <w:rPr>
          <w:rFonts w:ascii="Tahoma" w:hAnsi="Tahoma" w:cs="Tahoma"/>
          <w:b w:val="0"/>
          <w:i w:val="0"/>
          <w:rtl/>
        </w:rPr>
        <w:t xml:space="preserve">• </w:t>
      </w:r>
      <w:r>
        <w:rPr>
          <w:rFonts w:ascii="Tahoma" w:hAnsi="Tahoma" w:cs="Tahoma"/>
          <w:b/>
          <w:i w:val="0"/>
          <w:rtl/>
        </w:rPr>
        <w:t xml:space="preserve">5) تفاصيل مدينة بعينها. </w:t>
      </w:r>
      <w:r>
        <w:rPr>
          <w:rFonts w:ascii="Tahoma" w:hAnsi="Tahoma" w:cs="Tahoma"/>
          <w:b w:val="0"/>
          <w:i w:val="0"/>
          <w:rtl/>
        </w:rPr>
        <w:t>حكاية «أسوار المدينة» عن محارب عجوز يحرس السور حين حاصر الأعداء المدينة؛ الصياغة عامة عمداً لتصلح لتيماء والفسطاط ونيسابور وقاليقوط والزيتون. تحقق أنها تصلح للخمس فعلاً، وأن الاسم المحلي (الفسطاط مثلاً) لا يُنتج عبارة غريبة مثل «حاصر الأعداء الفسطاط أياماً» إن لم يصحّ تاريخياً. اقترح صياغة محايدة.</w:t>
      </w:r>
    </w:p>
    <w:p>
      <w:pPr>
        <w:bidi/>
        <w:spacing w:after="60"/>
        <w:ind w:right="283"/>
        <w:jc w:val="right"/>
      </w:pPr>
      <w:r>
        <w:rPr>
          <w:rFonts w:ascii="Tahoma" w:hAnsi="Tahoma" w:cs="Tahoma"/>
          <w:b w:val="0"/>
          <w:i w:val="0"/>
          <w:rtl/>
        </w:rPr>
        <w:t xml:space="preserve">• </w:t>
      </w:r>
      <w:r>
        <w:rPr>
          <w:rFonts w:ascii="Tahoma" w:hAnsi="Tahoma" w:cs="Tahoma"/>
          <w:b/>
          <w:i w:val="0"/>
          <w:rtl/>
        </w:rPr>
        <w:t xml:space="preserve">6) الرقّ و«روح العبد». </w:t>
      </w:r>
      <w:r>
        <w:rPr>
          <w:rFonts w:ascii="Tahoma" w:hAnsi="Tahoma" w:cs="Tahoma"/>
          <w:b w:val="0"/>
          <w:i w:val="0"/>
          <w:rtl/>
        </w:rPr>
        <w:t>حكاية المستوى ١٠ (الحفيد سهيل وجدّه غانم الذي «كان عبداً مع صديقه حمود») ولوح «الروح الحرة» (روح العبد تهرب من مشاكلها) تحملان تعبيراً حساساً. المطلوب صياغة بديلة تحفظ الفكرة (أن الاجتهاد في العمل يرفع صاحبه) بلا وصف الإنسان بصفة تحقيرية، مثلاً: «كان أجيراً عند صديقه حمود» أو «كان في خدمة…».</w:t>
      </w:r>
    </w:p>
    <w:p>
      <w:pPr>
        <w:bidi/>
        <w:spacing w:after="60"/>
        <w:ind w:right="283"/>
        <w:jc w:val="right"/>
      </w:pPr>
      <w:r>
        <w:rPr>
          <w:rFonts w:ascii="Tahoma" w:hAnsi="Tahoma" w:cs="Tahoma"/>
          <w:b w:val="0"/>
          <w:i w:val="0"/>
          <w:rtl/>
        </w:rPr>
        <w:t xml:space="preserve">• </w:t>
      </w:r>
      <w:r>
        <w:rPr>
          <w:rFonts w:ascii="Tahoma" w:hAnsi="Tahoma" w:cs="Tahoma"/>
          <w:b/>
          <w:i w:val="0"/>
          <w:rtl/>
        </w:rPr>
        <w:t xml:space="preserve">7) بدايات الزعماء متشابهة. </w:t>
      </w:r>
      <w:r>
        <w:rPr>
          <w:rFonts w:ascii="Tahoma" w:hAnsi="Tahoma" w:cs="Tahoma"/>
          <w:b w:val="0"/>
          <w:i w:val="0"/>
          <w:rtl/>
        </w:rPr>
        <w:t>فصول الزعماء الأولى تبدأ كلها تقريباً بالصيغة نفسها («رجلٌ في الستين، ورث دكاناً…») وتتكرر «يحكي الناس أن…» في الفصل الثالث. المطلوب تنويع الافتتاحيات بما يناسب طبع كل زعيم وبلده، بلا تغيير ما يحبه أو يكرهه (فهو مرتبط بأثر لعبي).</w:t>
      </w:r>
    </w:p>
    <w:p>
      <w:pPr>
        <w:bidi/>
        <w:spacing w:after="60"/>
        <w:ind w:right="283"/>
        <w:jc w:val="right"/>
      </w:pPr>
      <w:r>
        <w:rPr>
          <w:rFonts w:ascii="Tahoma" w:hAnsi="Tahoma" w:cs="Tahoma"/>
          <w:b w:val="0"/>
          <w:i w:val="0"/>
          <w:rtl/>
        </w:rPr>
        <w:t xml:space="preserve">• </w:t>
      </w:r>
      <w:r>
        <w:rPr>
          <w:rFonts w:ascii="Tahoma" w:hAnsi="Tahoma" w:cs="Tahoma"/>
          <w:b/>
          <w:i w:val="0"/>
          <w:rtl/>
        </w:rPr>
        <w:t xml:space="preserve">8) مضمون شرعي داخل نصوص تعليمية. </w:t>
      </w:r>
      <w:r>
        <w:rPr>
          <w:rFonts w:ascii="Tahoma" w:hAnsi="Tahoma" w:cs="Tahoma"/>
          <w:b w:val="0"/>
          <w:i w:val="0"/>
          <w:rtl/>
        </w:rPr>
        <w:t>درس المستوى ٨ (المضاربة)، والمستوى ١٠ (المرابحة والسُّفتجة)، ودرس الزكاة، وتعليق عمّ سالم حين يوظف حارساً (فيه الحديث عن الهجرة): كلها مقفلة. أي تحسين أسلوبي فيها يُكتب مقترحاً فقط.</w:t>
      </w:r>
    </w:p>
    <w:p>
      <w:pPr>
        <w:bidi/>
        <w:spacing w:after="60"/>
        <w:ind w:right="283"/>
        <w:jc w:val="right"/>
      </w:pPr>
      <w:r>
        <w:rPr>
          <w:rFonts w:ascii="Tahoma" w:hAnsi="Tahoma" w:cs="Tahoma"/>
          <w:b w:val="0"/>
          <w:i w:val="0"/>
          <w:rtl/>
        </w:rPr>
        <w:t xml:space="preserve">• </w:t>
      </w:r>
      <w:r>
        <w:rPr>
          <w:rFonts w:ascii="Tahoma" w:hAnsi="Tahoma" w:cs="Tahoma"/>
          <w:b/>
          <w:i w:val="0"/>
          <w:rtl/>
        </w:rPr>
        <w:t xml:space="preserve">9) نبرة عمّ سالم تتفاوت. </w:t>
      </w:r>
      <w:r>
        <w:rPr>
          <w:rFonts w:ascii="Tahoma" w:hAnsi="Tahoma" w:cs="Tahoma"/>
          <w:b w:val="0"/>
          <w:i w:val="0"/>
          <w:rtl/>
        </w:rPr>
        <w:t>بعض ردوده دافئة طويلة، وبعضها آلي مقتضب ("اقترب موعد قسط…")، وبعضها موعظة. وحّد نبرته: عبارة قصيرة حنونة + فكرة + دعوة للفعل.</w:t>
      </w:r>
    </w:p>
    <w:p>
      <w:pPr>
        <w:bidi/>
        <w:spacing w:after="60"/>
        <w:ind w:right="283"/>
        <w:jc w:val="right"/>
      </w:pPr>
      <w:r>
        <w:rPr>
          <w:rFonts w:ascii="Tahoma" w:hAnsi="Tahoma" w:cs="Tahoma"/>
          <w:b w:val="0"/>
          <w:i w:val="0"/>
          <w:rtl/>
        </w:rPr>
        <w:t xml:space="preserve">• </w:t>
      </w:r>
      <w:r>
        <w:rPr>
          <w:rFonts w:ascii="Tahoma" w:hAnsi="Tahoma" w:cs="Tahoma"/>
          <w:b/>
          <w:i w:val="0"/>
          <w:rtl/>
        </w:rPr>
        <w:t xml:space="preserve">10) نصوص المهمة (الواجهة) آلية. </w:t>
      </w:r>
      <w:r>
        <w:rPr>
          <w:rFonts w:ascii="Tahoma" w:hAnsi="Tahoma" w:cs="Tahoma"/>
          <w:b w:val="0"/>
          <w:i w:val="0"/>
          <w:rtl/>
        </w:rPr>
        <w:t>جمل الباب الثامن مبنية بالكود وفيها متغيرات (${...}). عدّلها فقط بحيث تبقى المتغيرات حيث هي، وعلّق إن لزم تغيير ترتيب الكلام.</w:t>
      </w:r>
    </w:p>
    <w:p>
      <w:pPr>
        <w:keepNext/>
        <w:bidi/>
        <w:spacing w:after="120" w:before="120"/>
        <w:jc w:val="right"/>
        <w:outlineLvl w:val="0"/>
      </w:pPr>
      <w:r>
        <w:rPr>
          <w:rFonts w:ascii="Tahoma" w:hAnsi="Tahoma" w:cs="Tahoma"/>
          <w:b/>
          <w:i w:val="0"/>
          <w:color w:val="2F4A6D"/>
          <w:sz w:val="36"/>
          <w:rtl/>
        </w:rPr>
        <w:t>٦. معجم الأسماء والمصطلحات (مرجع واحد)</w:t>
      </w:r>
    </w:p>
    <w:p>
      <w:pPr>
        <w:bidi/>
        <w:spacing w:after="80"/>
        <w:jc w:val="right"/>
      </w:pPr>
      <w:r>
        <w:rPr>
          <w:rFonts w:ascii="Tahoma" w:hAnsi="Tahoma" w:cs="Tahoma"/>
          <w:b w:val="0"/>
          <w:i w:val="0"/>
          <w:rtl/>
        </w:rPr>
        <w:t>أسماء الشخصيات والمصطلحات كما وردت. ندعوك إلى اعتماد هذا الجدول مرجعاً: كل اسم يُعرَّف عند أول ظهور، وكل مصطلح يُكتب بصيغة واحدة في كل مكان.</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928"/>
        <w:gridCol w:w="3515"/>
        <w:gridCol w:w="2268"/>
        <w:gridCol w:w="2324"/>
      </w:tblGrid>
      <w:tr>
        <w:trPr>
          <w:tblHeader w:val="true"/>
        </w:trPr>
        <w:tc>
          <w:tcPr>
            <w:tcW w:type="dxa" w:w="1928"/>
            <w:shd w:val="clear" w:color="auto" w:fill="2F4A6D"/>
          </w:tcPr>
          <w:p>
            <w:pPr>
              <w:bidi/>
              <w:spacing w:after="20"/>
              <w:jc w:val="center"/>
            </w:pPr>
            <w:r/>
            <w:r>
              <w:rPr>
                <w:rFonts w:ascii="Tahoma" w:hAnsi="Tahoma" w:cs="Tahoma"/>
                <w:b/>
                <w:i w:val="0"/>
                <w:color w:val="FFFFFF"/>
                <w:sz w:val="19"/>
                <w:rtl/>
              </w:rPr>
              <w:t>الاسم</w:t>
            </w:r>
          </w:p>
        </w:tc>
        <w:tc>
          <w:tcPr>
            <w:tcW w:type="dxa" w:w="3515"/>
            <w:shd w:val="clear" w:color="auto" w:fill="2F4A6D"/>
          </w:tcPr>
          <w:p>
            <w:pPr>
              <w:bidi/>
              <w:spacing w:after="20"/>
              <w:jc w:val="center"/>
            </w:pPr>
            <w:r/>
            <w:r>
              <w:rPr>
                <w:rFonts w:ascii="Tahoma" w:hAnsi="Tahoma" w:cs="Tahoma"/>
                <w:b/>
                <w:i w:val="0"/>
                <w:color w:val="FFFFFF"/>
                <w:sz w:val="19"/>
                <w:rtl/>
              </w:rPr>
              <w:t>من هو</w:t>
            </w:r>
          </w:p>
        </w:tc>
        <w:tc>
          <w:tcPr>
            <w:tcW w:type="dxa" w:w="2268"/>
            <w:shd w:val="clear" w:color="auto" w:fill="2F4A6D"/>
          </w:tcPr>
          <w:p>
            <w:pPr>
              <w:bidi/>
              <w:spacing w:after="20"/>
              <w:jc w:val="center"/>
            </w:pPr>
            <w:r/>
            <w:r>
              <w:rPr>
                <w:rFonts w:ascii="Tahoma" w:hAnsi="Tahoma" w:cs="Tahoma"/>
                <w:b/>
                <w:i w:val="0"/>
                <w:color w:val="FFFFFF"/>
                <w:sz w:val="19"/>
                <w:rtl/>
              </w:rPr>
              <w:t>أول ظهور في ترتيب اللعبة</w:t>
            </w:r>
          </w:p>
        </w:tc>
        <w:tc>
          <w:tcPr>
            <w:tcW w:type="dxa" w:w="2324"/>
            <w:shd w:val="clear" w:color="auto" w:fill="2F4A6D"/>
          </w:tcPr>
          <w:p>
            <w:pPr>
              <w:bidi/>
              <w:spacing w:after="20"/>
              <w:jc w:val="center"/>
            </w:pPr>
            <w:r/>
            <w:r>
              <w:rPr>
                <w:rFonts w:ascii="Tahoma" w:hAnsi="Tahoma" w:cs="Tahoma"/>
                <w:b/>
                <w:i w:val="0"/>
                <w:color w:val="FFFFFF"/>
                <w:sz w:val="19"/>
                <w:rtl/>
              </w:rPr>
              <w:t>ملاحظة</w:t>
            </w:r>
          </w:p>
        </w:tc>
      </w:tr>
      <w:tr>
        <w:tc>
          <w:tcPr>
            <w:tcW w:type="dxa" w:w="1928"/>
          </w:tcPr>
          <w:p>
            <w:pPr>
              <w:bidi/>
              <w:spacing w:after="20"/>
              <w:jc w:val="right"/>
            </w:pPr>
            <w:r/>
            <w:r>
              <w:rPr>
                <w:rFonts w:ascii="Tahoma" w:hAnsi="Tahoma" w:cs="Tahoma"/>
                <w:b w:val="0"/>
                <w:i w:val="0"/>
                <w:sz w:val="19"/>
                <w:rtl/>
              </w:rPr>
              <w:t>عمّ سالم</w:t>
            </w:r>
          </w:p>
        </w:tc>
        <w:tc>
          <w:tcPr>
            <w:tcW w:type="dxa" w:w="3515"/>
          </w:tcPr>
          <w:p>
            <w:pPr>
              <w:bidi/>
              <w:spacing w:after="20"/>
              <w:jc w:val="right"/>
            </w:pPr>
            <w:r/>
            <w:r>
              <w:rPr>
                <w:rFonts w:ascii="Tahoma" w:hAnsi="Tahoma" w:cs="Tahoma"/>
                <w:b w:val="0"/>
                <w:i w:val="0"/>
                <w:sz w:val="19"/>
                <w:rtl/>
              </w:rPr>
              <w:t>كاتب حسابات جدّ اللاعب ومرشده في كل اللعبة</w:t>
            </w:r>
          </w:p>
        </w:tc>
        <w:tc>
          <w:tcPr>
            <w:tcW w:type="dxa" w:w="2268"/>
          </w:tcPr>
          <w:p>
            <w:pPr>
              <w:bidi/>
              <w:spacing w:after="20"/>
              <w:jc w:val="right"/>
            </w:pPr>
            <w:r/>
            <w:r>
              <w:rPr>
                <w:rFonts w:ascii="Tahoma" w:hAnsi="Tahoma" w:cs="Tahoma"/>
                <w:b w:val="0"/>
                <w:i w:val="0"/>
                <w:sz w:val="19"/>
                <w:rtl/>
              </w:rPr>
              <w:t>الافتتاح</w:t>
            </w:r>
          </w:p>
        </w:tc>
        <w:tc>
          <w:tcPr>
            <w:tcW w:type="dxa" w:w="2324"/>
          </w:tcPr>
          <w:p>
            <w:pPr>
              <w:bidi/>
              <w:spacing w:after="20"/>
              <w:jc w:val="right"/>
            </w:pPr>
            <w:r/>
            <w:r>
              <w:rPr>
                <w:rFonts w:ascii="Tahoma" w:hAnsi="Tahoma" w:cs="Tahoma"/>
                <w:b w:val="0"/>
                <w:i w:val="0"/>
                <w:sz w:val="19"/>
                <w:rtl/>
              </w:rPr>
              <w:t>معرّف جيداً</w:t>
            </w:r>
          </w:p>
        </w:tc>
      </w:tr>
      <w:tr>
        <w:tc>
          <w:tcPr>
            <w:tcW w:type="dxa" w:w="1928"/>
          </w:tcPr>
          <w:p>
            <w:pPr>
              <w:bidi/>
              <w:spacing w:after="20"/>
              <w:jc w:val="right"/>
            </w:pPr>
            <w:r/>
            <w:r>
              <w:rPr>
                <w:rFonts w:ascii="Tahoma" w:hAnsi="Tahoma" w:cs="Tahoma"/>
                <w:b w:val="0"/>
                <w:i w:val="0"/>
                <w:sz w:val="19"/>
                <w:rtl/>
              </w:rPr>
              <w:t>الجدّ</w:t>
            </w:r>
          </w:p>
        </w:tc>
        <w:tc>
          <w:tcPr>
            <w:tcW w:type="dxa" w:w="3515"/>
          </w:tcPr>
          <w:p>
            <w:pPr>
              <w:bidi/>
              <w:spacing w:after="20"/>
              <w:jc w:val="right"/>
            </w:pPr>
            <w:r/>
            <w:r>
              <w:rPr>
                <w:rFonts w:ascii="Tahoma" w:hAnsi="Tahoma" w:cs="Tahoma"/>
                <w:b w:val="0"/>
                <w:i w:val="0"/>
                <w:sz w:val="19"/>
                <w:rtl/>
              </w:rPr>
              <w:t>تاجر كريم صادق، ترك القافلة والدَّين</w:t>
            </w:r>
          </w:p>
        </w:tc>
        <w:tc>
          <w:tcPr>
            <w:tcW w:type="dxa" w:w="2268"/>
          </w:tcPr>
          <w:p>
            <w:pPr>
              <w:bidi/>
              <w:spacing w:after="20"/>
              <w:jc w:val="right"/>
            </w:pPr>
            <w:r/>
            <w:r>
              <w:rPr>
                <w:rFonts w:ascii="Tahoma" w:hAnsi="Tahoma" w:cs="Tahoma"/>
                <w:b w:val="0"/>
                <w:i w:val="0"/>
                <w:sz w:val="19"/>
                <w:rtl/>
              </w:rPr>
              <w:t>الافتتاح</w:t>
            </w:r>
          </w:p>
        </w:tc>
        <w:tc>
          <w:tcPr>
            <w:tcW w:type="dxa" w:w="2324"/>
          </w:tcPr>
          <w:p>
            <w:pPr>
              <w:bidi/>
              <w:spacing w:after="20"/>
              <w:jc w:val="right"/>
            </w:pPr>
            <w:r/>
            <w:r>
              <w:rPr>
                <w:rFonts w:ascii="Tahoma" w:hAnsi="Tahoma" w:cs="Tahoma"/>
                <w:b w:val="0"/>
                <w:i w:val="0"/>
                <w:sz w:val="19"/>
                <w:rtl/>
              </w:rPr>
              <w:t>بلا اسم</w:t>
            </w:r>
          </w:p>
        </w:tc>
      </w:tr>
      <w:tr>
        <w:tc>
          <w:tcPr>
            <w:tcW w:type="dxa" w:w="1928"/>
          </w:tcPr>
          <w:p>
            <w:pPr>
              <w:bidi/>
              <w:spacing w:after="20"/>
              <w:jc w:val="right"/>
            </w:pPr>
            <w:r/>
            <w:r>
              <w:rPr>
                <w:rFonts w:ascii="Tahoma" w:hAnsi="Tahoma" w:cs="Tahoma"/>
                <w:b w:val="0"/>
                <w:i w:val="0"/>
                <w:sz w:val="19"/>
                <w:rtl/>
              </w:rPr>
              <w:t>الحاج صالح الصيرفي</w:t>
            </w:r>
          </w:p>
        </w:tc>
        <w:tc>
          <w:tcPr>
            <w:tcW w:type="dxa" w:w="3515"/>
          </w:tcPr>
          <w:p>
            <w:pPr>
              <w:bidi/>
              <w:spacing w:after="20"/>
              <w:jc w:val="right"/>
            </w:pPr>
            <w:r/>
            <w:r>
              <w:rPr>
                <w:rFonts w:ascii="Tahoma" w:hAnsi="Tahoma" w:cs="Tahoma"/>
                <w:b w:val="0"/>
                <w:i w:val="0"/>
                <w:sz w:val="19"/>
                <w:rtl/>
              </w:rPr>
              <w:t>دائن الجدّ، يُسدَّد له الدَّين (1500 ريال)</w:t>
            </w:r>
          </w:p>
        </w:tc>
        <w:tc>
          <w:tcPr>
            <w:tcW w:type="dxa" w:w="2268"/>
          </w:tcPr>
          <w:p>
            <w:pPr>
              <w:bidi/>
              <w:spacing w:after="20"/>
              <w:jc w:val="right"/>
            </w:pPr>
            <w:r/>
            <w:r>
              <w:rPr>
                <w:rFonts w:ascii="Tahoma" w:hAnsi="Tahoma" w:cs="Tahoma"/>
                <w:b w:val="0"/>
                <w:i w:val="0"/>
                <w:sz w:val="19"/>
                <w:rtl/>
              </w:rPr>
              <w:t>الافتتاح (W4)</w:t>
            </w:r>
          </w:p>
        </w:tc>
        <w:tc>
          <w:tcPr>
            <w:tcW w:type="dxa" w:w="2324"/>
          </w:tcPr>
          <w:p>
            <w:pPr>
              <w:bidi/>
              <w:spacing w:after="20"/>
              <w:jc w:val="right"/>
            </w:pPr>
            <w:r/>
            <w:r>
              <w:rPr>
                <w:rFonts w:ascii="Tahoma" w:hAnsi="Tahoma" w:cs="Tahoma"/>
                <w:b w:val="0"/>
                <w:i w:val="0"/>
                <w:sz w:val="19"/>
                <w:rtl/>
              </w:rPr>
              <w:t>يلتبس بـ«المقرض صالح»</w:t>
            </w:r>
          </w:p>
        </w:tc>
      </w:tr>
      <w:tr>
        <w:tc>
          <w:tcPr>
            <w:tcW w:type="dxa" w:w="1928"/>
          </w:tcPr>
          <w:p>
            <w:pPr>
              <w:bidi/>
              <w:spacing w:after="20"/>
              <w:jc w:val="right"/>
            </w:pPr>
            <w:r/>
            <w:r>
              <w:rPr>
                <w:rFonts w:ascii="Tahoma" w:hAnsi="Tahoma" w:cs="Tahoma"/>
                <w:b w:val="0"/>
                <w:i w:val="0"/>
                <w:sz w:val="19"/>
                <w:rtl/>
              </w:rPr>
              <w:t>سعيد</w:t>
            </w:r>
          </w:p>
        </w:tc>
        <w:tc>
          <w:tcPr>
            <w:tcW w:type="dxa" w:w="3515"/>
          </w:tcPr>
          <w:p>
            <w:pPr>
              <w:bidi/>
              <w:spacing w:after="20"/>
              <w:jc w:val="right"/>
            </w:pPr>
            <w:r/>
            <w:r>
              <w:rPr>
                <w:rFonts w:ascii="Tahoma" w:hAnsi="Tahoma" w:cs="Tahoma"/>
                <w:b w:val="0"/>
                <w:i w:val="0"/>
                <w:sz w:val="19"/>
                <w:rtl/>
              </w:rPr>
              <w:t>كاتب فقير صار أغنى رجل في المدينة؛ بطل أغلب حكايات الحكمة</w:t>
            </w:r>
          </w:p>
        </w:tc>
        <w:tc>
          <w:tcPr>
            <w:tcW w:type="dxa" w:w="2268"/>
          </w:tcPr>
          <w:p>
            <w:pPr>
              <w:bidi/>
              <w:spacing w:after="20"/>
              <w:jc w:val="right"/>
            </w:pPr>
            <w:r/>
            <w:r>
              <w:rPr>
                <w:rFonts w:ascii="Tahoma" w:hAnsi="Tahoma" w:cs="Tahoma"/>
                <w:b w:val="0"/>
                <w:i w:val="0"/>
                <w:sz w:val="19"/>
                <w:rtl/>
              </w:rPr>
              <w:t>حكاية المستوى ١ (ثم تتكرر)</w:t>
            </w:r>
          </w:p>
        </w:tc>
        <w:tc>
          <w:tcPr>
            <w:tcW w:type="dxa" w:w="2324"/>
          </w:tcPr>
          <w:p>
            <w:pPr>
              <w:bidi/>
              <w:spacing w:after="20"/>
              <w:jc w:val="right"/>
            </w:pPr>
            <w:r/>
            <w:r>
              <w:rPr>
                <w:rFonts w:ascii="Tahoma" w:hAnsi="Tahoma" w:cs="Tahoma"/>
                <w:b w:val="0"/>
                <w:i w:val="0"/>
                <w:sz w:val="19"/>
                <w:rtl/>
              </w:rPr>
              <w:t>يُذكر في أسئلة قبل تعريفه</w:t>
            </w:r>
          </w:p>
        </w:tc>
      </w:tr>
      <w:tr>
        <w:tc>
          <w:tcPr>
            <w:tcW w:type="dxa" w:w="1928"/>
          </w:tcPr>
          <w:p>
            <w:pPr>
              <w:bidi/>
              <w:spacing w:after="20"/>
              <w:jc w:val="right"/>
            </w:pPr>
            <w:r/>
            <w:r>
              <w:rPr>
                <w:rFonts w:ascii="Tahoma" w:hAnsi="Tahoma" w:cs="Tahoma"/>
                <w:b w:val="0"/>
                <w:i w:val="0"/>
                <w:sz w:val="19"/>
                <w:rtl/>
              </w:rPr>
              <w:t>الحاج عمران</w:t>
            </w:r>
          </w:p>
        </w:tc>
        <w:tc>
          <w:tcPr>
            <w:tcW w:type="dxa" w:w="3515"/>
          </w:tcPr>
          <w:p>
            <w:pPr>
              <w:bidi/>
              <w:spacing w:after="20"/>
              <w:jc w:val="right"/>
            </w:pPr>
            <w:r/>
            <w:r>
              <w:rPr>
                <w:rFonts w:ascii="Tahoma" w:hAnsi="Tahoma" w:cs="Tahoma"/>
                <w:b w:val="0"/>
                <w:i w:val="0"/>
                <w:sz w:val="19"/>
                <w:rtl/>
              </w:rPr>
              <w:t>المقرض الذي علّم سعيداً «ادفع لنفسك أولاً»</w:t>
            </w:r>
          </w:p>
        </w:tc>
        <w:tc>
          <w:tcPr>
            <w:tcW w:type="dxa" w:w="2268"/>
          </w:tcPr>
          <w:p>
            <w:pPr>
              <w:bidi/>
              <w:spacing w:after="20"/>
              <w:jc w:val="right"/>
            </w:pPr>
            <w:r/>
            <w:r>
              <w:rPr>
                <w:rFonts w:ascii="Tahoma" w:hAnsi="Tahoma" w:cs="Tahoma"/>
                <w:b w:val="0"/>
                <w:i w:val="0"/>
                <w:sz w:val="19"/>
                <w:rtl/>
              </w:rPr>
              <w:t>حكاية المستوى ١</w:t>
            </w:r>
          </w:p>
        </w:tc>
        <w:tc>
          <w:tcPr>
            <w:tcW w:type="dxa" w:w="2324"/>
          </w:tcPr>
          <w:p>
            <w:pPr>
              <w:bidi/>
              <w:spacing w:after="20"/>
              <w:jc w:val="right"/>
            </w:pPr>
            <w:r/>
            <w:r>
              <w:rPr>
                <w:rFonts w:ascii="Tahoma" w:hAnsi="Tahoma" w:cs="Tahoma"/>
                <w:b w:val="0"/>
                <w:i w:val="0"/>
                <w:sz w:val="19"/>
                <w:rtl/>
              </w:rPr>
              <w:t>لا يظهر بعدها</w:t>
            </w:r>
          </w:p>
        </w:tc>
      </w:tr>
      <w:tr>
        <w:tc>
          <w:tcPr>
            <w:tcW w:type="dxa" w:w="1928"/>
          </w:tcPr>
          <w:p>
            <w:pPr>
              <w:bidi/>
              <w:spacing w:after="20"/>
              <w:jc w:val="right"/>
            </w:pPr>
            <w:r/>
            <w:r>
              <w:rPr>
                <w:rFonts w:ascii="Tahoma" w:hAnsi="Tahoma" w:cs="Tahoma"/>
                <w:b w:val="0"/>
                <w:i w:val="0"/>
                <w:sz w:val="19"/>
                <w:rtl/>
              </w:rPr>
              <w:t>ظافر</w:t>
            </w:r>
          </w:p>
        </w:tc>
        <w:tc>
          <w:tcPr>
            <w:tcW w:type="dxa" w:w="3515"/>
          </w:tcPr>
          <w:p>
            <w:pPr>
              <w:bidi/>
              <w:spacing w:after="20"/>
              <w:jc w:val="right"/>
            </w:pPr>
            <w:r/>
            <w:r>
              <w:rPr>
                <w:rFonts w:ascii="Tahoma" w:hAnsi="Tahoma" w:cs="Tahoma"/>
                <w:b w:val="0"/>
                <w:i w:val="0"/>
                <w:sz w:val="19"/>
                <w:rtl/>
              </w:rPr>
              <w:t>من اشترى بالدَّين ثم حرّرته خطة 70/20/10</w:t>
            </w:r>
          </w:p>
        </w:tc>
        <w:tc>
          <w:tcPr>
            <w:tcW w:type="dxa" w:w="2268"/>
          </w:tcPr>
          <w:p>
            <w:pPr>
              <w:bidi/>
              <w:spacing w:after="20"/>
              <w:jc w:val="right"/>
            </w:pPr>
            <w:r/>
            <w:r>
              <w:rPr>
                <w:rFonts w:ascii="Tahoma" w:hAnsi="Tahoma" w:cs="Tahoma"/>
                <w:b w:val="0"/>
                <w:i w:val="0"/>
                <w:sz w:val="19"/>
                <w:rtl/>
              </w:rPr>
              <w:t>حكاية المستوى ٢</w:t>
            </w:r>
          </w:p>
        </w:tc>
        <w:tc>
          <w:tcPr>
            <w:tcW w:type="dxa" w:w="2324"/>
          </w:tcPr>
          <w:p>
            <w:pPr>
              <w:bidi/>
              <w:spacing w:after="20"/>
              <w:jc w:val="right"/>
            </w:pPr>
            <w:r/>
            <w:r>
              <w:rPr>
                <w:rFonts w:ascii="Tahoma" w:hAnsi="Tahoma" w:cs="Tahoma"/>
                <w:b w:val="0"/>
                <w:i w:val="0"/>
                <w:sz w:val="19"/>
                <w:rtl/>
              </w:rPr>
              <w:t>خطة اللاعب تُسمّى «خطة ظافر» قبل أن تُروى الحكاية</w:t>
            </w:r>
          </w:p>
        </w:tc>
      </w:tr>
      <w:tr>
        <w:tc>
          <w:tcPr>
            <w:tcW w:type="dxa" w:w="1928"/>
          </w:tcPr>
          <w:p>
            <w:pPr>
              <w:bidi/>
              <w:spacing w:after="20"/>
              <w:jc w:val="right"/>
            </w:pPr>
            <w:r/>
            <w:r>
              <w:rPr>
                <w:rFonts w:ascii="Tahoma" w:hAnsi="Tahoma" w:cs="Tahoma"/>
                <w:b w:val="0"/>
                <w:i w:val="0"/>
                <w:sz w:val="19"/>
                <w:rtl/>
              </w:rPr>
              <w:t>حمدان</w:t>
            </w:r>
          </w:p>
        </w:tc>
        <w:tc>
          <w:tcPr>
            <w:tcW w:type="dxa" w:w="3515"/>
          </w:tcPr>
          <w:p>
            <w:pPr>
              <w:bidi/>
              <w:spacing w:after="20"/>
              <w:jc w:val="right"/>
            </w:pPr>
            <w:r/>
            <w:r>
              <w:rPr>
                <w:rFonts w:ascii="Tahoma" w:hAnsi="Tahoma" w:cs="Tahoma"/>
                <w:b w:val="0"/>
                <w:i w:val="0"/>
                <w:sz w:val="19"/>
                <w:rtl/>
              </w:rPr>
              <w:t>صانع دروع أقرضه سعيد ذهبه</w:t>
            </w:r>
          </w:p>
        </w:tc>
        <w:tc>
          <w:tcPr>
            <w:tcW w:type="dxa" w:w="2268"/>
          </w:tcPr>
          <w:p>
            <w:pPr>
              <w:bidi/>
              <w:spacing w:after="20"/>
              <w:jc w:val="right"/>
            </w:pPr>
            <w:r/>
            <w:r>
              <w:rPr>
                <w:rFonts w:ascii="Tahoma" w:hAnsi="Tahoma" w:cs="Tahoma"/>
                <w:b w:val="0"/>
                <w:i w:val="0"/>
                <w:sz w:val="19"/>
                <w:rtl/>
              </w:rPr>
              <w:t>حكاية المستوى ٣</w:t>
            </w:r>
          </w:p>
        </w:tc>
        <w:tc>
          <w:tcPr>
            <w:tcW w:type="dxa" w:w="2324"/>
          </w:tcPr>
          <w:p>
            <w:pPr>
              <w:bidi/>
              <w:spacing w:after="20"/>
              <w:jc w:val="right"/>
            </w:pPr>
            <w:r/>
            <w:r>
              <w:rPr>
                <w:rFonts w:ascii="Tahoma" w:hAnsi="Tahoma" w:cs="Tahoma"/>
                <w:b w:val="0"/>
                <w:i w:val="0"/>
                <w:sz w:val="19"/>
                <w:rtl/>
              </w:rPr>
              <w:t>سؤال المستوى ٤ يشير إليه</w:t>
            </w:r>
          </w:p>
        </w:tc>
      </w:tr>
      <w:tr>
        <w:tc>
          <w:tcPr>
            <w:tcW w:type="dxa" w:w="1928"/>
          </w:tcPr>
          <w:p>
            <w:pPr>
              <w:bidi/>
              <w:spacing w:after="20"/>
              <w:jc w:val="right"/>
            </w:pPr>
            <w:r/>
            <w:r>
              <w:rPr>
                <w:rFonts w:ascii="Tahoma" w:hAnsi="Tahoma" w:cs="Tahoma"/>
                <w:b w:val="0"/>
                <w:i w:val="0"/>
                <w:sz w:val="19"/>
                <w:rtl/>
              </w:rPr>
              <w:t>مبارك</w:t>
            </w:r>
          </w:p>
        </w:tc>
        <w:tc>
          <w:tcPr>
            <w:tcW w:type="dxa" w:w="3515"/>
          </w:tcPr>
          <w:p>
            <w:pPr>
              <w:bidi/>
              <w:spacing w:after="20"/>
              <w:jc w:val="right"/>
            </w:pPr>
            <w:r/>
            <w:r>
              <w:rPr>
                <w:rFonts w:ascii="Tahoma" w:hAnsi="Tahoma" w:cs="Tahoma"/>
                <w:b w:val="0"/>
                <w:i w:val="0"/>
                <w:sz w:val="19"/>
                <w:rtl/>
              </w:rPr>
              <w:t>المحارب العجوز في حكاية الأسوار</w:t>
            </w:r>
          </w:p>
        </w:tc>
        <w:tc>
          <w:tcPr>
            <w:tcW w:type="dxa" w:w="2268"/>
          </w:tcPr>
          <w:p>
            <w:pPr>
              <w:bidi/>
              <w:spacing w:after="20"/>
              <w:jc w:val="right"/>
            </w:pPr>
            <w:r/>
            <w:r>
              <w:rPr>
                <w:rFonts w:ascii="Tahoma" w:hAnsi="Tahoma" w:cs="Tahoma"/>
                <w:b w:val="0"/>
                <w:i w:val="0"/>
                <w:sz w:val="19"/>
                <w:rtl/>
              </w:rPr>
              <w:t>حكاية المستوى ٥</w:t>
            </w:r>
          </w:p>
        </w:tc>
        <w:tc>
          <w:tcPr>
            <w:tcW w:type="dxa" w:w="2324"/>
          </w:tcPr>
          <w:p>
            <w:pPr>
              <w:bidi/>
              <w:spacing w:after="20"/>
              <w:jc w:val="right"/>
            </w:pPr>
            <w:r/>
            <w:r>
              <w:rPr>
                <w:rFonts w:ascii="Tahoma" w:hAnsi="Tahoma" w:cs="Tahoma"/>
                <w:b w:val="0"/>
                <w:i w:val="0"/>
                <w:sz w:val="19"/>
                <w:rtl/>
              </w:rPr>
              <w:t>لا يظهر في غيرها</w:t>
            </w:r>
          </w:p>
        </w:tc>
      </w:tr>
      <w:tr>
        <w:tc>
          <w:tcPr>
            <w:tcW w:type="dxa" w:w="1928"/>
          </w:tcPr>
          <w:p>
            <w:pPr>
              <w:bidi/>
              <w:spacing w:after="20"/>
              <w:jc w:val="right"/>
            </w:pPr>
            <w:r/>
            <w:r>
              <w:rPr>
                <w:rFonts w:ascii="Tahoma" w:hAnsi="Tahoma" w:cs="Tahoma"/>
                <w:b w:val="0"/>
                <w:i w:val="0"/>
                <w:sz w:val="19"/>
                <w:rtl/>
              </w:rPr>
              <w:t>عامر</w:t>
            </w:r>
          </w:p>
        </w:tc>
        <w:tc>
          <w:tcPr>
            <w:tcW w:type="dxa" w:w="3515"/>
          </w:tcPr>
          <w:p>
            <w:pPr>
              <w:bidi/>
              <w:spacing w:after="20"/>
              <w:jc w:val="right"/>
            </w:pPr>
            <w:r/>
            <w:r>
              <w:rPr>
                <w:rFonts w:ascii="Tahoma" w:hAnsi="Tahoma" w:cs="Tahoma"/>
                <w:b w:val="0"/>
                <w:i w:val="0"/>
                <w:sz w:val="19"/>
                <w:rtl/>
              </w:rPr>
              <w:t>من جاء يستشير في إقراض أخته</w:t>
            </w:r>
          </w:p>
        </w:tc>
        <w:tc>
          <w:tcPr>
            <w:tcW w:type="dxa" w:w="2268"/>
          </w:tcPr>
          <w:p>
            <w:pPr>
              <w:bidi/>
              <w:spacing w:after="20"/>
              <w:jc w:val="right"/>
            </w:pPr>
            <w:r/>
            <w:r>
              <w:rPr>
                <w:rFonts w:ascii="Tahoma" w:hAnsi="Tahoma" w:cs="Tahoma"/>
                <w:b w:val="0"/>
                <w:i w:val="0"/>
                <w:sz w:val="19"/>
                <w:rtl/>
              </w:rPr>
              <w:t>حكاية المستوى ٨</w:t>
            </w:r>
          </w:p>
        </w:tc>
        <w:tc>
          <w:tcPr>
            <w:tcW w:type="dxa" w:w="2324"/>
          </w:tcPr>
          <w:p>
            <w:pPr>
              <w:bidi/>
              <w:spacing w:after="20"/>
              <w:jc w:val="right"/>
            </w:pPr>
            <w:r/>
            <w:r>
              <w:rPr>
                <w:rFonts w:ascii="Tahoma" w:hAnsi="Tahoma" w:cs="Tahoma"/>
                <w:b w:val="0"/>
                <w:i w:val="0"/>
                <w:sz w:val="19"/>
                <w:rtl/>
              </w:rPr>
              <w:t>—</w:t>
            </w:r>
          </w:p>
        </w:tc>
      </w:tr>
      <w:tr>
        <w:tc>
          <w:tcPr>
            <w:tcW w:type="dxa" w:w="1928"/>
          </w:tcPr>
          <w:p>
            <w:pPr>
              <w:bidi/>
              <w:spacing w:after="20"/>
              <w:jc w:val="right"/>
            </w:pPr>
            <w:r/>
            <w:r>
              <w:rPr>
                <w:rFonts w:ascii="Tahoma" w:hAnsi="Tahoma" w:cs="Tahoma"/>
                <w:b w:val="0"/>
                <w:i w:val="0"/>
                <w:sz w:val="19"/>
                <w:rtl/>
              </w:rPr>
              <w:t>المقرض الحكيم صالح</w:t>
            </w:r>
          </w:p>
        </w:tc>
        <w:tc>
          <w:tcPr>
            <w:tcW w:type="dxa" w:w="3515"/>
          </w:tcPr>
          <w:p>
            <w:pPr>
              <w:bidi/>
              <w:spacing w:after="20"/>
              <w:jc w:val="right"/>
            </w:pPr>
            <w:r/>
            <w:r>
              <w:rPr>
                <w:rFonts w:ascii="Tahoma" w:hAnsi="Tahoma" w:cs="Tahoma"/>
                <w:b w:val="0"/>
                <w:i w:val="0"/>
                <w:sz w:val="19"/>
                <w:rtl/>
              </w:rPr>
              <w:t>صاحب قاعدة «الناس ثلاثة»</w:t>
            </w:r>
          </w:p>
        </w:tc>
        <w:tc>
          <w:tcPr>
            <w:tcW w:type="dxa" w:w="2268"/>
          </w:tcPr>
          <w:p>
            <w:pPr>
              <w:bidi/>
              <w:spacing w:after="20"/>
              <w:jc w:val="right"/>
            </w:pPr>
            <w:r/>
            <w:r>
              <w:rPr>
                <w:rFonts w:ascii="Tahoma" w:hAnsi="Tahoma" w:cs="Tahoma"/>
                <w:b w:val="0"/>
                <w:i w:val="0"/>
                <w:sz w:val="19"/>
                <w:rtl/>
              </w:rPr>
              <w:t>حكاية المستوى ٨</w:t>
            </w:r>
          </w:p>
        </w:tc>
        <w:tc>
          <w:tcPr>
            <w:tcW w:type="dxa" w:w="2324"/>
          </w:tcPr>
          <w:p>
            <w:pPr>
              <w:bidi/>
              <w:spacing w:after="20"/>
              <w:jc w:val="right"/>
            </w:pPr>
            <w:r/>
            <w:r>
              <w:rPr>
                <w:rFonts w:ascii="Tahoma" w:hAnsi="Tahoma" w:cs="Tahoma"/>
                <w:b w:val="0"/>
                <w:i w:val="0"/>
                <w:sz w:val="19"/>
                <w:rtl/>
              </w:rPr>
              <w:t>تصادم مع الحاج صالح</w:t>
            </w:r>
          </w:p>
        </w:tc>
      </w:tr>
      <w:tr>
        <w:tc>
          <w:tcPr>
            <w:tcW w:type="dxa" w:w="1928"/>
          </w:tcPr>
          <w:p>
            <w:pPr>
              <w:bidi/>
              <w:spacing w:after="20"/>
              <w:jc w:val="right"/>
            </w:pPr>
            <w:r/>
            <w:r>
              <w:rPr>
                <w:rFonts w:ascii="Tahoma" w:hAnsi="Tahoma" w:cs="Tahoma"/>
                <w:b w:val="0"/>
                <w:i w:val="0"/>
                <w:sz w:val="19"/>
                <w:rtl/>
              </w:rPr>
              <w:t>سهيل وغانم وحمود</w:t>
            </w:r>
          </w:p>
        </w:tc>
        <w:tc>
          <w:tcPr>
            <w:tcW w:type="dxa" w:w="3515"/>
          </w:tcPr>
          <w:p>
            <w:pPr>
              <w:bidi/>
              <w:spacing w:after="20"/>
              <w:jc w:val="right"/>
            </w:pPr>
            <w:r/>
            <w:r>
              <w:rPr>
                <w:rFonts w:ascii="Tahoma" w:hAnsi="Tahoma" w:cs="Tahoma"/>
                <w:b w:val="0"/>
                <w:i w:val="0"/>
                <w:sz w:val="19"/>
                <w:rtl/>
              </w:rPr>
              <w:t>الحفيد والجدّ وصديقه في حكاية العمل</w:t>
            </w:r>
          </w:p>
        </w:tc>
        <w:tc>
          <w:tcPr>
            <w:tcW w:type="dxa" w:w="2268"/>
          </w:tcPr>
          <w:p>
            <w:pPr>
              <w:bidi/>
              <w:spacing w:after="20"/>
              <w:jc w:val="right"/>
            </w:pPr>
            <w:r/>
            <w:r>
              <w:rPr>
                <w:rFonts w:ascii="Tahoma" w:hAnsi="Tahoma" w:cs="Tahoma"/>
                <w:b w:val="0"/>
                <w:i w:val="0"/>
                <w:sz w:val="19"/>
                <w:rtl/>
              </w:rPr>
              <w:t>حكاية المستوى ١٠</w:t>
            </w:r>
          </w:p>
        </w:tc>
        <w:tc>
          <w:tcPr>
            <w:tcW w:type="dxa" w:w="2324"/>
          </w:tcPr>
          <w:p>
            <w:pPr>
              <w:bidi/>
              <w:spacing w:after="20"/>
              <w:jc w:val="right"/>
            </w:pPr>
            <w:r/>
            <w:r>
              <w:rPr>
                <w:rFonts w:ascii="Tahoma" w:hAnsi="Tahoma" w:cs="Tahoma"/>
                <w:b w:val="0"/>
                <w:i w:val="0"/>
                <w:sz w:val="19"/>
                <w:rtl/>
              </w:rPr>
              <w:t>الرقّ، انظر الباب ٥</w:t>
            </w:r>
          </w:p>
        </w:tc>
      </w:tr>
      <w:tr>
        <w:tc>
          <w:tcPr>
            <w:tcW w:type="dxa" w:w="1928"/>
          </w:tcPr>
          <w:p>
            <w:pPr>
              <w:bidi/>
              <w:spacing w:after="20"/>
              <w:jc w:val="right"/>
            </w:pPr>
            <w:r/>
            <w:r>
              <w:rPr>
                <w:rFonts w:ascii="Tahoma" w:hAnsi="Tahoma" w:cs="Tahoma"/>
                <w:b w:val="0"/>
                <w:i w:val="0"/>
                <w:sz w:val="19"/>
                <w:rtl/>
              </w:rPr>
              <w:t>الزعيم / كبير التجار</w:t>
            </w:r>
          </w:p>
        </w:tc>
        <w:tc>
          <w:tcPr>
            <w:tcW w:type="dxa" w:w="3515"/>
          </w:tcPr>
          <w:p>
            <w:pPr>
              <w:bidi/>
              <w:spacing w:after="20"/>
              <w:jc w:val="right"/>
            </w:pPr>
            <w:r/>
            <w:r>
              <w:rPr>
                <w:rFonts w:ascii="Tahoma" w:hAnsi="Tahoma" w:cs="Tahoma"/>
                <w:b w:val="0"/>
                <w:i w:val="0"/>
                <w:sz w:val="19"/>
                <w:rtl/>
              </w:rPr>
              <w:t>زعيم كل سوق؛ اسمه يتبدل بحسب المدينة {boss}</w:t>
            </w:r>
          </w:p>
        </w:tc>
        <w:tc>
          <w:tcPr>
            <w:tcW w:type="dxa" w:w="2268"/>
          </w:tcPr>
          <w:p>
            <w:pPr>
              <w:bidi/>
              <w:spacing w:after="20"/>
              <w:jc w:val="right"/>
            </w:pPr>
            <w:r/>
            <w:r>
              <w:rPr>
                <w:rFonts w:ascii="Tahoma" w:hAnsi="Tahoma" w:cs="Tahoma"/>
                <w:b w:val="0"/>
                <w:i w:val="0"/>
                <w:sz w:val="19"/>
                <w:rtl/>
              </w:rPr>
              <w:t>عند أول لقاء</w:t>
            </w:r>
          </w:p>
        </w:tc>
        <w:tc>
          <w:tcPr>
            <w:tcW w:type="dxa" w:w="2324"/>
          </w:tcPr>
          <w:p>
            <w:pPr>
              <w:bidi/>
              <w:spacing w:after="20"/>
              <w:jc w:val="right"/>
            </w:pPr>
            <w:r/>
            <w:r>
              <w:rPr>
                <w:rFonts w:ascii="Tahoma" w:hAnsi="Tahoma" w:cs="Tahoma"/>
                <w:b w:val="0"/>
                <w:i w:val="0"/>
                <w:sz w:val="19"/>
                <w:rtl/>
              </w:rPr>
              <w:t>يلزم تعريف دوره قبل أول ذكر</w:t>
            </w:r>
          </w:p>
        </w:tc>
      </w:tr>
    </w:tbl>
    <w:p>
      <w:pPr>
        <w:spacing w:after="40"/>
      </w:pPr>
    </w:p>
    <w:p>
      <w:pPr>
        <w:bidi/>
        <w:spacing w:after="60"/>
        <w:jc w:val="right"/>
      </w:pPr>
      <w:r>
        <w:rPr>
          <w:rFonts w:ascii="Tahoma" w:hAnsi="Tahoma" w:cs="Tahoma"/>
          <w:b/>
          <w:i w:val="0"/>
          <w:rtl/>
        </w:rPr>
        <w:t>رموز المدن المتبدّلة بحسب بلد البداية:</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474"/>
        <w:gridCol w:w="1701"/>
        <w:gridCol w:w="1247"/>
        <w:gridCol w:w="1361"/>
        <w:gridCol w:w="1361"/>
        <w:gridCol w:w="1361"/>
        <w:gridCol w:w="1531"/>
      </w:tblGrid>
      <w:tr>
        <w:trPr>
          <w:tblHeader w:val="true"/>
        </w:trPr>
        <w:tc>
          <w:tcPr>
            <w:tcW w:type="dxa" w:w="1474"/>
            <w:shd w:val="clear" w:color="auto" w:fill="2F4A6D"/>
          </w:tcPr>
          <w:p>
            <w:pPr>
              <w:bidi/>
              <w:spacing w:after="20"/>
              <w:jc w:val="center"/>
            </w:pPr>
            <w:r/>
            <w:r>
              <w:rPr>
                <w:rFonts w:ascii="Tahoma" w:hAnsi="Tahoma" w:cs="Tahoma"/>
                <w:b/>
                <w:i w:val="0"/>
                <w:color w:val="FFFFFF"/>
                <w:sz w:val="19"/>
                <w:rtl/>
              </w:rPr>
              <w:t>بلد البداية</w:t>
            </w:r>
          </w:p>
        </w:tc>
        <w:tc>
          <w:tcPr>
            <w:tcW w:type="dxa" w:w="1701"/>
            <w:shd w:val="clear" w:color="auto" w:fill="2F4A6D"/>
          </w:tcPr>
          <w:p>
            <w:pPr>
              <w:bidi/>
              <w:spacing w:after="20"/>
              <w:jc w:val="center"/>
            </w:pPr>
            <w:r/>
            <w:r>
              <w:rPr>
                <w:rFonts w:ascii="Tahoma" w:hAnsi="Tahoma" w:cs="Tahoma"/>
                <w:b/>
                <w:i w:val="0"/>
                <w:color w:val="FFFFFF"/>
                <w:sz w:val="19"/>
                <w:rtl/>
              </w:rPr>
              <w:t>مدينة الحكمة {م}</w:t>
            </w:r>
          </w:p>
        </w:tc>
        <w:tc>
          <w:tcPr>
            <w:tcW w:type="dxa" w:w="1247"/>
            <w:shd w:val="clear" w:color="auto" w:fill="2F4A6D"/>
          </w:tcPr>
          <w:p>
            <w:pPr>
              <w:bidi/>
              <w:spacing w:after="20"/>
              <w:jc w:val="center"/>
            </w:pPr>
            <w:r/>
            <w:r>
              <w:rPr>
                <w:rFonts w:ascii="Tahoma" w:hAnsi="Tahoma" w:cs="Tahoma"/>
                <w:b/>
                <w:i w:val="0"/>
                <w:color w:val="FFFFFF"/>
                <w:sz w:val="19"/>
                <w:rtl/>
              </w:rPr>
              <w:t>{بداية}</w:t>
            </w:r>
          </w:p>
        </w:tc>
        <w:tc>
          <w:tcPr>
            <w:tcW w:type="dxa" w:w="1361"/>
            <w:shd w:val="clear" w:color="auto" w:fill="2F4A6D"/>
          </w:tcPr>
          <w:p>
            <w:pPr>
              <w:bidi/>
              <w:spacing w:after="20"/>
              <w:jc w:val="center"/>
            </w:pPr>
            <w:r/>
            <w:r>
              <w:rPr>
                <w:rFonts w:ascii="Tahoma" w:hAnsi="Tahoma" w:cs="Tahoma"/>
                <w:b/>
                <w:i w:val="0"/>
                <w:color w:val="FFFFFF"/>
                <w:sz w:val="19"/>
                <w:rtl/>
              </w:rPr>
              <w:t>{جار}</w:t>
            </w:r>
          </w:p>
        </w:tc>
        <w:tc>
          <w:tcPr>
            <w:tcW w:type="dxa" w:w="1361"/>
            <w:shd w:val="clear" w:color="auto" w:fill="2F4A6D"/>
          </w:tcPr>
          <w:p>
            <w:pPr>
              <w:bidi/>
              <w:spacing w:after="20"/>
              <w:jc w:val="center"/>
            </w:pPr>
            <w:r/>
            <w:r>
              <w:rPr>
                <w:rFonts w:ascii="Tahoma" w:hAnsi="Tahoma" w:cs="Tahoma"/>
                <w:b/>
                <w:i w:val="0"/>
                <w:color w:val="FFFFFF"/>
                <w:sz w:val="19"/>
                <w:rtl/>
              </w:rPr>
              <w:t>{صرافة}</w:t>
            </w:r>
          </w:p>
        </w:tc>
        <w:tc>
          <w:tcPr>
            <w:tcW w:type="dxa" w:w="1361"/>
            <w:shd w:val="clear" w:color="auto" w:fill="2F4A6D"/>
          </w:tcPr>
          <w:p>
            <w:pPr>
              <w:bidi/>
              <w:spacing w:after="20"/>
              <w:jc w:val="center"/>
            </w:pPr>
            <w:r/>
            <w:r>
              <w:rPr>
                <w:rFonts w:ascii="Tahoma" w:hAnsi="Tahoma" w:cs="Tahoma"/>
                <w:b/>
                <w:i w:val="0"/>
                <w:color w:val="FFFFFF"/>
                <w:sz w:val="19"/>
                <w:rtl/>
              </w:rPr>
              <w:t>{وكيل}</w:t>
            </w:r>
          </w:p>
        </w:tc>
        <w:tc>
          <w:tcPr>
            <w:tcW w:type="dxa" w:w="1531"/>
            <w:shd w:val="clear" w:color="auto" w:fill="2F4A6D"/>
          </w:tcPr>
          <w:p>
            <w:pPr>
              <w:bidi/>
              <w:spacing w:after="20"/>
              <w:jc w:val="center"/>
            </w:pPr>
            <w:r/>
            <w:r>
              <w:rPr>
                <w:rFonts w:ascii="Tahoma" w:hAnsi="Tahoma" w:cs="Tahoma"/>
                <w:b/>
                <w:i w:val="0"/>
                <w:color w:val="FFFFFF"/>
                <w:sz w:val="19"/>
                <w:rtl/>
              </w:rPr>
              <w:t>{سلعة}</w:t>
            </w:r>
          </w:p>
        </w:tc>
      </w:tr>
      <w:tr>
        <w:tc>
          <w:tcPr>
            <w:tcW w:type="dxa" w:w="1474"/>
          </w:tcPr>
          <w:p>
            <w:pPr>
              <w:bidi/>
              <w:spacing w:after="20"/>
              <w:jc w:val="right"/>
            </w:pPr>
            <w:r/>
            <w:r>
              <w:rPr>
                <w:rFonts w:ascii="Tahoma" w:hAnsi="Tahoma" w:cs="Tahoma"/>
                <w:b w:val="0"/>
                <w:i w:val="0"/>
                <w:sz w:val="19"/>
                <w:rtl/>
              </w:rPr>
              <w:t>السعودية</w:t>
            </w:r>
          </w:p>
        </w:tc>
        <w:tc>
          <w:tcPr>
            <w:tcW w:type="dxa" w:w="1701"/>
          </w:tcPr>
          <w:p>
            <w:pPr>
              <w:bidi/>
              <w:spacing w:after="20"/>
              <w:jc w:val="right"/>
            </w:pPr>
            <w:r/>
            <w:r>
              <w:rPr>
                <w:rFonts w:ascii="Tahoma" w:hAnsi="Tahoma" w:cs="Tahoma"/>
                <w:b w:val="0"/>
                <w:i w:val="0"/>
                <w:sz w:val="19"/>
                <w:rtl/>
              </w:rPr>
              <w:t>تيماء</w:t>
            </w:r>
          </w:p>
        </w:tc>
        <w:tc>
          <w:tcPr>
            <w:tcW w:type="dxa" w:w="1247"/>
          </w:tcPr>
          <w:p>
            <w:pPr>
              <w:bidi/>
              <w:spacing w:after="20"/>
              <w:jc w:val="right"/>
            </w:pPr>
            <w:r/>
            <w:r>
              <w:rPr>
                <w:rFonts w:ascii="Tahoma" w:hAnsi="Tahoma" w:cs="Tahoma"/>
                <w:b w:val="0"/>
                <w:i w:val="0"/>
                <w:sz w:val="19"/>
                <w:rtl/>
              </w:rPr>
              <w:t>الرياض</w:t>
            </w:r>
          </w:p>
        </w:tc>
        <w:tc>
          <w:tcPr>
            <w:tcW w:type="dxa" w:w="1361"/>
          </w:tcPr>
          <w:p>
            <w:pPr>
              <w:bidi/>
              <w:spacing w:after="20"/>
              <w:jc w:val="right"/>
            </w:pPr>
            <w:r/>
            <w:r>
              <w:rPr>
                <w:rFonts w:ascii="Tahoma" w:hAnsi="Tahoma" w:cs="Tahoma"/>
                <w:b w:val="0"/>
                <w:i w:val="0"/>
                <w:sz w:val="19"/>
                <w:rtl/>
              </w:rPr>
              <w:t>مصر</w:t>
            </w:r>
          </w:p>
        </w:tc>
        <w:tc>
          <w:tcPr>
            <w:tcW w:type="dxa" w:w="1361"/>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شيآن</w:t>
            </w:r>
          </w:p>
        </w:tc>
        <w:tc>
          <w:tcPr>
            <w:tcW w:type="dxa" w:w="1531"/>
          </w:tcPr>
          <w:p>
            <w:pPr>
              <w:bidi/>
              <w:spacing w:after="20"/>
              <w:jc w:val="right"/>
            </w:pPr>
            <w:r/>
            <w:r>
              <w:rPr>
                <w:rFonts w:ascii="Tahoma" w:hAnsi="Tahoma" w:cs="Tahoma"/>
                <w:b w:val="0"/>
                <w:i w:val="0"/>
                <w:sz w:val="19"/>
                <w:rtl/>
              </w:rPr>
              <w:t>الحرير</w:t>
            </w:r>
          </w:p>
        </w:tc>
      </w:tr>
      <w:tr>
        <w:tc>
          <w:tcPr>
            <w:tcW w:type="dxa" w:w="1474"/>
          </w:tcPr>
          <w:p>
            <w:pPr>
              <w:bidi/>
              <w:spacing w:after="20"/>
              <w:jc w:val="right"/>
            </w:pPr>
            <w:r/>
            <w:r>
              <w:rPr>
                <w:rFonts w:ascii="Tahoma" w:hAnsi="Tahoma" w:cs="Tahoma"/>
                <w:b w:val="0"/>
                <w:i w:val="0"/>
                <w:sz w:val="19"/>
                <w:rtl/>
              </w:rPr>
              <w:t>مصر</w:t>
            </w:r>
          </w:p>
        </w:tc>
        <w:tc>
          <w:tcPr>
            <w:tcW w:type="dxa" w:w="1701"/>
          </w:tcPr>
          <w:p>
            <w:pPr>
              <w:bidi/>
              <w:spacing w:after="20"/>
              <w:jc w:val="right"/>
            </w:pPr>
            <w:r/>
            <w:r>
              <w:rPr>
                <w:rFonts w:ascii="Tahoma" w:hAnsi="Tahoma" w:cs="Tahoma"/>
                <w:b w:val="0"/>
                <w:i w:val="0"/>
                <w:sz w:val="19"/>
                <w:rtl/>
              </w:rPr>
              <w:t>الفسطاط</w:t>
            </w:r>
          </w:p>
        </w:tc>
        <w:tc>
          <w:tcPr>
            <w:tcW w:type="dxa" w:w="1247"/>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السعودية</w:t>
            </w:r>
          </w:p>
        </w:tc>
        <w:tc>
          <w:tcPr>
            <w:tcW w:type="dxa" w:w="1361"/>
          </w:tcPr>
          <w:p>
            <w:pPr>
              <w:bidi/>
              <w:spacing w:after="20"/>
              <w:jc w:val="right"/>
            </w:pPr>
            <w:r/>
            <w:r>
              <w:rPr>
                <w:rFonts w:ascii="Tahoma" w:hAnsi="Tahoma" w:cs="Tahoma"/>
                <w:b w:val="0"/>
                <w:i w:val="0"/>
                <w:sz w:val="19"/>
                <w:rtl/>
              </w:rPr>
              <w:t>جدة</w:t>
            </w:r>
          </w:p>
        </w:tc>
        <w:tc>
          <w:tcPr>
            <w:tcW w:type="dxa" w:w="1361"/>
          </w:tcPr>
          <w:p>
            <w:pPr>
              <w:bidi/>
              <w:spacing w:after="20"/>
              <w:jc w:val="right"/>
            </w:pPr>
            <w:r/>
            <w:r>
              <w:rPr>
                <w:rFonts w:ascii="Tahoma" w:hAnsi="Tahoma" w:cs="Tahoma"/>
                <w:b w:val="0"/>
                <w:i w:val="0"/>
                <w:sz w:val="19"/>
                <w:rtl/>
              </w:rPr>
              <w:t>دلهي</w:t>
            </w:r>
          </w:p>
        </w:tc>
        <w:tc>
          <w:tcPr>
            <w:tcW w:type="dxa" w:w="1531"/>
          </w:tcPr>
          <w:p>
            <w:pPr>
              <w:bidi/>
              <w:spacing w:after="20"/>
              <w:jc w:val="right"/>
            </w:pPr>
            <w:r/>
            <w:r>
              <w:rPr>
                <w:rFonts w:ascii="Tahoma" w:hAnsi="Tahoma" w:cs="Tahoma"/>
                <w:b w:val="0"/>
                <w:i w:val="0"/>
                <w:sz w:val="19"/>
                <w:rtl/>
              </w:rPr>
              <w:t>التوابل</w:t>
            </w:r>
          </w:p>
        </w:tc>
      </w:tr>
      <w:tr>
        <w:tc>
          <w:tcPr>
            <w:tcW w:type="dxa" w:w="1474"/>
          </w:tcPr>
          <w:p>
            <w:pPr>
              <w:bidi/>
              <w:spacing w:after="20"/>
              <w:jc w:val="right"/>
            </w:pPr>
            <w:r/>
            <w:r>
              <w:rPr>
                <w:rFonts w:ascii="Tahoma" w:hAnsi="Tahoma" w:cs="Tahoma"/>
                <w:b w:val="0"/>
                <w:i w:val="0"/>
                <w:sz w:val="19"/>
                <w:rtl/>
              </w:rPr>
              <w:t>فارس</w:t>
            </w:r>
          </w:p>
        </w:tc>
        <w:tc>
          <w:tcPr>
            <w:tcW w:type="dxa" w:w="1701"/>
          </w:tcPr>
          <w:p>
            <w:pPr>
              <w:bidi/>
              <w:spacing w:after="20"/>
              <w:jc w:val="right"/>
            </w:pPr>
            <w:r/>
            <w:r>
              <w:rPr>
                <w:rFonts w:ascii="Tahoma" w:hAnsi="Tahoma" w:cs="Tahoma"/>
                <w:b w:val="0"/>
                <w:i w:val="0"/>
                <w:sz w:val="19"/>
                <w:rtl/>
              </w:rPr>
              <w:t>نيسابور</w:t>
            </w:r>
          </w:p>
        </w:tc>
        <w:tc>
          <w:tcPr>
            <w:tcW w:type="dxa" w:w="1247"/>
          </w:tcPr>
          <w:p>
            <w:pPr>
              <w:bidi/>
              <w:spacing w:after="20"/>
              <w:jc w:val="right"/>
            </w:pPr>
            <w:r/>
            <w:r>
              <w:rPr>
                <w:rFonts w:ascii="Tahoma" w:hAnsi="Tahoma" w:cs="Tahoma"/>
                <w:b w:val="0"/>
                <w:i w:val="0"/>
                <w:sz w:val="19"/>
                <w:rtl/>
              </w:rPr>
              <w:t>أصفهان</w:t>
            </w:r>
          </w:p>
        </w:tc>
        <w:tc>
          <w:tcPr>
            <w:tcW w:type="dxa" w:w="1361"/>
          </w:tcPr>
          <w:p>
            <w:pPr>
              <w:bidi/>
              <w:spacing w:after="20"/>
              <w:jc w:val="right"/>
            </w:pPr>
            <w:r/>
            <w:r>
              <w:rPr>
                <w:rFonts w:ascii="Tahoma" w:hAnsi="Tahoma" w:cs="Tahoma"/>
                <w:b w:val="0"/>
                <w:i w:val="0"/>
                <w:sz w:val="19"/>
                <w:rtl/>
              </w:rPr>
              <w:t>الهند</w:t>
            </w:r>
          </w:p>
        </w:tc>
        <w:tc>
          <w:tcPr>
            <w:tcW w:type="dxa" w:w="1361"/>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جدة</w:t>
            </w:r>
          </w:p>
        </w:tc>
        <w:tc>
          <w:tcPr>
            <w:tcW w:type="dxa" w:w="1531"/>
          </w:tcPr>
          <w:p>
            <w:pPr>
              <w:bidi/>
              <w:spacing w:after="20"/>
              <w:jc w:val="right"/>
            </w:pPr>
            <w:r/>
            <w:r>
              <w:rPr>
                <w:rFonts w:ascii="Tahoma" w:hAnsi="Tahoma" w:cs="Tahoma"/>
                <w:b w:val="0"/>
                <w:i w:val="0"/>
                <w:sz w:val="19"/>
                <w:rtl/>
              </w:rPr>
              <w:t>اللؤلؤ</w:t>
            </w:r>
          </w:p>
        </w:tc>
      </w:tr>
      <w:tr>
        <w:tc>
          <w:tcPr>
            <w:tcW w:type="dxa" w:w="1474"/>
          </w:tcPr>
          <w:p>
            <w:pPr>
              <w:bidi/>
              <w:spacing w:after="20"/>
              <w:jc w:val="right"/>
            </w:pPr>
            <w:r/>
            <w:r>
              <w:rPr>
                <w:rFonts w:ascii="Tahoma" w:hAnsi="Tahoma" w:cs="Tahoma"/>
                <w:b w:val="0"/>
                <w:i w:val="0"/>
                <w:sz w:val="19"/>
                <w:rtl/>
              </w:rPr>
              <w:t>الهند</w:t>
            </w:r>
          </w:p>
        </w:tc>
        <w:tc>
          <w:tcPr>
            <w:tcW w:type="dxa" w:w="1701"/>
          </w:tcPr>
          <w:p>
            <w:pPr>
              <w:bidi/>
              <w:spacing w:after="20"/>
              <w:jc w:val="right"/>
            </w:pPr>
            <w:r/>
            <w:r>
              <w:rPr>
                <w:rFonts w:ascii="Tahoma" w:hAnsi="Tahoma" w:cs="Tahoma"/>
                <w:b w:val="0"/>
                <w:i w:val="0"/>
                <w:sz w:val="19"/>
                <w:rtl/>
              </w:rPr>
              <w:t>قاليقوط</w:t>
            </w:r>
          </w:p>
        </w:tc>
        <w:tc>
          <w:tcPr>
            <w:tcW w:type="dxa" w:w="1247"/>
          </w:tcPr>
          <w:p>
            <w:pPr>
              <w:bidi/>
              <w:spacing w:after="20"/>
              <w:jc w:val="right"/>
            </w:pPr>
            <w:r/>
            <w:r>
              <w:rPr>
                <w:rFonts w:ascii="Tahoma" w:hAnsi="Tahoma" w:cs="Tahoma"/>
                <w:b w:val="0"/>
                <w:i w:val="0"/>
                <w:sz w:val="19"/>
                <w:rtl/>
              </w:rPr>
              <w:t>دلهي</w:t>
            </w:r>
          </w:p>
        </w:tc>
        <w:tc>
          <w:tcPr>
            <w:tcW w:type="dxa" w:w="1361"/>
          </w:tcPr>
          <w:p>
            <w:pPr>
              <w:bidi/>
              <w:spacing w:after="20"/>
              <w:jc w:val="right"/>
            </w:pPr>
            <w:r/>
            <w:r>
              <w:rPr>
                <w:rFonts w:ascii="Tahoma" w:hAnsi="Tahoma" w:cs="Tahoma"/>
                <w:b w:val="0"/>
                <w:i w:val="0"/>
                <w:sz w:val="19"/>
                <w:rtl/>
              </w:rPr>
              <w:t>فارس</w:t>
            </w:r>
          </w:p>
        </w:tc>
        <w:tc>
          <w:tcPr>
            <w:tcW w:type="dxa" w:w="1361"/>
          </w:tcPr>
          <w:p>
            <w:pPr>
              <w:bidi/>
              <w:spacing w:after="20"/>
              <w:jc w:val="right"/>
            </w:pPr>
            <w:r/>
            <w:r>
              <w:rPr>
                <w:rFonts w:ascii="Tahoma" w:hAnsi="Tahoma" w:cs="Tahoma"/>
                <w:b w:val="0"/>
                <w:i w:val="0"/>
                <w:sz w:val="19"/>
                <w:rtl/>
              </w:rPr>
              <w:t>جدة</w:t>
            </w:r>
          </w:p>
        </w:tc>
        <w:tc>
          <w:tcPr>
            <w:tcW w:type="dxa" w:w="1361"/>
          </w:tcPr>
          <w:p>
            <w:pPr>
              <w:bidi/>
              <w:spacing w:after="20"/>
              <w:jc w:val="right"/>
            </w:pPr>
            <w:r/>
            <w:r>
              <w:rPr>
                <w:rFonts w:ascii="Tahoma" w:hAnsi="Tahoma" w:cs="Tahoma"/>
                <w:b w:val="0"/>
                <w:i w:val="0"/>
                <w:sz w:val="19"/>
                <w:rtl/>
              </w:rPr>
              <w:t>القاهرة</w:t>
            </w:r>
          </w:p>
        </w:tc>
        <w:tc>
          <w:tcPr>
            <w:tcW w:type="dxa" w:w="1531"/>
          </w:tcPr>
          <w:p>
            <w:pPr>
              <w:bidi/>
              <w:spacing w:after="20"/>
              <w:jc w:val="right"/>
            </w:pPr>
            <w:r/>
            <w:r>
              <w:rPr>
                <w:rFonts w:ascii="Tahoma" w:hAnsi="Tahoma" w:cs="Tahoma"/>
                <w:b w:val="0"/>
                <w:i w:val="0"/>
                <w:sz w:val="19"/>
                <w:rtl/>
              </w:rPr>
              <w:t>ورق البردي</w:t>
            </w:r>
          </w:p>
        </w:tc>
      </w:tr>
      <w:tr>
        <w:tc>
          <w:tcPr>
            <w:tcW w:type="dxa" w:w="1474"/>
          </w:tcPr>
          <w:p>
            <w:pPr>
              <w:bidi/>
              <w:spacing w:after="20"/>
              <w:jc w:val="right"/>
            </w:pPr>
            <w:r/>
            <w:r>
              <w:rPr>
                <w:rFonts w:ascii="Tahoma" w:hAnsi="Tahoma" w:cs="Tahoma"/>
                <w:b w:val="0"/>
                <w:i w:val="0"/>
                <w:sz w:val="19"/>
                <w:rtl/>
              </w:rPr>
              <w:t>الصين</w:t>
            </w:r>
          </w:p>
        </w:tc>
        <w:tc>
          <w:tcPr>
            <w:tcW w:type="dxa" w:w="1701"/>
          </w:tcPr>
          <w:p>
            <w:pPr>
              <w:bidi/>
              <w:spacing w:after="20"/>
              <w:jc w:val="right"/>
            </w:pPr>
            <w:r/>
            <w:r>
              <w:rPr>
                <w:rFonts w:ascii="Tahoma" w:hAnsi="Tahoma" w:cs="Tahoma"/>
                <w:b w:val="0"/>
                <w:i w:val="0"/>
                <w:sz w:val="19"/>
                <w:rtl/>
              </w:rPr>
              <w:t>الزيتون</w:t>
            </w:r>
          </w:p>
        </w:tc>
        <w:tc>
          <w:tcPr>
            <w:tcW w:type="dxa" w:w="1247"/>
          </w:tcPr>
          <w:p>
            <w:pPr>
              <w:bidi/>
              <w:spacing w:after="20"/>
              <w:jc w:val="right"/>
            </w:pPr>
            <w:r/>
            <w:r>
              <w:rPr>
                <w:rFonts w:ascii="Tahoma" w:hAnsi="Tahoma" w:cs="Tahoma"/>
                <w:b w:val="0"/>
                <w:i w:val="0"/>
                <w:sz w:val="19"/>
                <w:rtl/>
              </w:rPr>
              <w:t>شيآن</w:t>
            </w:r>
          </w:p>
        </w:tc>
        <w:tc>
          <w:tcPr>
            <w:tcW w:type="dxa" w:w="1361"/>
          </w:tcPr>
          <w:p>
            <w:pPr>
              <w:bidi/>
              <w:spacing w:after="20"/>
              <w:jc w:val="right"/>
            </w:pPr>
            <w:r/>
            <w:r>
              <w:rPr>
                <w:rFonts w:ascii="Tahoma" w:hAnsi="Tahoma" w:cs="Tahoma"/>
                <w:b w:val="0"/>
                <w:i w:val="0"/>
                <w:sz w:val="19"/>
                <w:rtl/>
              </w:rPr>
              <w:t>الهند</w:t>
            </w:r>
          </w:p>
        </w:tc>
        <w:tc>
          <w:tcPr>
            <w:tcW w:type="dxa" w:w="1361"/>
          </w:tcPr>
          <w:p>
            <w:pPr>
              <w:bidi/>
              <w:spacing w:after="20"/>
              <w:jc w:val="right"/>
            </w:pPr>
            <w:r/>
            <w:r>
              <w:rPr>
                <w:rFonts w:ascii="Tahoma" w:hAnsi="Tahoma" w:cs="Tahoma"/>
                <w:b w:val="0"/>
                <w:i w:val="0"/>
                <w:sz w:val="19"/>
                <w:rtl/>
              </w:rPr>
              <w:t>دلهي</w:t>
            </w:r>
          </w:p>
        </w:tc>
        <w:tc>
          <w:tcPr>
            <w:tcW w:type="dxa" w:w="1361"/>
          </w:tcPr>
          <w:p>
            <w:pPr>
              <w:bidi/>
              <w:spacing w:after="20"/>
              <w:jc w:val="right"/>
            </w:pPr>
            <w:r/>
            <w:r>
              <w:rPr>
                <w:rFonts w:ascii="Tahoma" w:hAnsi="Tahoma" w:cs="Tahoma"/>
                <w:b w:val="0"/>
                <w:i w:val="0"/>
                <w:sz w:val="19"/>
                <w:rtl/>
              </w:rPr>
              <w:t>الرياض</w:t>
            </w:r>
          </w:p>
        </w:tc>
        <w:tc>
          <w:tcPr>
            <w:tcW w:type="dxa" w:w="1531"/>
          </w:tcPr>
          <w:p>
            <w:pPr>
              <w:bidi/>
              <w:spacing w:after="20"/>
              <w:jc w:val="right"/>
            </w:pPr>
            <w:r/>
            <w:r>
              <w:rPr>
                <w:rFonts w:ascii="Tahoma" w:hAnsi="Tahoma" w:cs="Tahoma"/>
                <w:b w:val="0"/>
                <w:i w:val="0"/>
                <w:sz w:val="19"/>
                <w:rtl/>
              </w:rPr>
              <w:t>التمر</w:t>
            </w:r>
          </w:p>
        </w:tc>
      </w:tr>
    </w:tbl>
    <w:p>
      <w:pPr>
        <w:spacing w:after="40"/>
      </w:pPr>
    </w:p>
    <w:p>
      <w:pPr>
        <w:keepNext/>
        <w:bidi/>
        <w:spacing w:after="120" w:before="120"/>
        <w:jc w:val="right"/>
        <w:outlineLvl w:val="0"/>
      </w:pPr>
      <w:r>
        <w:rPr>
          <w:rFonts w:ascii="Tahoma" w:hAnsi="Tahoma" w:cs="Tahoma"/>
          <w:b/>
          <w:i w:val="0"/>
          <w:color w:val="2F4A6D"/>
          <w:sz w:val="36"/>
          <w:rtl/>
        </w:rPr>
        <w:t>٧. كيف ستصلك النصوص</w:t>
      </w:r>
    </w:p>
    <w:p>
      <w:pPr>
        <w:bidi/>
        <w:spacing w:after="80"/>
        <w:jc w:val="right"/>
      </w:pPr>
      <w:r>
        <w:rPr>
          <w:rFonts w:ascii="Tahoma" w:hAnsi="Tahoma" w:cs="Tahoma"/>
          <w:b w:val="0"/>
          <w:i w:val="0"/>
          <w:rtl/>
        </w:rPr>
        <w:t>النصوص مقسّمة إلى دفعات صغيرة (نحو ٢٥ دفعة)، كل دفعة ملف مستقل بعنوانها: الافتتاح، ثم مستوى بمستوى (الدرس وذكرى الجدّ وحكاية الحكمة وأسئلتها معاً، لتراها متجاورة وتربطها)، ثم الزكاة والألواح، ثم تعليقات اللعب، ثم الأسرار والزعماء، ثم الحوارات، ثم الواجهة. أنجز دفعة وأعدها، ثم خذ التي بعدها. الصفوف ذات الخلفية الصفراء مقفلة للمختص الشرعي.</w:t>
      </w:r>
    </w:p>
    <w:p>
      <w:pPr>
        <w:keepNext/>
        <w:bidi/>
        <w:spacing w:after="120" w:before="120"/>
        <w:jc w:val="right"/>
        <w:outlineLvl w:val="0"/>
      </w:pPr>
      <w:r>
        <w:rPr>
          <w:rFonts w:ascii="Tahoma" w:hAnsi="Tahoma" w:cs="Tahoma"/>
          <w:b/>
          <w:i w:val="0"/>
          <w:color w:val="2F4A6D"/>
          <w:sz w:val="36"/>
          <w:rtl/>
        </w:rPr>
        <w:t>٨. بعد انتهائك</w:t>
      </w:r>
    </w:p>
    <w:p>
      <w:pPr>
        <w:bidi/>
        <w:spacing w:after="60"/>
        <w:ind w:right="283"/>
        <w:jc w:val="right"/>
      </w:pPr>
      <w:r>
        <w:rPr>
          <w:rFonts w:ascii="Tahoma" w:hAnsi="Tahoma" w:cs="Tahoma"/>
          <w:b w:val="0"/>
          <w:i w:val="0"/>
          <w:rtl/>
        </w:rPr>
        <w:t xml:space="preserve">• </w:t>
      </w:r>
      <w:r>
        <w:rPr>
          <w:rFonts w:ascii="Tahoma" w:hAnsi="Tahoma" w:cs="Tahoma"/>
          <w:b w:val="0"/>
          <w:i w:val="0"/>
          <w:rtl/>
        </w:rPr>
        <w:t>أعد الملف بالاسم نفسه مع إضافة تاريخ، دون حذف أي صف أو معرّف.</w:t>
      </w:r>
    </w:p>
    <w:p>
      <w:pPr>
        <w:bidi/>
        <w:spacing w:after="60"/>
        <w:ind w:right="283"/>
        <w:jc w:val="right"/>
      </w:pPr>
      <w:r>
        <w:rPr>
          <w:rFonts w:ascii="Tahoma" w:hAnsi="Tahoma" w:cs="Tahoma"/>
          <w:b w:val="0"/>
          <w:i w:val="0"/>
          <w:rtl/>
        </w:rPr>
        <w:t xml:space="preserve">• </w:t>
      </w:r>
      <w:r>
        <w:rPr>
          <w:rFonts w:ascii="Tahoma" w:hAnsi="Tahoma" w:cs="Tahoma"/>
          <w:b w:val="0"/>
          <w:i w:val="0"/>
          <w:rtl/>
        </w:rPr>
        <w:t>سيُطبَّق النص المقترح في اللعبة بحسب المعرّف، ثم تُشغَّل فحوص آلية للتأكد من سلامة الرموز {…} والأرقام، وتُعرض النتيجة عليك قبل الاعتماد.</w:t>
      </w:r>
    </w:p>
    <w:p>
      <w:pPr>
        <w:bidi/>
        <w:spacing w:after="60"/>
        <w:ind w:right="283"/>
        <w:jc w:val="right"/>
      </w:pPr>
      <w:r>
        <w:rPr>
          <w:rFonts w:ascii="Tahoma" w:hAnsi="Tahoma" w:cs="Tahoma"/>
          <w:b w:val="0"/>
          <w:i w:val="0"/>
          <w:rtl/>
        </w:rPr>
        <w:t xml:space="preserve">• </w:t>
      </w:r>
      <w:r>
        <w:rPr>
          <w:rFonts w:ascii="Tahoma" w:hAnsi="Tahoma" w:cs="Tahoma"/>
          <w:b w:val="0"/>
          <w:i w:val="0"/>
          <w:rtl/>
        </w:rPr>
        <w:t>الصفوف المقفلة تذهب إلى المختص الشرعي بصياغتك المقترحة قبل أن تُدمج.</w:t>
      </w:r>
    </w:p>
    <w:p>
      <w:pPr>
        <w:bidi/>
        <w:spacing w:after="60"/>
        <w:ind w:right="283"/>
        <w:jc w:val="right"/>
      </w:pPr>
      <w:r>
        <w:rPr>
          <w:rFonts w:ascii="Tahoma" w:hAnsi="Tahoma" w:cs="Tahoma"/>
          <w:b w:val="0"/>
          <w:i w:val="0"/>
          <w:rtl/>
        </w:rPr>
        <w:t xml:space="preserve">• </w:t>
      </w:r>
      <w:r>
        <w:rPr>
          <w:rFonts w:ascii="Tahoma" w:hAnsi="Tahoma" w:cs="Tahoma"/>
          <w:b w:val="0"/>
          <w:i w:val="0"/>
          <w:rtl/>
        </w:rPr>
        <w:t>أي نص ترى أنه زائد أو مكرر أو لا يخدم اللاعب: اكتب «حذف» في عمود الصياغة مع سبب موجز.</w:t>
      </w: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تعليمات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