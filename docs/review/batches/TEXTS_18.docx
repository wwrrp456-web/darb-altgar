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Tahoma" w:hAnsi="Tahoma" w:cs="Tahoma"/>
          <w:b/>
          <w:i w:val="0"/>
          <w:color w:val="2F4A6D"/>
          <w:sz w:val="32"/>
          <w:rtl/>
        </w:rPr>
        <w:t>درب التجّار — دفعة المراجعة رقم 18 من 21</w:t>
      </w:r>
    </w:p>
    <w:p>
      <w:pPr>
        <w:bidi/>
        <w:spacing w:after="160"/>
        <w:jc w:val="right"/>
      </w:pPr>
      <w:r>
        <w:rPr>
          <w:rFonts w:ascii="Tahoma" w:hAnsi="Tahoma" w:cs="Tahoma"/>
          <w:b/>
          <w:i w:val="0"/>
          <w:color w:val="2E8B6B"/>
          <w:sz w:val="26"/>
          <w:rtl/>
        </w:rPr>
        <w:t>نصوص دفتر عمّ سالم في الواجهة</w:t>
      </w:r>
    </w:p>
    <w:p>
      <w:pPr>
        <w:bidi/>
        <w:spacing w:after="120"/>
        <w:jc w:val="right"/>
      </w:pPr>
      <w:r>
        <w:rPr>
          <w:rFonts w:ascii="Tahoma" w:hAnsi="Tahoma" w:cs="Tahoma"/>
          <w:b w:val="0"/>
          <w:i w:val="0"/>
          <w:sz w:val="20"/>
          <w:rtl/>
        </w:rPr>
        <w:t>اقرأ ملف «التعليمات العامة» مرة واحدة أولاً. باختصار: عدّل لغوياً وأدبياً، واكتب بديلك في العمود الأخير (واتركه فارغاً إن كان النص سليماً)، ولا تُغيّر المعرّف ولا الرموز بين {…} ولا الأرقام، والصفوف الصفراء للمختص الشرعي (تدقيق لغوي فقط). اجعل لسان عمّ سالم دافئاً وواحداً، وكل شخصية تُعرَّف عند أول ظهور، وكل نص يخدم اللاعب.</w:t>
      </w:r>
    </w:p>
    <w:p>
      <w:pPr>
        <w:keepNext/>
        <w:bidi/>
        <w:spacing w:after="120" w:before="120"/>
        <w:jc w:val="right"/>
        <w:outlineLvl w:val="0"/>
      </w:pPr>
      <w:r>
        <w:rPr>
          <w:rFonts w:ascii="Tahoma" w:hAnsi="Tahoma" w:cs="Tahoma"/>
          <w:b/>
          <w:i w:val="0"/>
          <w:color w:val="2F4A6D"/>
          <w:sz w:val="36"/>
          <w:rtl/>
        </w:rPr>
        <w:t>النصوص</w:t>
      </w:r>
    </w:p>
    <w:p>
      <w:pPr>
        <w:keepNext/>
        <w:bidi/>
        <w:spacing w:after="120" w:before="240"/>
        <w:jc w:val="right"/>
        <w:outlineLvl w:val="1"/>
      </w:pPr>
      <w:r>
        <w:rPr>
          <w:rFonts w:ascii="Tahoma" w:hAnsi="Tahoma" w:cs="Tahoma"/>
          <w:b/>
          <w:i w:val="0"/>
          <w:color w:val="2F4A6D"/>
          <w:sz w:val="28"/>
          <w:rtl/>
        </w:rPr>
        <w:t>نصوص دفتر عمّ سالم في الواجهة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CC"/>
          <w:left w:val="single" w:sz="4" w:space="0" w:color="B7C3CC"/>
          <w:bottom w:val="single" w:sz="4" w:space="0" w:color="B7C3CC"/>
          <w:right w:val="single" w:sz="4" w:space="0" w:color="B7C3CC"/>
          <w:insideH w:val="single" w:sz="4" w:space="0" w:color="B7C3CC"/>
          <w:insideV w:val="single" w:sz="4" w:space="0" w:color="B7C3CC"/>
        </w:tblBorders>
        <w:bidiVisual/>
        <w:tblLayout w:type="fixed"/>
      </w:tblPr>
      <w:tblGrid>
        <w:gridCol w:w="1077"/>
        <w:gridCol w:w="1871"/>
        <w:gridCol w:w="4309"/>
        <w:gridCol w:w="2778"/>
      </w:tblGrid>
      <w:tr>
        <w:trPr>
          <w:tblHeader w:val="true"/>
        </w:trPr>
        <w:tc>
          <w:tcPr>
            <w:tcW w:type="dxa" w:w="1077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المعرّف</w:t>
            </w:r>
          </w:p>
        </w:tc>
        <w:tc>
          <w:tcPr>
            <w:tcW w:type="dxa" w:w="1871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متى يظهر</w:t>
            </w:r>
          </w:p>
        </w:tc>
        <w:tc>
          <w:tcPr>
            <w:tcW w:type="dxa" w:w="4309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النص الحالي</w:t>
            </w:r>
          </w:p>
        </w:tc>
        <w:tc>
          <w:tcPr>
            <w:tcW w:type="dxa" w:w="2778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الصياغة المقترحة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UI.14.10.1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10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class="small muted" style="padding:6px 0"&gt;لا مهمة جديدة الآن. استشر عمّ سالم من تبويب «اسألني».&lt;/div&gt;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UI.14.11.1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11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class="card"&gt;&lt;b&gt;أهداف المستوى ${lv.n}: ${lv.title}&lt;/b&gt;${goalsHTML(lv)}&lt;/div&gt;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UI.14.12.1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12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class="card"&gt;&lt;b&gt;دَين جدّك للحاج صالح&lt;/b&gt;&lt;div class="small"&gt;متبقٍّ &lt;b class="num"&gt;${fmt(Math.round(d.left))}&lt;/b&gt; من &lt;b class="num"&gt;${fmt(d.amt0)}&lt;/b&gt; ريال&lt;/div&gt;${bar(d.amt0 - d.left, d.amt0, 'gold')}&lt;/div&gt;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UI.14.14.1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14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&lt;h3 style="margin:10px 0 4px"&gt;مهام الحكايات&lt;/h3&gt;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UI.14.16.1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16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&lt;h3 style="margin:10px 0 4px"&gt;أتممتَها&lt;/h3&gt;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UI.14.16.2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16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class="itemrow"&gt;&lt;span&gt;${x.icon} &lt;b&gt;${x.n}. ${x.title}&lt;/b&gt;&lt;/span&gt;&lt;span class="spacer"&gt;&lt;/span&gt;&lt;span class="pill good"&gt;${ti('quest_done')} أُنجزت&lt;/span&gt;&lt;/div&gt;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UI.14.17.1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17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&lt;h3 style="margin:10px 0 4px"&gt;القادمة&lt;/h3&gt;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UI.14.24.1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24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من 10، أو قدّم له هدية، ليكشف ما يحب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UI.14.24.2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24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من 35، أو وقّع معه عقداً، ليروي حكايته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UI.14.28.1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28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&lt;span class="lnum"&gt;📜&lt;/span&gt; &lt;b&gt;لوح مغلق&lt;/b&gt;&lt;div class="small"&gt;${B.TABLETS[id].hint}&lt;/div&gt;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UI.14.29.1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29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class="small muted" style="padding:8px 0"&gt;لا خيوط معلّقة. كشفتَ كل ما عرفتَه حتى الآن.&lt;/div&gt;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UI.14.30.1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class="small muted" style="margin:6px 0"&gt;${ti('clue')} ما بقي لك لتكتشفه، الأقرب أولاً:&lt;/div&gt;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UI.14.34.1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34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class="hist-row muted"&gt;${ti('product_story_lock') || '🔒'} حكاية ${esc(GD[g].name)}: اشترِ هذه السلعة أو بِعها لتكتشفها.&lt;/div&gt;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UI.14.38.1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38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class="row small" style="margin:6px 0"&gt;&lt;span class="pill"&gt;${ti('album')} ذكريات الجدّ ${st}&lt;/span&gt;&lt;span class="pill"&gt;فصول الزعماء ${nb}&lt;/span&gt;&lt;span class="pill"&gt;أسرار الأسواق ${cs}&lt;/span&gt;&lt;span class="pill"&gt;ألواح الحكمة ${tb}&lt;/span&gt;&lt;span class="pill"&gt;حكايات المنتجات ${(L.pst || []).length}&lt;/span&gt;&lt;/div&gt;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UI.14.39.1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39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&lt;details class="mdet"&gt;&lt;summary&gt;&lt;b&gt;حكايات المنتجات&lt;/b&gt;&lt;/summary&gt;${prodBook()}&lt;/details&gt;&lt;details class="mdet" open&gt;&lt;summary&gt;&lt;b&gt;ذكريات جدّك&lt;/b&gt;&lt;/summary&gt;${storyBook()}&lt;/details&gt;&lt;details class="mdet"&gt;&lt;summary&gt;&lt;b&gt;دفتر الزعماء وأسرار الأسواق&lt;/b&gt;&lt;/summary&gt;${loreBooks()}&lt;/details&gt;&lt;details class="mdet"&gt;&lt;summary&gt;&lt;b&gt;حكايات ${B.CITY} وألواح الحكمة&lt;/b&gt;&lt;/summary&gt;${babBooks()}&lt;/details&gt;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UI.14.55.1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55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class="small muted" style="padding:8px 0"&gt;لم أقل شيئاً بعد. سأعلّق على صفقاتك وأخطائك وأنبّهك حين يلزم.&lt;/div&gt;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UI.14.56.1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56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) return cardLib() + `&lt;div class="small muted" style="margin:6px 0"&gt;أعد قراءة أي درس مرّ بك:&lt;/div&gt;&lt;div&gt;${LSN.LEVELS.filter(lv =&gt; L.level &gt;= lv.n).map(lv =&gt; `&lt;button class="btn ghost sm" style="margin:3px" data-act="lview" data-g="${lv.n}"&gt;${lv.icon} ${lv.title}&lt;/button&gt;`).join(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UI.14.58.1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58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مهمة جديدة الآن يا ولدي. استشرني في أي صفقة من تبويب «اسألني»، أو راجع دروسك.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UI.14.77.1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14-salem-notebook.js سطر 77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class="msay"&gt;${mentorAv('teach')}&lt;div style="flex:1;min-width:0"&gt;&lt;b&gt;عمّ سالم&lt;/b&gt;&lt;div class="bub"&gt;${msg}&lt;/div&gt;&lt;/div&gt;&lt;/div&gt;&lt;div class="row" style="margin-top:6px"&gt;&lt;button class="sm" data-act="salemopen"&gt;افتح عمّ سالم&lt;/button&gt;&lt;button class="sm" data-act="peekclose"&gt;حسناً&lt;/button&gt;&lt;/div&gt;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ahoma" w:hAnsi="Tahoma" w:cs="Tahoma"/>
        <w:b w:val="0"/>
        <w:i w:val="0"/>
        <w:color w:val="626D74"/>
        <w:sz w:val="16"/>
        <w:rtl/>
      </w:rPr>
      <w:t xml:space="preserve">درب التجّار — ملف المراجعة اللغوية — دفعة 18 — صفحة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