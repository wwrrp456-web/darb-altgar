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200"/>
        <w:jc w:val="right"/>
      </w:pPr>
      <w:r>
        <w:rPr>
          <w:rFonts w:ascii="Tahoma" w:hAnsi="Tahoma" w:cs="Tahoma"/>
          <w:b/>
          <w:color w:val="2F4A6D"/>
          <w:sz w:val="36"/>
          <w:rtl/>
        </w:rPr>
        <w:t>درب التجّار — نصوص للنسخ واللصق عند المراجع</w:t>
      </w:r>
    </w:p>
    <w:p>
      <w:pPr>
        <w:bidi/>
        <w:spacing w:after="240"/>
        <w:jc w:val="right"/>
      </w:pPr>
      <w:r>
        <w:rPr>
          <w:rFonts w:ascii="Tahoma" w:hAnsi="Tahoma" w:cs="Tahoma"/>
          <w:b w:val="0"/>
          <w:sz w:val="20"/>
          <w:rtl/>
        </w:rPr>
        <w:t>الصفحة الأولى: رسالة التعليمات، تُنسخ وتُرسل مرة واحدة في بداية المحادثة. بعدها كل دفعة في صفحة مستقلة، تُنسخ بين سطري «ابدأ الدفعة» و«انتهت الدفعة» وتُرسل. أعطِ المراجع الدفعة التالية بعد أن يُنهي السابقة، وأعدها إليّ بردوده لأطبقها.</w:t>
      </w:r>
    </w:p>
    <w:p>
      <w:pPr>
        <w:bidi/>
        <w:spacing w:after="160"/>
        <w:jc w:val="right"/>
      </w:pPr>
      <w:r>
        <w:rPr>
          <w:rFonts w:ascii="Tahoma" w:hAnsi="Tahoma" w:cs="Tahoma"/>
          <w:b/>
          <w:color w:val="B98A43"/>
          <w:sz w:val="22"/>
          <w:rtl/>
        </w:rPr>
        <w:t>═══ رسالة التعليمات (انسخ من هنا) ═══</w:t>
      </w:r>
    </w:p>
    <w:p>
      <w:pPr>
        <w:bidi/>
        <w:spacing w:after="120"/>
        <w:jc w:val="right"/>
      </w:pPr>
      <w:r>
        <w:rPr>
          <w:rFonts w:ascii="Tahoma" w:hAnsi="Tahoma" w:cs="Tahoma"/>
          <w:b w:val="0"/>
          <w:rtl/>
        </w:rPr>
        <w:t>أنت مراجع لغوي وأدبي للعبة تعليمية عربية اسمها «درب التجّار»، يتعلم فيها اللاعب (ناشئ أو شاب) أصول التجارة بتوجيه شخصية «عمّ سالم»، كاتب حسابات جدّه، ويخاطب اللاعب بـ«يا ولدي». سأرسل لك النصوص على دفعات صغيرة. مطلوب منك في كل دفعة:</w:t>
      </w:r>
    </w:p>
    <w:p>
      <w:pPr>
        <w:bidi/>
        <w:spacing w:after="120"/>
        <w:jc w:val="right"/>
      </w:pPr>
      <w:r>
        <w:rPr>
          <w:rFonts w:ascii="Tahoma" w:hAnsi="Tahoma" w:cs="Tahoma"/>
          <w:b w:val="0"/>
          <w:rtl/>
        </w:rPr>
        <w:t>١) تدقيق لغوي ونحوي وإملائي.</w:t>
      </w:r>
    </w:p>
    <w:p>
      <w:pPr>
        <w:bidi/>
        <w:spacing w:after="120"/>
        <w:jc w:val="right"/>
      </w:pPr>
      <w:r>
        <w:rPr>
          <w:rFonts w:ascii="Tahoma" w:hAnsi="Tahoma" w:cs="Tahoma"/>
          <w:b w:val="0"/>
          <w:rtl/>
        </w:rPr>
        <w:t>٢) إعادة صياغة أدبية بفصحى مبسّطة يفهمها ابن ١٢ سنة وأبوه، بلسان دافئ أبوي واحد لعمّ سالم، بلا تكلّف ولا وعظ ثقيل.</w:t>
      </w:r>
    </w:p>
    <w:p>
      <w:pPr>
        <w:bidi/>
        <w:spacing w:after="120"/>
        <w:jc w:val="right"/>
      </w:pPr>
      <w:r>
        <w:rPr>
          <w:rFonts w:ascii="Tahoma" w:hAnsi="Tahoma" w:cs="Tahoma"/>
          <w:b w:val="0"/>
          <w:rtl/>
        </w:rPr>
        <w:t>٣) جعل النصوص مترابطة تخدم اللاعب: درس واحد في كل لحظة؛ كل شخصية تُعرَّف بجملة عند أول ظهور أو تُستبدل بعبارة عامة؛ لا إشارة إلى شيء قبل أن يُروى؛ لا خروج عن عالم الحكاية (لا «في لعبتنا» داخلها)؛ وكل نص يخدم قراراً أو فهماً عند اللاعب، فإن لم يخدمه فاقترح حذفه وسبّب ذلك.</w:t>
      </w:r>
    </w:p>
    <w:p>
      <w:pPr>
        <w:bidi/>
        <w:spacing w:after="120"/>
        <w:jc w:val="right"/>
      </w:pPr>
      <w:r>
        <w:rPr>
          <w:rFonts w:ascii="Tahoma" w:hAnsi="Tahoma" w:cs="Tahoma"/>
          <w:b w:val="0"/>
          <w:rtl/>
        </w:rPr>
        <w:t>قواعد ثابتة:</w:t>
      </w:r>
    </w:p>
    <w:p>
      <w:pPr>
        <w:bidi/>
        <w:spacing w:after="120"/>
        <w:jc w:val="right"/>
      </w:pPr>
      <w:r>
        <w:rPr>
          <w:rFonts w:ascii="Tahoma" w:hAnsi="Tahoma" w:cs="Tahoma"/>
          <w:b w:val="0"/>
          <w:rtl/>
        </w:rPr>
        <w:t>• كل نص له رمز بين قوسين مربعين مثل [L1.intro]. لا تغيّر الرمز.</w:t>
      </w:r>
    </w:p>
    <w:p>
      <w:pPr>
        <w:bidi/>
        <w:spacing w:after="120"/>
        <w:jc w:val="right"/>
      </w:pPr>
      <w:r>
        <w:rPr>
          <w:rFonts w:ascii="Tahoma" w:hAnsi="Tahoma" w:cs="Tahoma"/>
          <w:b w:val="0"/>
          <w:rtl/>
        </w:rPr>
        <w:t>• الرموز بين أقواس معقوفة مثل {جار} و{م} و{boss}، والأرقام والنسب والمبالغ: تبقى كما هي حرفياً (تتبدل داخل اللعبة بحسب البلد).</w:t>
      </w:r>
    </w:p>
    <w:p>
      <w:pPr>
        <w:bidi/>
        <w:spacing w:after="120"/>
        <w:jc w:val="right"/>
      </w:pPr>
      <w:r>
        <w:rPr>
          <w:rFonts w:ascii="Tahoma" w:hAnsi="Tahoma" w:cs="Tahoma"/>
          <w:b w:val="0"/>
          <w:rtl/>
        </w:rPr>
        <w:t>• النصوص المعلَّمة (مقفل للمختص) مضمونها شرعي أو تاريخي: دقّق لغتها فقط، واكتب أي تحسين أسلوبي مقترحاً دون تغيير المعنى، ولا تضف حكماً ولا حديثاً ولا معلومة.</w:t>
      </w:r>
    </w:p>
    <w:p>
      <w:pPr>
        <w:bidi/>
        <w:spacing w:after="120"/>
        <w:jc w:val="right"/>
      </w:pPr>
      <w:r>
        <w:rPr>
          <w:rFonts w:ascii="Tahoma" w:hAnsi="Tahoma" w:cs="Tahoma"/>
          <w:b w:val="0"/>
          <w:rtl/>
        </w:rPr>
        <w:t>• لا تضف أحكاماً دينية أو معلومات تاريخية من عندك؛ وإن نقصتك معلومة فاسأل.</w:t>
      </w:r>
    </w:p>
    <w:p>
      <w:pPr>
        <w:bidi/>
        <w:spacing w:after="120"/>
        <w:jc w:val="right"/>
      </w:pPr>
      <w:r>
        <w:rPr>
          <w:rFonts w:ascii="Tahoma" w:hAnsi="Tahoma" w:cs="Tahoma"/>
          <w:b w:val="0"/>
          <w:rtl/>
        </w:rPr>
        <w:t>• تعبيرات حساسة (مثل وصف إنسان بأنه «عبد» أو «روح العبد») اقترح لها بديلاً يحفظ الفكرة دون تحقير.</w:t>
      </w:r>
    </w:p>
    <w:p>
      <w:pPr>
        <w:bidi/>
        <w:spacing w:after="120"/>
        <w:jc w:val="right"/>
      </w:pPr>
      <w:r>
        <w:rPr>
          <w:rFonts w:ascii="Tahoma" w:hAnsi="Tahoma" w:cs="Tahoma"/>
          <w:b w:val="0"/>
          <w:rtl/>
        </w:rPr>
        <w:t>• هذه أسماء مشتركة بين الحكايات ولا تتغير: سعيد، الحاج عمران، ظافر، حمدان، مبارك، عامر، سهيل، غانم، حمود، والحاج صالح الصيرفي (دائن الجدّ). وكذلك «المقرض الحكيم صالح» يلتبس بالحاج صالح فاقترح له اسماً مختلفاً.</w:t>
      </w:r>
    </w:p>
    <w:p>
      <w:pPr>
        <w:bidi/>
        <w:spacing w:after="120"/>
        <w:jc w:val="right"/>
      </w:pPr>
      <w:r>
        <w:rPr>
          <w:rFonts w:ascii="Tahoma" w:hAnsi="Tahoma" w:cs="Tahoma"/>
          <w:b w:val="0"/>
          <w:rtl/>
        </w:rPr>
        <w:t>صيغة ردّك لكل نص يحتاج تعديلاً:</w:t>
      </w:r>
    </w:p>
    <w:p>
      <w:pPr>
        <w:bidi/>
        <w:spacing w:after="120"/>
        <w:jc w:val="right"/>
      </w:pPr>
      <w:r>
        <w:rPr>
          <w:rFonts w:ascii="Tahoma" w:hAnsi="Tahoma" w:cs="Tahoma"/>
          <w:b w:val="0"/>
          <w:rtl/>
        </w:rPr>
        <w:t>[الرمز] النص المقترح</w:t>
      </w:r>
    </w:p>
    <w:p>
      <w:pPr>
        <w:bidi/>
        <w:spacing w:after="120"/>
        <w:jc w:val="right"/>
      </w:pPr>
      <w:r>
        <w:rPr>
          <w:rFonts w:ascii="Tahoma" w:hAnsi="Tahoma" w:cs="Tahoma"/>
          <w:b w:val="0"/>
          <w:rtl/>
        </w:rPr>
        <w:t>وما كان سليماً فلا تكتبه. وما ترى حذفه فاكتب: [الرمز] حذف — والسبب. وإن كانت لك ملاحظة ترابط فاكتبها في آخر الرد تحت عنوان «ملاحظات».</w:t>
      </w:r>
    </w:p>
    <w:p>
      <w:pPr>
        <w:bidi/>
        <w:spacing w:after="120"/>
        <w:jc w:val="right"/>
      </w:pPr>
      <w:r>
        <w:rPr>
          <w:rFonts w:ascii="Tahoma" w:hAnsi="Tahoma" w:cs="Tahoma"/>
          <w:b w:val="0"/>
          <w:rtl/>
        </w:rPr>
        <w:t>كل نص يسبقه سطر «السياق:» يبيّن من يتكلم ومتى يظهر؛ هو للتوضيح فقط فلا تُعِده في ردّك.</w:t>
      </w:r>
    </w:p>
    <w:p>
      <w:pPr>
        <w:bidi/>
        <w:spacing w:after="120"/>
        <w:jc w:val="right"/>
      </w:pPr>
      <w:r>
        <w:rPr>
          <w:rFonts w:ascii="Tahoma" w:hAnsi="Tahoma" w:cs="Tahoma"/>
          <w:b w:val="0"/>
          <w:rtl/>
        </w:rPr>
        <w:t>أجبني بكلمة «جاهز» لأرسل لك الدفعة الأولى.</w:t>
      </w:r>
    </w:p>
    <w:p>
      <w:pPr>
        <w:bidi/>
        <w:spacing w:after="160"/>
        <w:jc w:val="right"/>
      </w:pPr>
      <w:r>
        <w:rPr>
          <w:rFonts w:ascii="Tahoma" w:hAnsi="Tahoma" w:cs="Tahoma"/>
          <w:b/>
          <w:color w:val="B98A43"/>
          <w:sz w:val="22"/>
          <w:rtl/>
        </w:rPr>
        <w:t>═══ انتهت التعليمات ═══</w:t>
      </w:r>
    </w:p>
    <w:p>
      <w:r>
        <w:br w:type="page"/>
      </w:r>
    </w:p>
    <w:p>
      <w:pPr>
        <w:bidi/>
        <w:spacing w:after="200"/>
        <w:jc w:val="right"/>
      </w:pPr>
      <w:r>
        <w:rPr>
          <w:rFonts w:ascii="Tahoma" w:hAnsi="Tahoma" w:cs="Tahoma"/>
          <w:b/>
          <w:color w:val="B98A43"/>
          <w:sz w:val="24"/>
          <w:rtl/>
        </w:rPr>
        <w:t>═══ ابدأ الدفعة 1 من 21: الافتتاح: لقاء عمّ سالم والشخصيات ودَين الجدّ ═══</w:t>
      </w:r>
    </w:p>
    <w:p>
      <w:pPr>
        <w:bidi/>
        <w:spacing w:after="20"/>
        <w:jc w:val="right"/>
      </w:pPr>
      <w:r>
        <w:rPr>
          <w:rFonts w:ascii="Tahoma" w:hAnsi="Tahoma" w:cs="Tahoma"/>
          <w:b w:val="0"/>
          <w:color w:val="626D74"/>
          <w:sz w:val="18"/>
          <w:rtl/>
        </w:rPr>
        <w:t>[W1] السياق: عمّ سالم يتكلم</w:t>
      </w:r>
    </w:p>
    <w:p>
      <w:pPr>
        <w:bidi/>
        <w:spacing w:after="160"/>
        <w:jc w:val="right"/>
      </w:pPr>
      <w:r>
        <w:rPr>
          <w:rFonts w:ascii="Tahoma" w:hAnsi="Tahoma" w:cs="Tahoma"/>
          <w:b w:val="0"/>
          <w:rtl/>
        </w:rPr>
        <w:t>أهلاً بك يا ولدي، أهلاً بحفيد معلّمي. أنا سالم، كاتب حسابات جدّك أكثر من ثلاثين سنة.</w:t>
      </w:r>
    </w:p>
    <w:p>
      <w:pPr>
        <w:bidi/>
        <w:spacing w:after="20"/>
        <w:jc w:val="right"/>
      </w:pPr>
      <w:r>
        <w:rPr>
          <w:rFonts w:ascii="Tahoma" w:hAnsi="Tahoma" w:cs="Tahoma"/>
          <w:b w:val="0"/>
          <w:color w:val="626D74"/>
          <w:sz w:val="18"/>
          <w:rtl/>
        </w:rPr>
        <w:t>[W2] السياق: عمّ سالم يتكلم</w:t>
      </w:r>
    </w:p>
    <w:p>
      <w:pPr>
        <w:bidi/>
        <w:spacing w:after="160"/>
        <w:jc w:val="right"/>
      </w:pPr>
      <w:r>
        <w:rPr>
          <w:rFonts w:ascii="Tahoma" w:hAnsi="Tahoma" w:cs="Tahoma"/>
          <w:b w:val="0"/>
          <w:rtl/>
        </w:rPr>
        <w:t>عظّم الله أجرك في جدّك. كان رجلاً كريماً صادق الكلمة، وما رأيتُ أميناً مثله في الأسواق.</w:t>
      </w:r>
    </w:p>
    <w:p>
      <w:pPr>
        <w:bidi/>
        <w:spacing w:after="20"/>
        <w:jc w:val="right"/>
      </w:pPr>
      <w:r>
        <w:rPr>
          <w:rFonts w:ascii="Tahoma" w:hAnsi="Tahoma" w:cs="Tahoma"/>
          <w:b w:val="0"/>
          <w:color w:val="626D74"/>
          <w:sz w:val="18"/>
          <w:rtl/>
        </w:rPr>
        <w:t>[W2.r1] السياق: خيار اللاعب</w:t>
      </w:r>
    </w:p>
    <w:p>
      <w:pPr>
        <w:bidi/>
        <w:spacing w:after="160"/>
        <w:jc w:val="right"/>
      </w:pPr>
      <w:r>
        <w:rPr>
          <w:rFonts w:ascii="Tahoma" w:hAnsi="Tahoma" w:cs="Tahoma"/>
          <w:b w:val="0"/>
          <w:rtl/>
        </w:rPr>
        <w:t>رحمه الله، شكراً يا عمّ سالم</w:t>
      </w:r>
    </w:p>
    <w:p>
      <w:pPr>
        <w:bidi/>
        <w:spacing w:after="20"/>
        <w:jc w:val="right"/>
      </w:pPr>
      <w:r>
        <w:rPr>
          <w:rFonts w:ascii="Tahoma" w:hAnsi="Tahoma" w:cs="Tahoma"/>
          <w:b w:val="0"/>
          <w:color w:val="626D74"/>
          <w:sz w:val="18"/>
          <w:rtl/>
        </w:rPr>
        <w:t>[W2.r1s] السياق: ردّ عمّ سالم</w:t>
      </w:r>
    </w:p>
    <w:p>
      <w:pPr>
        <w:bidi/>
        <w:spacing w:after="160"/>
        <w:jc w:val="right"/>
      </w:pPr>
      <w:r>
        <w:rPr>
          <w:rFonts w:ascii="Tahoma" w:hAnsi="Tahoma" w:cs="Tahoma"/>
          <w:b w:val="0"/>
          <w:rtl/>
        </w:rPr>
        <w:t>جزاك الله خيراً يا ولدي. قلبه كان معك حتى آخر يوم.</w:t>
      </w:r>
    </w:p>
    <w:p>
      <w:pPr>
        <w:bidi/>
        <w:spacing w:after="20"/>
        <w:jc w:val="right"/>
      </w:pPr>
      <w:r>
        <w:rPr>
          <w:rFonts w:ascii="Tahoma" w:hAnsi="Tahoma" w:cs="Tahoma"/>
          <w:b w:val="0"/>
          <w:color w:val="626D74"/>
          <w:sz w:val="18"/>
          <w:rtl/>
        </w:rPr>
        <w:t>[W2.r2] السياق: خيار اللاعب</w:t>
      </w:r>
    </w:p>
    <w:p>
      <w:pPr>
        <w:bidi/>
        <w:spacing w:after="160"/>
        <w:jc w:val="right"/>
      </w:pPr>
      <w:r>
        <w:rPr>
          <w:rFonts w:ascii="Tahoma" w:hAnsi="Tahoma" w:cs="Tahoma"/>
          <w:b w:val="0"/>
          <w:rtl/>
        </w:rPr>
        <w:t>كان يحدّثني عنك كثيراً</w:t>
      </w:r>
    </w:p>
    <w:p>
      <w:pPr>
        <w:bidi/>
        <w:spacing w:after="20"/>
        <w:jc w:val="right"/>
      </w:pPr>
      <w:r>
        <w:rPr>
          <w:rFonts w:ascii="Tahoma" w:hAnsi="Tahoma" w:cs="Tahoma"/>
          <w:b w:val="0"/>
          <w:color w:val="626D74"/>
          <w:sz w:val="18"/>
          <w:rtl/>
        </w:rPr>
        <w:t>[W2.r2s] السياق: ردّ عمّ سالم</w:t>
      </w:r>
    </w:p>
    <w:p>
      <w:pPr>
        <w:bidi/>
        <w:spacing w:after="160"/>
        <w:jc w:val="right"/>
      </w:pPr>
      <w:r>
        <w:rPr>
          <w:rFonts w:ascii="Tahoma" w:hAnsi="Tahoma" w:cs="Tahoma"/>
          <w:b w:val="0"/>
          <w:rtl/>
        </w:rPr>
        <w:t>وأنا كنتُ أحدّثه عنك! كان يقول: حفيدي سيكبّر هذه التجارة.</w:t>
      </w:r>
    </w:p>
    <w:p>
      <w:pPr>
        <w:bidi/>
        <w:spacing w:after="20"/>
        <w:jc w:val="right"/>
      </w:pPr>
      <w:r>
        <w:rPr>
          <w:rFonts w:ascii="Tahoma" w:hAnsi="Tahoma" w:cs="Tahoma"/>
          <w:b w:val="0"/>
          <w:color w:val="626D74"/>
          <w:sz w:val="18"/>
          <w:rtl/>
        </w:rPr>
        <w:t>[W3] السياق: عمّ سالم يتكلم</w:t>
      </w:r>
    </w:p>
    <w:p>
      <w:pPr>
        <w:bidi/>
        <w:spacing w:after="160"/>
        <w:jc w:val="right"/>
      </w:pPr>
      <w:r>
        <w:rPr>
          <w:rFonts w:ascii="Tahoma" w:hAnsi="Tahoma" w:cs="Tahoma"/>
          <w:b w:val="0"/>
          <w:rtl/>
        </w:rPr>
        <w:t>لا تحزن كثيراً؛ فأعظم ما ورّثك إياه ليس القافلة ولا الثمانمئة ريال، بل اسمه الطيب في الأسواق. وأنا أراك أهلاً لحمله. التجارة صبر وحساب وأمانة، وكل تاجر كبير بدأ بقافلة صغيرة.</w:t>
      </w:r>
    </w:p>
    <w:p>
      <w:pPr>
        <w:bidi/>
        <w:spacing w:after="20"/>
        <w:jc w:val="right"/>
      </w:pPr>
      <w:r>
        <w:rPr>
          <w:rFonts w:ascii="Tahoma" w:hAnsi="Tahoma" w:cs="Tahoma"/>
          <w:b w:val="0"/>
          <w:color w:val="626D74"/>
          <w:sz w:val="18"/>
          <w:rtl/>
        </w:rPr>
        <w:t>[W3.r1] السياق: خيار اللاعب</w:t>
      </w:r>
    </w:p>
    <w:p>
      <w:pPr>
        <w:bidi/>
        <w:spacing w:after="160"/>
        <w:jc w:val="right"/>
      </w:pPr>
      <w:r>
        <w:rPr>
          <w:rFonts w:ascii="Tahoma" w:hAnsi="Tahoma" w:cs="Tahoma"/>
          <w:b w:val="0"/>
          <w:rtl/>
        </w:rPr>
        <w:t>سأبذل جهدي</w:t>
      </w:r>
    </w:p>
    <w:p>
      <w:pPr>
        <w:bidi/>
        <w:spacing w:after="20"/>
        <w:jc w:val="right"/>
      </w:pPr>
      <w:r>
        <w:rPr>
          <w:rFonts w:ascii="Tahoma" w:hAnsi="Tahoma" w:cs="Tahoma"/>
          <w:b w:val="0"/>
          <w:color w:val="626D74"/>
          <w:sz w:val="18"/>
          <w:rtl/>
        </w:rPr>
        <w:t>[W3.r1s] السياق: ردّ عمّ سالم</w:t>
      </w:r>
    </w:p>
    <w:p>
      <w:pPr>
        <w:bidi/>
        <w:spacing w:after="160"/>
        <w:jc w:val="right"/>
      </w:pPr>
      <w:r>
        <w:rPr>
          <w:rFonts w:ascii="Tahoma" w:hAnsi="Tahoma" w:cs="Tahoma"/>
          <w:b w:val="0"/>
          <w:rtl/>
        </w:rPr>
        <w:t>هذا ما أنتظره منك! ومن بذل جهده وجد.</w:t>
      </w:r>
    </w:p>
    <w:p>
      <w:pPr>
        <w:bidi/>
        <w:spacing w:after="20"/>
        <w:jc w:val="right"/>
      </w:pPr>
      <w:r>
        <w:rPr>
          <w:rFonts w:ascii="Tahoma" w:hAnsi="Tahoma" w:cs="Tahoma"/>
          <w:b w:val="0"/>
          <w:color w:val="626D74"/>
          <w:sz w:val="18"/>
          <w:rtl/>
        </w:rPr>
        <w:t>[W3.r2] السياق: خيار اللاعب</w:t>
      </w:r>
    </w:p>
    <w:p>
      <w:pPr>
        <w:bidi/>
        <w:spacing w:after="160"/>
        <w:jc w:val="right"/>
      </w:pPr>
      <w:r>
        <w:rPr>
          <w:rFonts w:ascii="Tahoma" w:hAnsi="Tahoma" w:cs="Tahoma"/>
          <w:b w:val="0"/>
          <w:rtl/>
        </w:rPr>
        <w:t>أخاف أن أخسر</w:t>
      </w:r>
    </w:p>
    <w:p>
      <w:pPr>
        <w:bidi/>
        <w:spacing w:after="20"/>
        <w:jc w:val="right"/>
      </w:pPr>
      <w:r>
        <w:rPr>
          <w:rFonts w:ascii="Tahoma" w:hAnsi="Tahoma" w:cs="Tahoma"/>
          <w:b w:val="0"/>
          <w:color w:val="626D74"/>
          <w:sz w:val="18"/>
          <w:rtl/>
        </w:rPr>
        <w:t>[W3.r2s] السياق: ردّ عمّ سالم</w:t>
      </w:r>
    </w:p>
    <w:p>
      <w:pPr>
        <w:bidi/>
        <w:spacing w:after="160"/>
        <w:jc w:val="right"/>
      </w:pPr>
      <w:r>
        <w:rPr>
          <w:rFonts w:ascii="Tahoma" w:hAnsi="Tahoma" w:cs="Tahoma"/>
          <w:b w:val="0"/>
          <w:rtl/>
        </w:rPr>
        <w:t>الخسارة معلّم لا عدو، وأنا معك. لن تخسر بجهل ما دمتَ تتعلم.</w:t>
      </w:r>
    </w:p>
    <w:p>
      <w:pPr>
        <w:bidi/>
        <w:spacing w:after="20"/>
        <w:jc w:val="right"/>
      </w:pPr>
      <w:r>
        <w:rPr>
          <w:rFonts w:ascii="Tahoma" w:hAnsi="Tahoma" w:cs="Tahoma"/>
          <w:b w:val="0"/>
          <w:color w:val="626D74"/>
          <w:sz w:val="18"/>
          <w:rtl/>
        </w:rPr>
        <w:t>[W4] السياق: عمّ سالم يتكلم</w:t>
      </w:r>
    </w:p>
    <w:p>
      <w:pPr>
        <w:bidi/>
        <w:spacing w:after="160"/>
        <w:jc w:val="right"/>
      </w:pPr>
      <w:r>
        <w:rPr>
          <w:rFonts w:ascii="Tahoma" w:hAnsi="Tahoma" w:cs="Tahoma"/>
          <w:b w:val="0"/>
          <w:rtl/>
        </w:rPr>
        <w:t>وهناك أمر أصارحك به يا ولدي: ترك جدّك ديناً قدره ألف وخمسمئة ريال للحاج صالح الصيرفي. دَين بلا زيادة ولا فوائد، لكنه وعد، والتاجر أصدق ما يملكه كلمته. لا تقلق، سنسدّده معاً بخطة، وتخرج حرّاً.</w:t>
      </w:r>
    </w:p>
    <w:p>
      <w:pPr>
        <w:bidi/>
        <w:spacing w:after="20"/>
        <w:jc w:val="right"/>
      </w:pPr>
      <w:r>
        <w:rPr>
          <w:rFonts w:ascii="Tahoma" w:hAnsi="Tahoma" w:cs="Tahoma"/>
          <w:b w:val="0"/>
          <w:color w:val="626D74"/>
          <w:sz w:val="18"/>
          <w:rtl/>
        </w:rPr>
        <w:t>[W4.r1] السياق: خيار اللاعب</w:t>
      </w:r>
    </w:p>
    <w:p>
      <w:pPr>
        <w:bidi/>
        <w:spacing w:after="160"/>
        <w:jc w:val="right"/>
      </w:pPr>
      <w:r>
        <w:rPr>
          <w:rFonts w:ascii="Tahoma" w:hAnsi="Tahoma" w:cs="Tahoma"/>
          <w:b w:val="0"/>
          <w:rtl/>
        </w:rPr>
        <w:t>سأوفي بوعد جدّي</w:t>
      </w:r>
    </w:p>
    <w:p>
      <w:pPr>
        <w:bidi/>
        <w:spacing w:after="20"/>
        <w:jc w:val="right"/>
      </w:pPr>
      <w:r>
        <w:rPr>
          <w:rFonts w:ascii="Tahoma" w:hAnsi="Tahoma" w:cs="Tahoma"/>
          <w:b w:val="0"/>
          <w:color w:val="626D74"/>
          <w:sz w:val="18"/>
          <w:rtl/>
        </w:rPr>
        <w:t>[W4.r1s] السياق: ردّ عمّ سالم</w:t>
      </w:r>
    </w:p>
    <w:p>
      <w:pPr>
        <w:bidi/>
        <w:spacing w:after="160"/>
        <w:jc w:val="right"/>
      </w:pPr>
      <w:r>
        <w:rPr>
          <w:rFonts w:ascii="Tahoma" w:hAnsi="Tahoma" w:cs="Tahoma"/>
          <w:b w:val="0"/>
          <w:rtl/>
        </w:rPr>
        <w:t>هذا حفيد جدّك! الوفاء أول الثروة.</w:t>
      </w:r>
    </w:p>
    <w:p>
      <w:pPr>
        <w:bidi/>
        <w:spacing w:after="20"/>
        <w:jc w:val="right"/>
      </w:pPr>
      <w:r>
        <w:rPr>
          <w:rFonts w:ascii="Tahoma" w:hAnsi="Tahoma" w:cs="Tahoma"/>
          <w:b w:val="0"/>
          <w:color w:val="626D74"/>
          <w:sz w:val="18"/>
          <w:rtl/>
        </w:rPr>
        <w:t>[W4.r2] السياق: خيار اللاعب</w:t>
      </w:r>
    </w:p>
    <w:p>
      <w:pPr>
        <w:bidi/>
        <w:spacing w:after="160"/>
        <w:jc w:val="right"/>
      </w:pPr>
      <w:r>
        <w:rPr>
          <w:rFonts w:ascii="Tahoma" w:hAnsi="Tahoma" w:cs="Tahoma"/>
          <w:b w:val="0"/>
          <w:rtl/>
        </w:rPr>
        <w:t>أخاف من الدَّين</w:t>
      </w:r>
    </w:p>
    <w:p>
      <w:pPr>
        <w:bidi/>
        <w:spacing w:after="20"/>
        <w:jc w:val="right"/>
      </w:pPr>
      <w:r>
        <w:rPr>
          <w:rFonts w:ascii="Tahoma" w:hAnsi="Tahoma" w:cs="Tahoma"/>
          <w:b w:val="0"/>
          <w:color w:val="626D74"/>
          <w:sz w:val="18"/>
          <w:rtl/>
        </w:rPr>
        <w:t>[W4.r2s] السياق: ردّ عمّ سالم</w:t>
      </w:r>
    </w:p>
    <w:p>
      <w:pPr>
        <w:bidi/>
        <w:spacing w:after="160"/>
        <w:jc w:val="right"/>
      </w:pPr>
      <w:r>
        <w:rPr>
          <w:rFonts w:ascii="Tahoma" w:hAnsi="Tahoma" w:cs="Tahoma"/>
          <w:b w:val="0"/>
          <w:rtl/>
        </w:rPr>
        <w:t>الدَّين يخيف من يهرب منه، أما من يضع له خطة فيصير معلّماً. سأريك الخطة بعد أول درسين.</w:t>
      </w:r>
    </w:p>
    <w:p>
      <w:pPr>
        <w:bidi/>
        <w:spacing w:after="20"/>
        <w:jc w:val="right"/>
      </w:pPr>
      <w:r>
        <w:rPr>
          <w:rFonts w:ascii="Tahoma" w:hAnsi="Tahoma" w:cs="Tahoma"/>
          <w:b w:val="0"/>
          <w:color w:val="626D74"/>
          <w:sz w:val="18"/>
          <w:rtl/>
        </w:rPr>
        <w:t>[W5] السياق: عمّ سالم يتكلم</w:t>
      </w:r>
    </w:p>
    <w:p>
      <w:pPr>
        <w:bidi/>
        <w:spacing w:after="160"/>
        <w:jc w:val="right"/>
      </w:pPr>
      <w:r>
        <w:rPr>
          <w:rFonts w:ascii="Tahoma" w:hAnsi="Tahoma" w:cs="Tahoma"/>
          <w:b w:val="0"/>
          <w:rtl/>
        </w:rPr>
        <w:t>سأرافقك خطوة بخطوة وأعلّمك كما علّمني جدّك: بالتجربة لا بالكلام فقط. أسألك فتجيبني، وأعطيك مهمة فتنفّذها بيدك. فهيّا، أخبرني: أي تاجر تريد أن تكون؟</w:t>
      </w:r>
    </w:p>
    <w:p>
      <w:pPr>
        <w:bidi/>
        <w:spacing w:after="20"/>
        <w:jc w:val="right"/>
      </w:pPr>
      <w:r>
        <w:rPr>
          <w:rFonts w:ascii="Tahoma" w:hAnsi="Tahoma" w:cs="Tahoma"/>
          <w:b w:val="0"/>
          <w:color w:val="626D74"/>
          <w:sz w:val="18"/>
          <w:rtl/>
        </w:rPr>
        <w:t>[CH.trader.tag] السياق: شخصية التاجر المتجول (وصف قصير)</w:t>
      </w:r>
    </w:p>
    <w:p>
      <w:pPr>
        <w:bidi/>
        <w:spacing w:after="160"/>
        <w:jc w:val="right"/>
      </w:pPr>
      <w:r>
        <w:rPr>
          <w:rFonts w:ascii="Tahoma" w:hAnsi="Tahoma" w:cs="Tahoma"/>
          <w:b w:val="0"/>
          <w:rtl/>
        </w:rPr>
        <w:t>متوازن وسهل للمبتدئ</w:t>
      </w:r>
    </w:p>
    <w:p>
      <w:pPr>
        <w:bidi/>
        <w:spacing w:after="20"/>
        <w:jc w:val="right"/>
      </w:pPr>
      <w:r>
        <w:rPr>
          <w:rFonts w:ascii="Tahoma" w:hAnsi="Tahoma" w:cs="Tahoma"/>
          <w:b w:val="0"/>
          <w:color w:val="626D74"/>
          <w:sz w:val="18"/>
          <w:rtl/>
        </w:rPr>
        <w:t>[CH.trader.desc] السياق: شخصية التاجر المتجول (وصف)</w:t>
      </w:r>
    </w:p>
    <w:p>
      <w:pPr>
        <w:bidi/>
        <w:spacing w:after="160"/>
        <w:jc w:val="right"/>
      </w:pPr>
      <w:r>
        <w:rPr>
          <w:rFonts w:ascii="Tahoma" w:hAnsi="Tahoma" w:cs="Tahoma"/>
          <w:b w:val="0"/>
          <w:rtl/>
        </w:rPr>
        <w:t>ورثتَ قافلة جدّك وتعلّمتَ الحساب في الأسواق. لا يتفوق في شيء بعينه لكنه لا يضعف في شيء.</w:t>
      </w:r>
    </w:p>
    <w:p>
      <w:pPr>
        <w:bidi/>
        <w:spacing w:after="20"/>
        <w:jc w:val="right"/>
      </w:pPr>
      <w:r>
        <w:rPr>
          <w:rFonts w:ascii="Tahoma" w:hAnsi="Tahoma" w:cs="Tahoma"/>
          <w:b w:val="0"/>
          <w:color w:val="626D74"/>
          <w:sz w:val="18"/>
          <w:rtl/>
        </w:rPr>
        <w:t>[CH.trader.focus] السياق: شخصية التاجر المتجول (محور التعلم)</w:t>
      </w:r>
    </w:p>
    <w:p>
      <w:pPr>
        <w:bidi/>
        <w:spacing w:after="160"/>
        <w:jc w:val="right"/>
      </w:pPr>
      <w:r>
        <w:rPr>
          <w:rFonts w:ascii="Tahoma" w:hAnsi="Tahoma" w:cs="Tahoma"/>
          <w:b w:val="0"/>
          <w:rtl/>
        </w:rPr>
        <w:t>قراءة الأسعار وحساب الربح</w:t>
      </w:r>
    </w:p>
    <w:p>
      <w:pPr>
        <w:bidi/>
        <w:spacing w:after="20"/>
        <w:jc w:val="right"/>
      </w:pPr>
      <w:r>
        <w:rPr>
          <w:rFonts w:ascii="Tahoma" w:hAnsi="Tahoma" w:cs="Tahoma"/>
          <w:b w:val="0"/>
          <w:color w:val="626D74"/>
          <w:sz w:val="18"/>
          <w:rtl/>
        </w:rPr>
        <w:t>[CH.changer.tag] السياق: شخصية الصرّاف (وصف قصير)</w:t>
      </w:r>
    </w:p>
    <w:p>
      <w:pPr>
        <w:bidi/>
        <w:spacing w:after="160"/>
        <w:jc w:val="right"/>
      </w:pPr>
      <w:r>
        <w:rPr>
          <w:rFonts w:ascii="Tahoma" w:hAnsi="Tahoma" w:cs="Tahoma"/>
          <w:b w:val="0"/>
          <w:rtl/>
        </w:rPr>
        <w:t>خبير العملات</w:t>
      </w:r>
    </w:p>
    <w:p>
      <w:pPr>
        <w:bidi/>
        <w:spacing w:after="20"/>
        <w:jc w:val="right"/>
      </w:pPr>
      <w:r>
        <w:rPr>
          <w:rFonts w:ascii="Tahoma" w:hAnsi="Tahoma" w:cs="Tahoma"/>
          <w:b w:val="0"/>
          <w:color w:val="626D74"/>
          <w:sz w:val="18"/>
          <w:rtl/>
        </w:rPr>
        <w:t>[CH.changer.desc] السياق: شخصية الصرّاف (وصف)</w:t>
      </w:r>
    </w:p>
    <w:p>
      <w:pPr>
        <w:bidi/>
        <w:spacing w:after="160"/>
        <w:jc w:val="right"/>
      </w:pPr>
      <w:r>
        <w:rPr>
          <w:rFonts w:ascii="Tahoma" w:hAnsi="Tahoma" w:cs="Tahoma"/>
          <w:b w:val="0"/>
          <w:rtl/>
        </w:rPr>
        <w:t>نشأ بين موازين الذهب والفضة. يعرف أن الصرف نفسه تجارة، وأن الفرق بين سعرين قد يكون ربحاً.</w:t>
      </w:r>
    </w:p>
    <w:p>
      <w:pPr>
        <w:bidi/>
        <w:spacing w:after="20"/>
        <w:jc w:val="right"/>
      </w:pPr>
      <w:r>
        <w:rPr>
          <w:rFonts w:ascii="Tahoma" w:hAnsi="Tahoma" w:cs="Tahoma"/>
          <w:b w:val="0"/>
          <w:color w:val="626D74"/>
          <w:sz w:val="18"/>
          <w:rtl/>
        </w:rPr>
        <w:t>[CH.changer.focus] السياق: شخصية الصرّاف (محور التعلم)</w:t>
      </w:r>
    </w:p>
    <w:p>
      <w:pPr>
        <w:bidi/>
        <w:spacing w:after="160"/>
        <w:jc w:val="right"/>
      </w:pPr>
      <w:r>
        <w:rPr>
          <w:rFonts w:ascii="Tahoma" w:hAnsi="Tahoma" w:cs="Tahoma"/>
          <w:b w:val="0"/>
          <w:rtl/>
        </w:rPr>
        <w:t>العملات والصرف والائتمان</w:t>
      </w:r>
    </w:p>
    <w:p>
      <w:pPr>
        <w:bidi/>
        <w:spacing w:after="20"/>
        <w:jc w:val="right"/>
      </w:pPr>
      <w:r>
        <w:rPr>
          <w:rFonts w:ascii="Tahoma" w:hAnsi="Tahoma" w:cs="Tahoma"/>
          <w:b w:val="0"/>
          <w:color w:val="626D74"/>
          <w:sz w:val="18"/>
          <w:rtl/>
        </w:rPr>
        <w:t>[CH.leader.tag] السياق: شخصية قائد القوافل (وصف قصير)</w:t>
      </w:r>
    </w:p>
    <w:p>
      <w:pPr>
        <w:bidi/>
        <w:spacing w:after="160"/>
        <w:jc w:val="right"/>
      </w:pPr>
      <w:r>
        <w:rPr>
          <w:rFonts w:ascii="Tahoma" w:hAnsi="Tahoma" w:cs="Tahoma"/>
          <w:b w:val="0"/>
          <w:rtl/>
        </w:rPr>
        <w:t>سريع وآمن في الطريق</w:t>
      </w:r>
    </w:p>
    <w:p>
      <w:pPr>
        <w:bidi/>
        <w:spacing w:after="20"/>
        <w:jc w:val="right"/>
      </w:pPr>
      <w:r>
        <w:rPr>
          <w:rFonts w:ascii="Tahoma" w:hAnsi="Tahoma" w:cs="Tahoma"/>
          <w:b w:val="0"/>
          <w:color w:val="626D74"/>
          <w:sz w:val="18"/>
          <w:rtl/>
        </w:rPr>
        <w:t>[CH.leader.desc] السياق: شخصية قائد القوافل (وصف)</w:t>
      </w:r>
    </w:p>
    <w:p>
      <w:pPr>
        <w:bidi/>
        <w:spacing w:after="160"/>
        <w:jc w:val="right"/>
      </w:pPr>
      <w:r>
        <w:rPr>
          <w:rFonts w:ascii="Tahoma" w:hAnsi="Tahoma" w:cs="Tahoma"/>
          <w:b w:val="0"/>
          <w:rtl/>
        </w:rPr>
        <w:t>عاش عمره على الدروب، يعرف الآبار والمنعطفات وكيف يُصدّ اللصوص.</w:t>
      </w:r>
    </w:p>
    <w:p>
      <w:pPr>
        <w:bidi/>
        <w:spacing w:after="20"/>
        <w:jc w:val="right"/>
      </w:pPr>
      <w:r>
        <w:rPr>
          <w:rFonts w:ascii="Tahoma" w:hAnsi="Tahoma" w:cs="Tahoma"/>
          <w:b w:val="0"/>
          <w:color w:val="626D74"/>
          <w:sz w:val="18"/>
          <w:rtl/>
        </w:rPr>
        <w:t>[CH.leader.focus] السياق: شخصية قائد القوافل (محور التعلم)</w:t>
      </w:r>
    </w:p>
    <w:p>
      <w:pPr>
        <w:bidi/>
        <w:spacing w:after="160"/>
        <w:jc w:val="right"/>
      </w:pPr>
      <w:r>
        <w:rPr>
          <w:rFonts w:ascii="Tahoma" w:hAnsi="Tahoma" w:cs="Tahoma"/>
          <w:b w:val="0"/>
          <w:rtl/>
        </w:rPr>
        <w:t>النقل والمخاطر والتنويع</w:t>
      </w:r>
    </w:p>
    <w:p>
      <w:pPr>
        <w:bidi/>
        <w:spacing w:after="20"/>
        <w:jc w:val="right"/>
      </w:pPr>
      <w:r>
        <w:rPr>
          <w:rFonts w:ascii="Tahoma" w:hAnsi="Tahoma" w:cs="Tahoma"/>
          <w:b w:val="0"/>
          <w:color w:val="626D74"/>
          <w:sz w:val="18"/>
          <w:rtl/>
        </w:rPr>
        <w:t>[CH.shopkeeper.tag] السياق: شخصية صاحب الدكان (وصف قصير)</w:t>
      </w:r>
    </w:p>
    <w:p>
      <w:pPr>
        <w:bidi/>
        <w:spacing w:after="160"/>
        <w:jc w:val="right"/>
      </w:pPr>
      <w:r>
        <w:rPr>
          <w:rFonts w:ascii="Tahoma" w:hAnsi="Tahoma" w:cs="Tahoma"/>
          <w:b w:val="0"/>
          <w:rtl/>
        </w:rPr>
        <w:t>قوي في مدينته</w:t>
      </w:r>
    </w:p>
    <w:p>
      <w:pPr>
        <w:bidi/>
        <w:spacing w:after="20"/>
        <w:jc w:val="right"/>
      </w:pPr>
      <w:r>
        <w:rPr>
          <w:rFonts w:ascii="Tahoma" w:hAnsi="Tahoma" w:cs="Tahoma"/>
          <w:b w:val="0"/>
          <w:color w:val="626D74"/>
          <w:sz w:val="18"/>
          <w:rtl/>
        </w:rPr>
        <w:t>[CH.shopkeeper.desc] السياق: شخصية صاحب الدكان (وصف)</w:t>
      </w:r>
    </w:p>
    <w:p>
      <w:pPr>
        <w:bidi/>
        <w:spacing w:after="160"/>
        <w:jc w:val="right"/>
      </w:pPr>
      <w:r>
        <w:rPr>
          <w:rFonts w:ascii="Tahoma" w:hAnsi="Tahoma" w:cs="Tahoma"/>
          <w:b w:val="0"/>
          <w:rtl/>
        </w:rPr>
        <w:t>أهل حيّه يعرفونه ويثقون به، فيشتري من سوق مدينته بسعر أفضل.</w:t>
      </w:r>
    </w:p>
    <w:p>
      <w:pPr>
        <w:bidi/>
        <w:spacing w:after="20"/>
        <w:jc w:val="right"/>
      </w:pPr>
      <w:r>
        <w:rPr>
          <w:rFonts w:ascii="Tahoma" w:hAnsi="Tahoma" w:cs="Tahoma"/>
          <w:b w:val="0"/>
          <w:color w:val="626D74"/>
          <w:sz w:val="18"/>
          <w:rtl/>
        </w:rPr>
        <w:t>[CH.shopkeeper.focus] السياق: شخصية صاحب الدكان (محور التعلم)</w:t>
      </w:r>
    </w:p>
    <w:p>
      <w:pPr>
        <w:bidi/>
        <w:spacing w:after="160"/>
        <w:jc w:val="right"/>
      </w:pPr>
      <w:r>
        <w:rPr>
          <w:rFonts w:ascii="Tahoma" w:hAnsi="Tahoma" w:cs="Tahoma"/>
          <w:b w:val="0"/>
          <w:rtl/>
        </w:rPr>
        <w:t>المخزون والتخزين وبناء الزبائن</w:t>
      </w:r>
    </w:p>
    <w:p>
      <w:pPr>
        <w:bidi/>
        <w:spacing w:after="20"/>
        <w:jc w:val="right"/>
      </w:pPr>
      <w:r>
        <w:rPr>
          <w:rFonts w:ascii="Tahoma" w:hAnsi="Tahoma" w:cs="Tahoma"/>
          <w:b w:val="0"/>
          <w:color w:val="626D74"/>
          <w:sz w:val="18"/>
          <w:rtl/>
        </w:rPr>
        <w:t>[CH.negotiator.tag] السياق: شخصية المفاوض (وصف قصير)</w:t>
      </w:r>
    </w:p>
    <w:p>
      <w:pPr>
        <w:bidi/>
        <w:spacing w:after="160"/>
        <w:jc w:val="right"/>
      </w:pPr>
      <w:r>
        <w:rPr>
          <w:rFonts w:ascii="Tahoma" w:hAnsi="Tahoma" w:cs="Tahoma"/>
          <w:b w:val="0"/>
          <w:rtl/>
        </w:rPr>
        <w:t>صاحب لسان وعلاقات</w:t>
      </w:r>
    </w:p>
    <w:p>
      <w:pPr>
        <w:bidi/>
        <w:spacing w:after="20"/>
        <w:jc w:val="right"/>
      </w:pPr>
      <w:r>
        <w:rPr>
          <w:rFonts w:ascii="Tahoma" w:hAnsi="Tahoma" w:cs="Tahoma"/>
          <w:b w:val="0"/>
          <w:color w:val="626D74"/>
          <w:sz w:val="18"/>
          <w:rtl/>
        </w:rPr>
        <w:t>[CH.negotiator.desc] السياق: شخصية المفاوض (وصف)</w:t>
      </w:r>
    </w:p>
    <w:p>
      <w:pPr>
        <w:bidi/>
        <w:spacing w:after="160"/>
        <w:jc w:val="right"/>
      </w:pPr>
      <w:r>
        <w:rPr>
          <w:rFonts w:ascii="Tahoma" w:hAnsi="Tahoma" w:cs="Tahoma"/>
          <w:b w:val="0"/>
          <w:rtl/>
        </w:rPr>
        <w:t>يعرف كيف تُعقد الصفقات وتُخفَّض الرسوم، وتُبنى الشراكات مع كبار التجار.</w:t>
      </w:r>
    </w:p>
    <w:p>
      <w:pPr>
        <w:bidi/>
        <w:spacing w:after="20"/>
        <w:jc w:val="right"/>
      </w:pPr>
      <w:r>
        <w:rPr>
          <w:rFonts w:ascii="Tahoma" w:hAnsi="Tahoma" w:cs="Tahoma"/>
          <w:b w:val="0"/>
          <w:color w:val="626D74"/>
          <w:sz w:val="18"/>
          <w:rtl/>
        </w:rPr>
        <w:t>[CH.negotiator.focus] السياق: شخصية المفاوض (محور التعلم)</w:t>
      </w:r>
    </w:p>
    <w:p>
      <w:pPr>
        <w:bidi/>
        <w:spacing w:after="160"/>
        <w:jc w:val="right"/>
      </w:pPr>
      <w:r>
        <w:rPr>
          <w:rFonts w:ascii="Tahoma" w:hAnsi="Tahoma" w:cs="Tahoma"/>
          <w:b w:val="0"/>
          <w:rtl/>
        </w:rPr>
        <w:t>الشراكات والوكالة والتفاوض</w:t>
      </w:r>
    </w:p>
    <w:p>
      <w:pPr>
        <w:bidi/>
        <w:spacing w:after="20"/>
        <w:jc w:val="right"/>
      </w:pPr>
      <w:r>
        <w:rPr>
          <w:rFonts w:ascii="Tahoma" w:hAnsi="Tahoma" w:cs="Tahoma"/>
          <w:b w:val="0"/>
          <w:color w:val="626D74"/>
          <w:sz w:val="18"/>
          <w:rtl/>
        </w:rPr>
        <w:t>[DEBT.welcome] السياق: عمّ سالم يخبر بدَين الجدّ</w:t>
      </w:r>
    </w:p>
    <w:p>
      <w:pPr>
        <w:bidi/>
        <w:spacing w:after="160"/>
        <w:jc w:val="right"/>
      </w:pPr>
      <w:r>
        <w:rPr>
          <w:rFonts w:ascii="Tahoma" w:hAnsi="Tahoma" w:cs="Tahoma"/>
          <w:b w:val="0"/>
          <w:rtl/>
        </w:rPr>
        <w:t>وهناك أمر أصارحك به يا ولدي: ترك جدّك ديناً قدره ألف وخمسمئة ريال للحاج صالح الصيرفي. دَين بلا زيادة ولا فوائد، لكنه وعد، والتاجر أصدق ما يملكه كلمته. لا تقلق، سنسدّده معاً بخطة، وتخرج حرّاً من يومٍ وعدتَ فيه.</w:t>
      </w:r>
    </w:p>
    <w:p>
      <w:pPr>
        <w:bidi/>
        <w:spacing w:after="20"/>
        <w:jc w:val="right"/>
      </w:pPr>
      <w:r>
        <w:rPr>
          <w:rFonts w:ascii="Tahoma" w:hAnsi="Tahoma" w:cs="Tahoma"/>
          <w:b w:val="0"/>
          <w:color w:val="626D74"/>
          <w:sz w:val="18"/>
          <w:rtl/>
        </w:rPr>
        <w:t>[DEBT.r1] السياق: خيار اللاعب</w:t>
      </w:r>
    </w:p>
    <w:p>
      <w:pPr>
        <w:bidi/>
        <w:spacing w:after="160"/>
        <w:jc w:val="right"/>
      </w:pPr>
      <w:r>
        <w:rPr>
          <w:rFonts w:ascii="Tahoma" w:hAnsi="Tahoma" w:cs="Tahoma"/>
          <w:b w:val="0"/>
          <w:rtl/>
        </w:rPr>
        <w:t>سأوفي بوعد جدّي</w:t>
      </w:r>
    </w:p>
    <w:p>
      <w:pPr>
        <w:bidi/>
        <w:spacing w:after="20"/>
        <w:jc w:val="right"/>
      </w:pPr>
      <w:r>
        <w:rPr>
          <w:rFonts w:ascii="Tahoma" w:hAnsi="Tahoma" w:cs="Tahoma"/>
          <w:b w:val="0"/>
          <w:color w:val="626D74"/>
          <w:sz w:val="18"/>
          <w:rtl/>
        </w:rPr>
        <w:t>[DEBT.r1s] السياق: ردّ عمّ سالم</w:t>
      </w:r>
    </w:p>
    <w:p>
      <w:pPr>
        <w:bidi/>
        <w:spacing w:after="160"/>
        <w:jc w:val="right"/>
      </w:pPr>
      <w:r>
        <w:rPr>
          <w:rFonts w:ascii="Tahoma" w:hAnsi="Tahoma" w:cs="Tahoma"/>
          <w:b w:val="0"/>
          <w:rtl/>
        </w:rPr>
        <w:t>هذا حفيد جدّك! الوفاء أول الثروة.</w:t>
      </w:r>
    </w:p>
    <w:p>
      <w:pPr>
        <w:bidi/>
        <w:spacing w:after="20"/>
        <w:jc w:val="right"/>
      </w:pPr>
      <w:r>
        <w:rPr>
          <w:rFonts w:ascii="Tahoma" w:hAnsi="Tahoma" w:cs="Tahoma"/>
          <w:b w:val="0"/>
          <w:color w:val="626D74"/>
          <w:sz w:val="18"/>
          <w:rtl/>
        </w:rPr>
        <w:t>[DEBT.r2] السياق: خيار اللاعب</w:t>
      </w:r>
    </w:p>
    <w:p>
      <w:pPr>
        <w:bidi/>
        <w:spacing w:after="160"/>
        <w:jc w:val="right"/>
      </w:pPr>
      <w:r>
        <w:rPr>
          <w:rFonts w:ascii="Tahoma" w:hAnsi="Tahoma" w:cs="Tahoma"/>
          <w:b w:val="0"/>
          <w:rtl/>
        </w:rPr>
        <w:t>أخاف من الدَّين</w:t>
      </w:r>
    </w:p>
    <w:p>
      <w:pPr>
        <w:bidi/>
        <w:spacing w:after="20"/>
        <w:jc w:val="right"/>
      </w:pPr>
      <w:r>
        <w:rPr>
          <w:rFonts w:ascii="Tahoma" w:hAnsi="Tahoma" w:cs="Tahoma"/>
          <w:b w:val="0"/>
          <w:color w:val="626D74"/>
          <w:sz w:val="18"/>
          <w:rtl/>
        </w:rPr>
        <w:t>[DEBT.r2s] السياق: ردّ عمّ سالم</w:t>
      </w:r>
    </w:p>
    <w:p>
      <w:pPr>
        <w:bidi/>
        <w:spacing w:after="160"/>
        <w:jc w:val="right"/>
      </w:pPr>
      <w:r>
        <w:rPr>
          <w:rFonts w:ascii="Tahoma" w:hAnsi="Tahoma" w:cs="Tahoma"/>
          <w:b w:val="0"/>
          <w:rtl/>
        </w:rPr>
        <w:t>الدَّين يخيف من يهرب منه، أما من يضع له خطة فيصير الدَّين معلّماً. سأريك الخطة.</w:t>
      </w:r>
    </w:p>
    <w:p>
      <w:pPr>
        <w:bidi/>
        <w:spacing w:after="20"/>
        <w:jc w:val="right"/>
      </w:pPr>
      <w:r>
        <w:rPr>
          <w:rFonts w:ascii="Tahoma" w:hAnsi="Tahoma" w:cs="Tahoma"/>
          <w:b w:val="0"/>
          <w:color w:val="626D74"/>
          <w:sz w:val="18"/>
          <w:rtl/>
        </w:rPr>
        <w:t>[DEBT.planOn] السياق: دَين الجدّ: planOn</w:t>
      </w:r>
    </w:p>
    <w:p>
      <w:pPr>
        <w:bidi/>
        <w:spacing w:after="160"/>
        <w:jc w:val="right"/>
      </w:pPr>
      <w:r>
        <w:rPr>
          <w:rFonts w:ascii="Tahoma" w:hAnsi="Tahoma" w:cs="Tahoma"/>
          <w:b w:val="0"/>
          <w:rtl/>
        </w:rPr>
        <w:t>فعّلتَ خطة ظافر: من كل صفقة رابحة 70٪ تبقى رأس مالك، و20٪ للدائن، و10٪ إلى حصّالتك.</w:t>
      </w:r>
    </w:p>
    <w:p>
      <w:pPr>
        <w:bidi/>
        <w:spacing w:after="80"/>
        <w:jc w:val="right"/>
      </w:pPr>
      <w:r>
        <w:rPr>
          <w:rFonts w:ascii="Tahoma" w:hAnsi="Tahoma" w:cs="Tahoma"/>
          <w:b/>
          <w:color w:val="B98A43"/>
          <w:sz w:val="24"/>
          <w:rtl/>
        </w:rPr>
        <w:t>═══ انتهت الدفعة 1 ═══</w:t>
      </w:r>
    </w:p>
    <w:p>
      <w:r>
        <w:br w:type="page"/>
      </w:r>
    </w:p>
    <w:p>
      <w:pPr>
        <w:bidi/>
        <w:spacing w:after="200"/>
        <w:jc w:val="right"/>
      </w:pPr>
      <w:r>
        <w:rPr>
          <w:rFonts w:ascii="Tahoma" w:hAnsi="Tahoma" w:cs="Tahoma"/>
          <w:b/>
          <w:color w:val="B98A43"/>
          <w:sz w:val="24"/>
          <w:rtl/>
        </w:rPr>
        <w:t>═══ ابدأ الدفعة 2 من 21: المستويان 1 و2: قراءة السعر والقيمة، هامش الربح (الدرس وذكرى الجدّ وحكاية الحكمة والأسئلة) ═══</w:t>
      </w:r>
    </w:p>
    <w:p>
      <w:pPr>
        <w:bidi/>
        <w:spacing w:after="20"/>
        <w:jc w:val="right"/>
      </w:pPr>
      <w:r>
        <w:rPr>
          <w:rFonts w:ascii="Tahoma" w:hAnsi="Tahoma" w:cs="Tahoma"/>
          <w:b w:val="0"/>
          <w:color w:val="626D74"/>
          <w:sz w:val="18"/>
          <w:rtl/>
        </w:rPr>
        <w:t>[L1.title] السياق: عنوان المستوى 1</w:t>
      </w:r>
    </w:p>
    <w:p>
      <w:pPr>
        <w:bidi/>
        <w:spacing w:after="160"/>
        <w:jc w:val="right"/>
      </w:pPr>
      <w:r>
        <w:rPr>
          <w:rFonts w:ascii="Tahoma" w:hAnsi="Tahoma" w:cs="Tahoma"/>
          <w:b w:val="0"/>
          <w:rtl/>
        </w:rPr>
        <w:t>قراءة السعر والقيمة</w:t>
      </w:r>
    </w:p>
    <w:p>
      <w:pPr>
        <w:bidi/>
        <w:spacing w:after="20"/>
        <w:jc w:val="right"/>
      </w:pPr>
      <w:r>
        <w:rPr>
          <w:rFonts w:ascii="Tahoma" w:hAnsi="Tahoma" w:cs="Tahoma"/>
          <w:b w:val="0"/>
          <w:color w:val="626D74"/>
          <w:sz w:val="18"/>
          <w:rtl/>
        </w:rPr>
        <w:t>[L1.intro] السياق: مستوى 1: افتتاحية عمّ سالم</w:t>
      </w:r>
    </w:p>
    <w:p>
      <w:pPr>
        <w:bidi/>
        <w:spacing w:after="160"/>
        <w:jc w:val="right"/>
      </w:pPr>
      <w:r>
        <w:rPr>
          <w:rFonts w:ascii="Tahoma" w:hAnsi="Tahoma" w:cs="Tahoma"/>
          <w:b w:val="0"/>
          <w:rtl/>
        </w:rPr>
        <w:t>يا ولدي، جدّك رحمه الله أوصاني أن أعلّمك قبل أن أتركك لنفسك. وأول الأدب في التجارة: ألّا تشتري شيئاً قبل أن تعرف ثمنه المعتاد.</w:t>
      </w:r>
    </w:p>
    <w:p>
      <w:pPr>
        <w:bidi/>
        <w:spacing w:after="20"/>
        <w:jc w:val="right"/>
      </w:pPr>
      <w:r>
        <w:rPr>
          <w:rFonts w:ascii="Tahoma" w:hAnsi="Tahoma" w:cs="Tahoma"/>
          <w:b w:val="0"/>
          <w:color w:val="626D74"/>
          <w:sz w:val="18"/>
          <w:rtl/>
        </w:rPr>
        <w:t>[L1.les1] السياق: مستوى 1: الدرس، فقرة 1</w:t>
      </w:r>
    </w:p>
    <w:p>
      <w:pPr>
        <w:bidi/>
        <w:spacing w:after="160"/>
        <w:jc w:val="right"/>
      </w:pPr>
      <w:r>
        <w:rPr>
          <w:rFonts w:ascii="Tahoma" w:hAnsi="Tahoma" w:cs="Tahoma"/>
          <w:b w:val="0"/>
          <w:rtl/>
        </w:rPr>
        <w:t>السعر ليس هو القيمة. السعر ما يُطلب اليوم في هذا السوق، والقيمة ما تساويه السلعة عادةً في الأسواق كلها.</w:t>
      </w:r>
    </w:p>
    <w:p>
      <w:pPr>
        <w:bidi/>
        <w:spacing w:after="20"/>
        <w:jc w:val="right"/>
      </w:pPr>
      <w:r>
        <w:rPr>
          <w:rFonts w:ascii="Tahoma" w:hAnsi="Tahoma" w:cs="Tahoma"/>
          <w:b w:val="0"/>
          <w:color w:val="626D74"/>
          <w:sz w:val="18"/>
          <w:rtl/>
        </w:rPr>
        <w:t>[L1.les2] السياق: مستوى 1: الدرس، فقرة 2</w:t>
      </w:r>
    </w:p>
    <w:p>
      <w:pPr>
        <w:bidi/>
        <w:spacing w:after="160"/>
        <w:jc w:val="right"/>
      </w:pPr>
      <w:r>
        <w:rPr>
          <w:rFonts w:ascii="Tahoma" w:hAnsi="Tahoma" w:cs="Tahoma"/>
          <w:b w:val="0"/>
          <w:rtl/>
        </w:rPr>
        <w:t>لكل سلعة سعر عادي نسميه «السعر المرجعي»: هو سعرها الأساسي الذي يُفترض أن تُشترى به. فإذا وجدتها أرخص منه بـ15٪ فأكثر فهي خضراء 🟢 فرصة شراء، وإذا وجدتها أغلى منه بـ15٪ فأكثر فهي حمراء 🔴 لا تشترِ.</w:t>
      </w:r>
    </w:p>
    <w:p>
      <w:pPr>
        <w:bidi/>
        <w:spacing w:after="20"/>
        <w:jc w:val="right"/>
      </w:pPr>
      <w:r>
        <w:rPr>
          <w:rFonts w:ascii="Tahoma" w:hAnsi="Tahoma" w:cs="Tahoma"/>
          <w:b w:val="0"/>
          <w:color w:val="626D74"/>
          <w:sz w:val="18"/>
          <w:rtl/>
        </w:rPr>
        <w:t>[L1.les3] السياق: مستوى 1: الدرس، فقرة 3</w:t>
      </w:r>
    </w:p>
    <w:p>
      <w:pPr>
        <w:bidi/>
        <w:spacing w:after="160"/>
        <w:jc w:val="right"/>
      </w:pPr>
      <w:r>
        <w:rPr>
          <w:rFonts w:ascii="Tahoma" w:hAnsi="Tahoma" w:cs="Tahoma"/>
          <w:b w:val="0"/>
          <w:rtl/>
        </w:rPr>
        <w:t>سبب اختلاف الأسعار هو العرض والطلب: حيث تكثر السلعة ويقل طالبوها يرخص ثمنها، وحيث تقل ويكثر طالبوها يغلو. والتاجر يشتري من الأول ويبيع في الثاني.</w:t>
      </w:r>
    </w:p>
    <w:p>
      <w:pPr>
        <w:bidi/>
        <w:spacing w:after="20"/>
        <w:jc w:val="right"/>
      </w:pPr>
      <w:r>
        <w:rPr>
          <w:rFonts w:ascii="Tahoma" w:hAnsi="Tahoma" w:cs="Tahoma"/>
          <w:b w:val="0"/>
          <w:color w:val="626D74"/>
          <w:sz w:val="18"/>
          <w:rtl/>
        </w:rPr>
        <w:t>[L1.task] السياق: مستوى 1: المهمة</w:t>
      </w:r>
    </w:p>
    <w:p>
      <w:pPr>
        <w:bidi/>
        <w:spacing w:after="160"/>
        <w:jc w:val="right"/>
      </w:pPr>
      <w:r>
        <w:rPr>
          <w:rFonts w:ascii="Tahoma" w:hAnsi="Tahoma" w:cs="Tahoma"/>
          <w:b w:val="0"/>
          <w:rtl/>
        </w:rPr>
        <w:t>اشترِ سلعة (الأفضل الخضراء الأرخص من سعرها المرجعي)، ثم بِعها.</w:t>
      </w:r>
    </w:p>
    <w:p>
      <w:pPr>
        <w:bidi/>
        <w:spacing w:after="20"/>
        <w:jc w:val="right"/>
      </w:pPr>
      <w:r>
        <w:rPr>
          <w:rFonts w:ascii="Tahoma" w:hAnsi="Tahoma" w:cs="Tahoma"/>
          <w:b w:val="0"/>
          <w:color w:val="626D74"/>
          <w:sz w:val="18"/>
          <w:rtl/>
        </w:rPr>
        <w:t>[L1.done] السياق: مستوى 1: رسالة الإتمام</w:t>
      </w:r>
    </w:p>
    <w:p>
      <w:pPr>
        <w:bidi/>
        <w:spacing w:after="160"/>
        <w:jc w:val="right"/>
      </w:pPr>
      <w:r>
        <w:rPr>
          <w:rFonts w:ascii="Tahoma" w:hAnsi="Tahoma" w:cs="Tahoma"/>
          <w:b w:val="0"/>
          <w:rtl/>
        </w:rPr>
        <w:t>أحسنت! أنت الآن تقرأ الأسواق كما يقرؤها التجّار: سعر أقل من المعتاد يعني فرصة، وهذا أول الطريق.</w:t>
      </w:r>
    </w:p>
    <w:p>
      <w:pPr>
        <w:bidi/>
        <w:spacing w:after="20"/>
        <w:jc w:val="right"/>
      </w:pPr>
      <w:r>
        <w:rPr>
          <w:rFonts w:ascii="Tahoma" w:hAnsi="Tahoma" w:cs="Tahoma"/>
          <w:b w:val="0"/>
          <w:color w:val="626D74"/>
          <w:sz w:val="18"/>
          <w:rtl/>
        </w:rPr>
        <w:t>[L1.q1] السياق: مستوى 1: سؤال 1</w:t>
      </w:r>
    </w:p>
    <w:p>
      <w:pPr>
        <w:bidi/>
        <w:spacing w:after="160"/>
        <w:jc w:val="right"/>
      </w:pPr>
      <w:r>
        <w:rPr>
          <w:rFonts w:ascii="Tahoma" w:hAnsi="Tahoma" w:cs="Tahoma"/>
          <w:b w:val="0"/>
          <w:rtl/>
        </w:rPr>
        <w:t>وجدتَ القمح بثمانية ريالات والسعر المعتاد اثنا عشر. ما قرارك؟</w:t>
      </w:r>
    </w:p>
    <w:p>
      <w:pPr>
        <w:bidi/>
        <w:spacing w:after="20"/>
        <w:jc w:val="right"/>
      </w:pPr>
      <w:r>
        <w:rPr>
          <w:rFonts w:ascii="Tahoma" w:hAnsi="Tahoma" w:cs="Tahoma"/>
          <w:b w:val="0"/>
          <w:color w:val="626D74"/>
          <w:sz w:val="18"/>
          <w:rtl/>
        </w:rPr>
        <w:t>[L1.q1.o1] السياق: خيار (الصحيح)</w:t>
      </w:r>
    </w:p>
    <w:p>
      <w:pPr>
        <w:bidi/>
        <w:spacing w:after="160"/>
        <w:jc w:val="right"/>
      </w:pPr>
      <w:r>
        <w:rPr>
          <w:rFonts w:ascii="Tahoma" w:hAnsi="Tahoma" w:cs="Tahoma"/>
          <w:b w:val="0"/>
          <w:rtl/>
        </w:rPr>
        <w:t>أشتري، فهو أقل من المعتاد</w:t>
      </w:r>
    </w:p>
    <w:p>
      <w:pPr>
        <w:bidi/>
        <w:spacing w:after="20"/>
        <w:jc w:val="right"/>
      </w:pPr>
      <w:r>
        <w:rPr>
          <w:rFonts w:ascii="Tahoma" w:hAnsi="Tahoma" w:cs="Tahoma"/>
          <w:b w:val="0"/>
          <w:color w:val="626D74"/>
          <w:sz w:val="18"/>
          <w:rtl/>
        </w:rPr>
        <w:t>[L1.q1.o2] السياق: خيار</w:t>
      </w:r>
    </w:p>
    <w:p>
      <w:pPr>
        <w:bidi/>
        <w:spacing w:after="160"/>
        <w:jc w:val="right"/>
      </w:pPr>
      <w:r>
        <w:rPr>
          <w:rFonts w:ascii="Tahoma" w:hAnsi="Tahoma" w:cs="Tahoma"/>
          <w:b w:val="0"/>
          <w:rtl/>
        </w:rPr>
        <w:t>لا أشتري، فالرخيص رديء</w:t>
      </w:r>
    </w:p>
    <w:p>
      <w:pPr>
        <w:bidi/>
        <w:spacing w:after="20"/>
        <w:jc w:val="right"/>
      </w:pPr>
      <w:r>
        <w:rPr>
          <w:rFonts w:ascii="Tahoma" w:hAnsi="Tahoma" w:cs="Tahoma"/>
          <w:b w:val="0"/>
          <w:color w:val="626D74"/>
          <w:sz w:val="18"/>
          <w:rtl/>
        </w:rPr>
        <w:t>[L1.q1.o3] السياق: خيار</w:t>
      </w:r>
    </w:p>
    <w:p>
      <w:pPr>
        <w:bidi/>
        <w:spacing w:after="160"/>
        <w:jc w:val="right"/>
      </w:pPr>
      <w:r>
        <w:rPr>
          <w:rFonts w:ascii="Tahoma" w:hAnsi="Tahoma" w:cs="Tahoma"/>
          <w:b w:val="0"/>
          <w:rtl/>
        </w:rPr>
        <w:t>أنتظر حتى يغلو أكثر</w:t>
      </w:r>
    </w:p>
    <w:p>
      <w:pPr>
        <w:bidi/>
        <w:spacing w:after="20"/>
        <w:jc w:val="right"/>
      </w:pPr>
      <w:r>
        <w:rPr>
          <w:rFonts w:ascii="Tahoma" w:hAnsi="Tahoma" w:cs="Tahoma"/>
          <w:b w:val="0"/>
          <w:color w:val="626D74"/>
          <w:sz w:val="18"/>
          <w:rtl/>
        </w:rPr>
        <w:t>[L1.q1.why] السياق: تعليل الإجابة</w:t>
      </w:r>
    </w:p>
    <w:p>
      <w:pPr>
        <w:bidi/>
        <w:spacing w:after="160"/>
        <w:jc w:val="right"/>
      </w:pPr>
      <w:r>
        <w:rPr>
          <w:rFonts w:ascii="Tahoma" w:hAnsi="Tahoma" w:cs="Tahoma"/>
          <w:b w:val="0"/>
          <w:rtl/>
        </w:rPr>
        <w:t>أحسنت! السعر الأقل من المعتاد فرصة، بشرط أن تجد من يشتريه بسعر أعلى في سوق آخر.</w:t>
      </w:r>
    </w:p>
    <w:p>
      <w:pPr>
        <w:bidi/>
        <w:spacing w:after="20"/>
        <w:jc w:val="right"/>
      </w:pPr>
      <w:r>
        <w:rPr>
          <w:rFonts w:ascii="Tahoma" w:hAnsi="Tahoma" w:cs="Tahoma"/>
          <w:b w:val="0"/>
          <w:color w:val="626D74"/>
          <w:sz w:val="18"/>
          <w:rtl/>
        </w:rPr>
        <w:t>[M1.t] السياق: ذكرى الجدّ 1: العنوان</w:t>
      </w:r>
    </w:p>
    <w:p>
      <w:pPr>
        <w:bidi/>
        <w:spacing w:after="160"/>
        <w:jc w:val="right"/>
      </w:pPr>
      <w:r>
        <w:rPr>
          <w:rFonts w:ascii="Tahoma" w:hAnsi="Tahoma" w:cs="Tahoma"/>
          <w:b w:val="0"/>
          <w:rtl/>
        </w:rPr>
        <w:t>بداية الحكاية</w:t>
      </w:r>
    </w:p>
    <w:p>
      <w:pPr>
        <w:bidi/>
        <w:spacing w:after="20"/>
        <w:jc w:val="right"/>
      </w:pPr>
      <w:r>
        <w:rPr>
          <w:rFonts w:ascii="Tahoma" w:hAnsi="Tahoma" w:cs="Tahoma"/>
          <w:b w:val="0"/>
          <w:color w:val="626D74"/>
          <w:sz w:val="18"/>
          <w:rtl/>
        </w:rPr>
        <w:t>[M1.x] السياق: ذكرى الجدّ 1: النص</w:t>
      </w:r>
    </w:p>
    <w:p>
      <w:pPr>
        <w:bidi/>
        <w:spacing w:after="160"/>
        <w:jc w:val="right"/>
      </w:pPr>
      <w:r>
        <w:rPr>
          <w:rFonts w:ascii="Tahoma" w:hAnsi="Tahoma" w:cs="Tahoma"/>
          <w:b w:val="0"/>
          <w:rtl/>
        </w:rPr>
        <w:t>بدأ جدّك بثلاثة جمال ومئتي ريال فقط. كان يقول لي: «يا سالم، التاجر الصغير يتعلم أسرع، لأنه لا يملك ما يخسره كثيراً». وكان يقف في السوق ساعة كاملة قبل أن يشتري، يسأل عن الأسعار ولا يشتري شيئاً.</w:t>
      </w:r>
    </w:p>
    <w:p>
      <w:pPr>
        <w:bidi/>
        <w:spacing w:after="20"/>
        <w:jc w:val="right"/>
      </w:pPr>
      <w:r>
        <w:rPr>
          <w:rFonts w:ascii="Tahoma" w:hAnsi="Tahoma" w:cs="Tahoma"/>
          <w:b w:val="0"/>
          <w:color w:val="626D74"/>
          <w:sz w:val="18"/>
          <w:rtl/>
        </w:rPr>
        <w:t>[WS1.t] السياق: حكاية الحكمة 1: العنوان</w:t>
      </w:r>
    </w:p>
    <w:p>
      <w:pPr>
        <w:bidi/>
        <w:spacing w:after="160"/>
        <w:jc w:val="right"/>
      </w:pPr>
      <w:r>
        <w:rPr>
          <w:rFonts w:ascii="Tahoma" w:hAnsi="Tahoma" w:cs="Tahoma"/>
          <w:b w:val="0"/>
          <w:rtl/>
        </w:rPr>
        <w:t>سعيد والحاج عمران: ادفع لنفسك أولاً</w:t>
      </w:r>
    </w:p>
    <w:p>
      <w:pPr>
        <w:bidi/>
        <w:spacing w:after="20"/>
        <w:jc w:val="right"/>
      </w:pPr>
      <w:r>
        <w:rPr>
          <w:rFonts w:ascii="Tahoma" w:hAnsi="Tahoma" w:cs="Tahoma"/>
          <w:b w:val="0"/>
          <w:color w:val="626D74"/>
          <w:sz w:val="18"/>
          <w:rtl/>
        </w:rPr>
        <w:t>[WS1.x] السياق: حكاية الحكمة 1: النص</w:t>
      </w:r>
    </w:p>
    <w:p>
      <w:pPr>
        <w:bidi/>
        <w:spacing w:after="160"/>
        <w:jc w:val="right"/>
      </w:pPr>
      <w:r>
        <w:rPr>
          <w:rFonts w:ascii="Tahoma" w:hAnsi="Tahoma" w:cs="Tahoma"/>
          <w:b w:val="0"/>
          <w:rtl/>
        </w:rPr>
        <w:t>كان سعيد، الذي صار أغنى رجل في {م}، كاتباً فقيراً ينسخ العقود بقروش قليلة. علّمه المقرض الحاج عمران سراً واحداً: «جزء من كل ما تكسبه ملكٌ لك». فصار سعيد يضع عُشر ما يكسب جانباً قبل أن ينفق شيئاً، ومن هنا بدأت ثروته. فاجعل أول ما تفعله بربحك أن تدفع لنفسك.</w:t>
      </w:r>
    </w:p>
    <w:p>
      <w:pPr>
        <w:bidi/>
        <w:spacing w:after="20"/>
        <w:jc w:val="right"/>
      </w:pPr>
      <w:r>
        <w:rPr>
          <w:rFonts w:ascii="Tahoma" w:hAnsi="Tahoma" w:cs="Tahoma"/>
          <w:b w:val="0"/>
          <w:color w:val="626D74"/>
          <w:sz w:val="18"/>
          <w:rtl/>
        </w:rPr>
        <w:t>[L2.title] السياق: عنوان المستوى 2</w:t>
      </w:r>
    </w:p>
    <w:p>
      <w:pPr>
        <w:bidi/>
        <w:spacing w:after="160"/>
        <w:jc w:val="right"/>
      </w:pPr>
      <w:r>
        <w:rPr>
          <w:rFonts w:ascii="Tahoma" w:hAnsi="Tahoma" w:cs="Tahoma"/>
          <w:b w:val="0"/>
          <w:rtl/>
        </w:rPr>
        <w:t>هامش الربح</w:t>
      </w:r>
    </w:p>
    <w:p>
      <w:pPr>
        <w:bidi/>
        <w:spacing w:after="20"/>
        <w:jc w:val="right"/>
      </w:pPr>
      <w:r>
        <w:rPr>
          <w:rFonts w:ascii="Tahoma" w:hAnsi="Tahoma" w:cs="Tahoma"/>
          <w:b w:val="0"/>
          <w:color w:val="626D74"/>
          <w:sz w:val="18"/>
          <w:rtl/>
        </w:rPr>
        <w:t>[L2.intro] السياق: مستوى 2: افتتاحية عمّ سالم</w:t>
      </w:r>
    </w:p>
    <w:p>
      <w:pPr>
        <w:bidi/>
        <w:spacing w:after="160"/>
        <w:jc w:val="right"/>
      </w:pPr>
      <w:r>
        <w:rPr>
          <w:rFonts w:ascii="Tahoma" w:hAnsi="Tahoma" w:cs="Tahoma"/>
          <w:b w:val="0"/>
          <w:rtl/>
        </w:rPr>
        <w:t>الآن نتعلم الحساب. من لا يعرف كم ربح فهو لا يعرف إن كان رابحاً أصلاً.</w:t>
      </w:r>
    </w:p>
    <w:p>
      <w:pPr>
        <w:bidi/>
        <w:spacing w:after="20"/>
        <w:jc w:val="right"/>
      </w:pPr>
      <w:r>
        <w:rPr>
          <w:rFonts w:ascii="Tahoma" w:hAnsi="Tahoma" w:cs="Tahoma"/>
          <w:b w:val="0"/>
          <w:color w:val="626D74"/>
          <w:sz w:val="18"/>
          <w:rtl/>
        </w:rPr>
        <w:t>[L2.les1] السياق: مستوى 2: الدرس، فقرة 1</w:t>
      </w:r>
    </w:p>
    <w:p>
      <w:pPr>
        <w:bidi/>
        <w:spacing w:after="160"/>
        <w:jc w:val="right"/>
      </w:pPr>
      <w:r>
        <w:rPr>
          <w:rFonts w:ascii="Tahoma" w:hAnsi="Tahoma" w:cs="Tahoma"/>
          <w:b w:val="0"/>
          <w:rtl/>
        </w:rPr>
        <w:t>هامش الربح يجيب عن سؤال بسيط: لكل 100 ريال تدفعها كم تربح؟ إن اشتريت بمئة وبعت بمئة وعشرين فربحك عشرون وهامشك 20٪. وبالقانون: (سعر البيع − ما دفعته) ÷ ما دفعته.</w:t>
      </w:r>
    </w:p>
    <w:p>
      <w:pPr>
        <w:bidi/>
        <w:spacing w:after="20"/>
        <w:jc w:val="right"/>
      </w:pPr>
      <w:r>
        <w:rPr>
          <w:rFonts w:ascii="Tahoma" w:hAnsi="Tahoma" w:cs="Tahoma"/>
          <w:b w:val="0"/>
          <w:color w:val="626D74"/>
          <w:sz w:val="18"/>
          <w:rtl/>
        </w:rPr>
        <w:t>[L2.les2] السياق: مستوى 2: الدرس، فقرة 2</w:t>
      </w:r>
    </w:p>
    <w:p>
      <w:pPr>
        <w:bidi/>
        <w:spacing w:after="160"/>
        <w:jc w:val="right"/>
      </w:pPr>
      <w:r>
        <w:rPr>
          <w:rFonts w:ascii="Tahoma" w:hAnsi="Tahoma" w:cs="Tahoma"/>
          <w:b w:val="0"/>
          <w:rtl/>
        </w:rPr>
        <w:t>الربح الظاهر ليس الربح الصافي: اطرح من البيع كل ما أنفقته على البضاعة قبل أن تصل.</w:t>
      </w:r>
    </w:p>
    <w:p>
      <w:pPr>
        <w:bidi/>
        <w:spacing w:after="20"/>
        <w:jc w:val="right"/>
      </w:pPr>
      <w:r>
        <w:rPr>
          <w:rFonts w:ascii="Tahoma" w:hAnsi="Tahoma" w:cs="Tahoma"/>
          <w:b w:val="0"/>
          <w:color w:val="626D74"/>
          <w:sz w:val="18"/>
          <w:rtl/>
        </w:rPr>
        <w:t>[L2.les3] السياق: مستوى 2: الدرس، فقرة 3</w:t>
      </w:r>
    </w:p>
    <w:p>
      <w:pPr>
        <w:bidi/>
        <w:spacing w:after="160"/>
        <w:jc w:val="right"/>
      </w:pPr>
      <w:r>
        <w:rPr>
          <w:rFonts w:ascii="Tahoma" w:hAnsi="Tahoma" w:cs="Tahoma"/>
          <w:b w:val="0"/>
          <w:rtl/>
        </w:rPr>
        <w:t>انتبه للزمن أيضاً: ربح 10٪ في أسبوع أفضل بكثير من 2٪ في شهر، لأن مالك يعود إليك سريعاً فتعيد استثماره.</w:t>
      </w:r>
    </w:p>
    <w:p>
      <w:pPr>
        <w:bidi/>
        <w:spacing w:after="20"/>
        <w:jc w:val="right"/>
      </w:pPr>
      <w:r>
        <w:rPr>
          <w:rFonts w:ascii="Tahoma" w:hAnsi="Tahoma" w:cs="Tahoma"/>
          <w:b w:val="0"/>
          <w:color w:val="626D74"/>
          <w:sz w:val="18"/>
          <w:rtl/>
        </w:rPr>
        <w:t>[L2.task] (مقفل للمختص) السياق: مستوى 2: المهمة</w:t>
      </w:r>
    </w:p>
    <w:p>
      <w:pPr>
        <w:bidi/>
        <w:spacing w:after="160"/>
        <w:jc w:val="right"/>
      </w:pPr>
      <w:r>
        <w:rPr>
          <w:rFonts w:ascii="Tahoma" w:hAnsi="Tahoma" w:cs="Tahoma"/>
          <w:b w:val="0"/>
          <w:rtl/>
        </w:rPr>
        <w:t>حقّق صفقة هامش ربحها 15٪ أو أكثر، واجمع 300 ريال من الأرباح.</w:t>
      </w:r>
    </w:p>
    <w:p>
      <w:pPr>
        <w:bidi/>
        <w:spacing w:after="20"/>
        <w:jc w:val="right"/>
      </w:pPr>
      <w:r>
        <w:rPr>
          <w:rFonts w:ascii="Tahoma" w:hAnsi="Tahoma" w:cs="Tahoma"/>
          <w:b w:val="0"/>
          <w:color w:val="626D74"/>
          <w:sz w:val="18"/>
          <w:rtl/>
        </w:rPr>
        <w:t>[L2.done] السياق: مستوى 2: رسالة الإتمام</w:t>
      </w:r>
    </w:p>
    <w:p>
      <w:pPr>
        <w:bidi/>
        <w:spacing w:after="160"/>
        <w:jc w:val="right"/>
      </w:pPr>
      <w:r>
        <w:rPr>
          <w:rFonts w:ascii="Tahoma" w:hAnsi="Tahoma" w:cs="Tahoma"/>
          <w:b w:val="0"/>
          <w:rtl/>
        </w:rPr>
        <w:t>ممتاز. التاجر الذي يحسب هامشه قبل الصفقة لا تفاجئه الخسارة بعدها.</w:t>
      </w:r>
    </w:p>
    <w:p>
      <w:pPr>
        <w:bidi/>
        <w:spacing w:after="20"/>
        <w:jc w:val="right"/>
      </w:pPr>
      <w:r>
        <w:rPr>
          <w:rFonts w:ascii="Tahoma" w:hAnsi="Tahoma" w:cs="Tahoma"/>
          <w:b w:val="0"/>
          <w:color w:val="626D74"/>
          <w:sz w:val="18"/>
          <w:rtl/>
        </w:rPr>
        <w:t>[L2.q1] السياق: مستوى 2: سؤال 1</w:t>
      </w:r>
    </w:p>
    <w:p>
      <w:pPr>
        <w:bidi/>
        <w:spacing w:after="160"/>
        <w:jc w:val="right"/>
      </w:pPr>
      <w:r>
        <w:rPr>
          <w:rFonts w:ascii="Tahoma" w:hAnsi="Tahoma" w:cs="Tahoma"/>
          <w:b w:val="0"/>
          <w:rtl/>
        </w:rPr>
        <w:t>اشتريتَ سلعة بمئتين وبعتها بمئتين وثلاثين. كم هامش ربحك؟</w:t>
      </w:r>
    </w:p>
    <w:p>
      <w:pPr>
        <w:bidi/>
        <w:spacing w:after="20"/>
        <w:jc w:val="right"/>
      </w:pPr>
      <w:r>
        <w:rPr>
          <w:rFonts w:ascii="Tahoma" w:hAnsi="Tahoma" w:cs="Tahoma"/>
          <w:b w:val="0"/>
          <w:color w:val="626D74"/>
          <w:sz w:val="18"/>
          <w:rtl/>
        </w:rPr>
        <w:t>[L2.q1.o1] السياق: خيار</w:t>
      </w:r>
    </w:p>
    <w:p>
      <w:pPr>
        <w:bidi/>
        <w:spacing w:after="160"/>
        <w:jc w:val="right"/>
      </w:pPr>
      <w:r>
        <w:rPr>
          <w:rFonts w:ascii="Tahoma" w:hAnsi="Tahoma" w:cs="Tahoma"/>
          <w:b w:val="0"/>
          <w:rtl/>
        </w:rPr>
        <w:t>23٪</w:t>
      </w:r>
    </w:p>
    <w:p>
      <w:pPr>
        <w:bidi/>
        <w:spacing w:after="20"/>
        <w:jc w:val="right"/>
      </w:pPr>
      <w:r>
        <w:rPr>
          <w:rFonts w:ascii="Tahoma" w:hAnsi="Tahoma" w:cs="Tahoma"/>
          <w:b w:val="0"/>
          <w:color w:val="626D74"/>
          <w:sz w:val="18"/>
          <w:rtl/>
        </w:rPr>
        <w:t>[L2.q1.o2] السياق: خيار</w:t>
      </w:r>
    </w:p>
    <w:p>
      <w:pPr>
        <w:bidi/>
        <w:spacing w:after="160"/>
        <w:jc w:val="right"/>
      </w:pPr>
      <w:r>
        <w:rPr>
          <w:rFonts w:ascii="Tahoma" w:hAnsi="Tahoma" w:cs="Tahoma"/>
          <w:b w:val="0"/>
          <w:rtl/>
        </w:rPr>
        <w:t>30٪</w:t>
      </w:r>
    </w:p>
    <w:p>
      <w:pPr>
        <w:bidi/>
        <w:spacing w:after="20"/>
        <w:jc w:val="right"/>
      </w:pPr>
      <w:r>
        <w:rPr>
          <w:rFonts w:ascii="Tahoma" w:hAnsi="Tahoma" w:cs="Tahoma"/>
          <w:b w:val="0"/>
          <w:color w:val="626D74"/>
          <w:sz w:val="18"/>
          <w:rtl/>
        </w:rPr>
        <w:t>[L2.q1.o3] السياق: خيار (الصحيح)</w:t>
      </w:r>
    </w:p>
    <w:p>
      <w:pPr>
        <w:bidi/>
        <w:spacing w:after="160"/>
        <w:jc w:val="right"/>
      </w:pPr>
      <w:r>
        <w:rPr>
          <w:rFonts w:ascii="Tahoma" w:hAnsi="Tahoma" w:cs="Tahoma"/>
          <w:b w:val="0"/>
          <w:rtl/>
        </w:rPr>
        <w:t>15٪</w:t>
      </w:r>
    </w:p>
    <w:p>
      <w:pPr>
        <w:bidi/>
        <w:spacing w:after="20"/>
        <w:jc w:val="right"/>
      </w:pPr>
      <w:r>
        <w:rPr>
          <w:rFonts w:ascii="Tahoma" w:hAnsi="Tahoma" w:cs="Tahoma"/>
          <w:b w:val="0"/>
          <w:color w:val="626D74"/>
          <w:sz w:val="18"/>
          <w:rtl/>
        </w:rPr>
        <w:t>[L2.q1.why] السياق: تعليل الإجابة</w:t>
      </w:r>
    </w:p>
    <w:p>
      <w:pPr>
        <w:bidi/>
        <w:spacing w:after="160"/>
        <w:jc w:val="right"/>
      </w:pPr>
      <w:r>
        <w:rPr>
          <w:rFonts w:ascii="Tahoma" w:hAnsi="Tahoma" w:cs="Tahoma"/>
          <w:b w:val="0"/>
          <w:rtl/>
        </w:rPr>
        <w:t>صحيح: 30 ÷ 200 = 15٪. الربح يُقسم على ما دفعتَه أنت، لا على سعر البيع.</w:t>
      </w:r>
    </w:p>
    <w:p>
      <w:pPr>
        <w:bidi/>
        <w:spacing w:after="20"/>
        <w:jc w:val="right"/>
      </w:pPr>
      <w:r>
        <w:rPr>
          <w:rFonts w:ascii="Tahoma" w:hAnsi="Tahoma" w:cs="Tahoma"/>
          <w:b w:val="0"/>
          <w:color w:val="626D74"/>
          <w:sz w:val="18"/>
          <w:rtl/>
        </w:rPr>
        <w:t>[L2.q2] السياق: مستوى 2: سؤال 2</w:t>
      </w:r>
    </w:p>
    <w:p>
      <w:pPr>
        <w:bidi/>
        <w:spacing w:after="160"/>
        <w:jc w:val="right"/>
      </w:pPr>
      <w:r>
        <w:rPr>
          <w:rFonts w:ascii="Tahoma" w:hAnsi="Tahoma" w:cs="Tahoma"/>
          <w:b w:val="0"/>
          <w:rtl/>
        </w:rPr>
        <w:t>أي الصفقتين أفضل: 15٪ في شهرين أم 10٪ في أسبوع؟</w:t>
      </w:r>
    </w:p>
    <w:p>
      <w:pPr>
        <w:bidi/>
        <w:spacing w:after="20"/>
        <w:jc w:val="right"/>
      </w:pPr>
      <w:r>
        <w:rPr>
          <w:rFonts w:ascii="Tahoma" w:hAnsi="Tahoma" w:cs="Tahoma"/>
          <w:b w:val="0"/>
          <w:color w:val="626D74"/>
          <w:sz w:val="18"/>
          <w:rtl/>
        </w:rPr>
        <w:t>[L2.q2.o1] السياق: خيار</w:t>
      </w:r>
    </w:p>
    <w:p>
      <w:pPr>
        <w:bidi/>
        <w:spacing w:after="160"/>
        <w:jc w:val="right"/>
      </w:pPr>
      <w:r>
        <w:rPr>
          <w:rFonts w:ascii="Tahoma" w:hAnsi="Tahoma" w:cs="Tahoma"/>
          <w:b w:val="0"/>
          <w:rtl/>
        </w:rPr>
        <w:t>15٪ في شهرين</w:t>
      </w:r>
    </w:p>
    <w:p>
      <w:pPr>
        <w:bidi/>
        <w:spacing w:after="20"/>
        <w:jc w:val="right"/>
      </w:pPr>
      <w:r>
        <w:rPr>
          <w:rFonts w:ascii="Tahoma" w:hAnsi="Tahoma" w:cs="Tahoma"/>
          <w:b w:val="0"/>
          <w:color w:val="626D74"/>
          <w:sz w:val="18"/>
          <w:rtl/>
        </w:rPr>
        <w:t>[L2.q2.o2] السياق: خيار (الصحيح)</w:t>
      </w:r>
    </w:p>
    <w:p>
      <w:pPr>
        <w:bidi/>
        <w:spacing w:after="160"/>
        <w:jc w:val="right"/>
      </w:pPr>
      <w:r>
        <w:rPr>
          <w:rFonts w:ascii="Tahoma" w:hAnsi="Tahoma" w:cs="Tahoma"/>
          <w:b w:val="0"/>
          <w:rtl/>
        </w:rPr>
        <w:t>10٪ في أسبوع</w:t>
      </w:r>
    </w:p>
    <w:p>
      <w:pPr>
        <w:bidi/>
        <w:spacing w:after="20"/>
        <w:jc w:val="right"/>
      </w:pPr>
      <w:r>
        <w:rPr>
          <w:rFonts w:ascii="Tahoma" w:hAnsi="Tahoma" w:cs="Tahoma"/>
          <w:b w:val="0"/>
          <w:color w:val="626D74"/>
          <w:sz w:val="18"/>
          <w:rtl/>
        </w:rPr>
        <w:t>[L2.q2.why] السياق: تعليل الإجابة</w:t>
      </w:r>
    </w:p>
    <w:p>
      <w:pPr>
        <w:bidi/>
        <w:spacing w:after="160"/>
        <w:jc w:val="right"/>
      </w:pPr>
      <w:r>
        <w:rPr>
          <w:rFonts w:ascii="Tahoma" w:hAnsi="Tahoma" w:cs="Tahoma"/>
          <w:b w:val="0"/>
          <w:rtl/>
        </w:rPr>
        <w:t>أحسنت! المال الذي يعود سريعاً تعيد استثماره، فيربح أكثر على مدى الشهرين.</w:t>
      </w:r>
    </w:p>
    <w:p>
      <w:pPr>
        <w:bidi/>
        <w:spacing w:after="20"/>
        <w:jc w:val="right"/>
      </w:pPr>
      <w:r>
        <w:rPr>
          <w:rFonts w:ascii="Tahoma" w:hAnsi="Tahoma" w:cs="Tahoma"/>
          <w:b w:val="0"/>
          <w:color w:val="626D74"/>
          <w:sz w:val="18"/>
          <w:rtl/>
        </w:rPr>
        <w:t>[M2.t] السياق: ذكرى الجدّ 2: العنوان</w:t>
      </w:r>
    </w:p>
    <w:p>
      <w:pPr>
        <w:bidi/>
        <w:spacing w:after="160"/>
        <w:jc w:val="right"/>
      </w:pPr>
      <w:r>
        <w:rPr>
          <w:rFonts w:ascii="Tahoma" w:hAnsi="Tahoma" w:cs="Tahoma"/>
          <w:b w:val="0"/>
          <w:rtl/>
        </w:rPr>
        <w:t>الصفقة الخاسرة</w:t>
      </w:r>
    </w:p>
    <w:p>
      <w:pPr>
        <w:bidi/>
        <w:spacing w:after="20"/>
        <w:jc w:val="right"/>
      </w:pPr>
      <w:r>
        <w:rPr>
          <w:rFonts w:ascii="Tahoma" w:hAnsi="Tahoma" w:cs="Tahoma"/>
          <w:b w:val="0"/>
          <w:color w:val="626D74"/>
          <w:sz w:val="18"/>
          <w:rtl/>
        </w:rPr>
        <w:t>[M2.x] السياق: ذكرى الجدّ 2: النص</w:t>
      </w:r>
    </w:p>
    <w:p>
      <w:pPr>
        <w:bidi/>
        <w:spacing w:after="160"/>
        <w:jc w:val="right"/>
      </w:pPr>
      <w:r>
        <w:rPr>
          <w:rFonts w:ascii="Tahoma" w:hAnsi="Tahoma" w:cs="Tahoma"/>
          <w:b w:val="0"/>
          <w:rtl/>
        </w:rPr>
        <w:t>في أول سنة اشترى جدّك حمولة كاملة بغلاء لأن البائع أقنعه. خسر ثلث رأس ماله. لم يغضب، بل كتب في دفتره: «الربح يُحسب قبل الشراء لا بعده». ومن يومها لم يشترِ شيئاً قبل أن يعرف بكم سيبيعه.</w:t>
      </w:r>
    </w:p>
    <w:p>
      <w:pPr>
        <w:bidi/>
        <w:spacing w:after="20"/>
        <w:jc w:val="right"/>
      </w:pPr>
      <w:r>
        <w:rPr>
          <w:rFonts w:ascii="Tahoma" w:hAnsi="Tahoma" w:cs="Tahoma"/>
          <w:b w:val="0"/>
          <w:color w:val="626D74"/>
          <w:sz w:val="18"/>
          <w:rtl/>
        </w:rPr>
        <w:t>[WS2.t] السياق: حكاية الحكمة 2: العنوان</w:t>
      </w:r>
    </w:p>
    <w:p>
      <w:pPr>
        <w:bidi/>
        <w:spacing w:after="160"/>
        <w:jc w:val="right"/>
      </w:pPr>
      <w:r>
        <w:rPr>
          <w:rFonts w:ascii="Tahoma" w:hAnsi="Tahoma" w:cs="Tahoma"/>
          <w:b w:val="0"/>
          <w:rtl/>
        </w:rPr>
        <w:t>ظافر: الخطة التي حرّرته</w:t>
      </w:r>
    </w:p>
    <w:p>
      <w:pPr>
        <w:bidi/>
        <w:spacing w:after="20"/>
        <w:jc w:val="right"/>
      </w:pPr>
      <w:r>
        <w:rPr>
          <w:rFonts w:ascii="Tahoma" w:hAnsi="Tahoma" w:cs="Tahoma"/>
          <w:b w:val="0"/>
          <w:color w:val="626D74"/>
          <w:sz w:val="18"/>
          <w:rtl/>
        </w:rPr>
        <w:t>[WS2.x] السياق: حكاية الحكمة 2: النص</w:t>
      </w:r>
    </w:p>
    <w:p>
      <w:pPr>
        <w:bidi/>
        <w:spacing w:after="160"/>
        <w:jc w:val="right"/>
      </w:pPr>
      <w:r>
        <w:rPr>
          <w:rFonts w:ascii="Tahoma" w:hAnsi="Tahoma" w:cs="Tahoma"/>
          <w:b w:val="0"/>
          <w:rtl/>
        </w:rPr>
        <w:t>اشترى ظافر كل ما اشتهت نفسه بالدَّين حتى ضاقت به السبل، ثم عاد إلى {م} وصارح دائنيه واحداً واحداً. وضع خطة: عُشر ما يكسبه لنفسه، وسبعون في المئة لمعيشته، وعشرون في المئة يوزّعها على دائنيه بانتظام كل شهر. صدّقه الدائنون لأنه صدق معهم، وبعد سنوات سدّد آخر قرش وصار ثرياً. هذه هي خطتك مع دَين جدّك.</w:t>
      </w:r>
    </w:p>
    <w:p>
      <w:pPr>
        <w:bidi/>
        <w:spacing w:after="20"/>
        <w:jc w:val="right"/>
      </w:pPr>
      <w:r>
        <w:rPr>
          <w:rFonts w:ascii="Tahoma" w:hAnsi="Tahoma" w:cs="Tahoma"/>
          <w:b w:val="0"/>
          <w:color w:val="626D74"/>
          <w:sz w:val="18"/>
          <w:rtl/>
        </w:rPr>
        <w:t>[WQ2.1] السياق: سؤال حكمة بعد المستوى 2</w:t>
      </w:r>
    </w:p>
    <w:p>
      <w:pPr>
        <w:bidi/>
        <w:spacing w:after="160"/>
        <w:jc w:val="right"/>
      </w:pPr>
      <w:r>
        <w:rPr>
          <w:rFonts w:ascii="Tahoma" w:hAnsi="Tahoma" w:cs="Tahoma"/>
          <w:b w:val="0"/>
          <w:rtl/>
        </w:rPr>
        <w:t>ما الجزء الذي نوصي بحجزه لنفسك من كل ربح قبل الإنفاق؟</w:t>
      </w:r>
    </w:p>
    <w:p>
      <w:pPr>
        <w:bidi/>
        <w:spacing w:after="20"/>
        <w:jc w:val="right"/>
      </w:pPr>
      <w:r>
        <w:rPr>
          <w:rFonts w:ascii="Tahoma" w:hAnsi="Tahoma" w:cs="Tahoma"/>
          <w:b w:val="0"/>
          <w:color w:val="626D74"/>
          <w:sz w:val="18"/>
          <w:rtl/>
        </w:rPr>
        <w:t>[WQ2.1.o1] السياق: خيار (الصحيح)</w:t>
      </w:r>
    </w:p>
    <w:p>
      <w:pPr>
        <w:bidi/>
        <w:spacing w:after="160"/>
        <w:jc w:val="right"/>
      </w:pPr>
      <w:r>
        <w:rPr>
          <w:rFonts w:ascii="Tahoma" w:hAnsi="Tahoma" w:cs="Tahoma"/>
          <w:b w:val="0"/>
          <w:rtl/>
        </w:rPr>
        <w:t>عُشر الربح</w:t>
      </w:r>
    </w:p>
    <w:p>
      <w:pPr>
        <w:bidi/>
        <w:spacing w:after="20"/>
        <w:jc w:val="right"/>
      </w:pPr>
      <w:r>
        <w:rPr>
          <w:rFonts w:ascii="Tahoma" w:hAnsi="Tahoma" w:cs="Tahoma"/>
          <w:b w:val="0"/>
          <w:color w:val="626D74"/>
          <w:sz w:val="18"/>
          <w:rtl/>
        </w:rPr>
        <w:t>[WQ2.1.o2] السياق: خيار</w:t>
      </w:r>
    </w:p>
    <w:p>
      <w:pPr>
        <w:bidi/>
        <w:spacing w:after="160"/>
        <w:jc w:val="right"/>
      </w:pPr>
      <w:r>
        <w:rPr>
          <w:rFonts w:ascii="Tahoma" w:hAnsi="Tahoma" w:cs="Tahoma"/>
          <w:b w:val="0"/>
          <w:rtl/>
        </w:rPr>
        <w:t>نصف الربح</w:t>
      </w:r>
    </w:p>
    <w:p>
      <w:pPr>
        <w:bidi/>
        <w:spacing w:after="20"/>
        <w:jc w:val="right"/>
      </w:pPr>
      <w:r>
        <w:rPr>
          <w:rFonts w:ascii="Tahoma" w:hAnsi="Tahoma" w:cs="Tahoma"/>
          <w:b w:val="0"/>
          <w:color w:val="626D74"/>
          <w:sz w:val="18"/>
          <w:rtl/>
        </w:rPr>
        <w:t>[WQ2.1.o3] السياق: خيار</w:t>
      </w:r>
    </w:p>
    <w:p>
      <w:pPr>
        <w:bidi/>
        <w:spacing w:after="160"/>
        <w:jc w:val="right"/>
      </w:pPr>
      <w:r>
        <w:rPr>
          <w:rFonts w:ascii="Tahoma" w:hAnsi="Tahoma" w:cs="Tahoma"/>
          <w:b w:val="0"/>
          <w:rtl/>
        </w:rPr>
        <w:t>كل ما فاض آخر الشهر</w:t>
      </w:r>
    </w:p>
    <w:p>
      <w:pPr>
        <w:bidi/>
        <w:spacing w:after="20"/>
        <w:jc w:val="right"/>
      </w:pPr>
      <w:r>
        <w:rPr>
          <w:rFonts w:ascii="Tahoma" w:hAnsi="Tahoma" w:cs="Tahoma"/>
          <w:b w:val="0"/>
          <w:color w:val="626D74"/>
          <w:sz w:val="18"/>
          <w:rtl/>
        </w:rPr>
        <w:t>[WQ2.1.why] السياق: تعليل</w:t>
      </w:r>
    </w:p>
    <w:p>
      <w:pPr>
        <w:bidi/>
        <w:spacing w:after="160"/>
        <w:jc w:val="right"/>
      </w:pPr>
      <w:r>
        <w:rPr>
          <w:rFonts w:ascii="Tahoma" w:hAnsi="Tahoma" w:cs="Tahoma"/>
          <w:b w:val="0"/>
          <w:rtl/>
        </w:rPr>
        <w:t>عُشر الربح: قليل لا يؤلمك، لكنه يبني رأس مالك مع الزمن.</w:t>
      </w:r>
    </w:p>
    <w:p>
      <w:pPr>
        <w:bidi/>
        <w:spacing w:after="20"/>
        <w:jc w:val="right"/>
      </w:pPr>
      <w:r>
        <w:rPr>
          <w:rFonts w:ascii="Tahoma" w:hAnsi="Tahoma" w:cs="Tahoma"/>
          <w:b w:val="0"/>
          <w:color w:val="626D74"/>
          <w:sz w:val="18"/>
          <w:rtl/>
        </w:rPr>
        <w:t>[WQ2.2] السياق: سؤال حكمة بعد المستوى 2</w:t>
      </w:r>
    </w:p>
    <w:p>
      <w:pPr>
        <w:bidi/>
        <w:spacing w:after="160"/>
        <w:jc w:val="right"/>
      </w:pPr>
      <w:r>
        <w:rPr>
          <w:rFonts w:ascii="Tahoma" w:hAnsi="Tahoma" w:cs="Tahoma"/>
          <w:b w:val="0"/>
          <w:rtl/>
        </w:rPr>
        <w:t>لماذا نحجز الادخار أولاً ثم ننفق، لا العكس؟</w:t>
      </w:r>
    </w:p>
    <w:p>
      <w:pPr>
        <w:bidi/>
        <w:spacing w:after="20"/>
        <w:jc w:val="right"/>
      </w:pPr>
      <w:r>
        <w:rPr>
          <w:rFonts w:ascii="Tahoma" w:hAnsi="Tahoma" w:cs="Tahoma"/>
          <w:b w:val="0"/>
          <w:color w:val="626D74"/>
          <w:sz w:val="18"/>
          <w:rtl/>
        </w:rPr>
        <w:t>[WQ2.2.o1] السياق: خيار (الصحيح)</w:t>
      </w:r>
    </w:p>
    <w:p>
      <w:pPr>
        <w:bidi/>
        <w:spacing w:after="160"/>
        <w:jc w:val="right"/>
      </w:pPr>
      <w:r>
        <w:rPr>
          <w:rFonts w:ascii="Tahoma" w:hAnsi="Tahoma" w:cs="Tahoma"/>
          <w:b w:val="0"/>
          <w:rtl/>
        </w:rPr>
        <w:t>لأن ما يتبقى بعد الإنفاق غالباً لا يتبقى</w:t>
      </w:r>
    </w:p>
    <w:p>
      <w:pPr>
        <w:bidi/>
        <w:spacing w:after="20"/>
        <w:jc w:val="right"/>
      </w:pPr>
      <w:r>
        <w:rPr>
          <w:rFonts w:ascii="Tahoma" w:hAnsi="Tahoma" w:cs="Tahoma"/>
          <w:b w:val="0"/>
          <w:color w:val="626D74"/>
          <w:sz w:val="18"/>
          <w:rtl/>
        </w:rPr>
        <w:t>[WQ2.2.o2] السياق: خيار</w:t>
      </w:r>
    </w:p>
    <w:p>
      <w:pPr>
        <w:bidi/>
        <w:spacing w:after="160"/>
        <w:jc w:val="right"/>
      </w:pPr>
      <w:r>
        <w:rPr>
          <w:rFonts w:ascii="Tahoma" w:hAnsi="Tahoma" w:cs="Tahoma"/>
          <w:b w:val="0"/>
          <w:rtl/>
        </w:rPr>
        <w:t>لأن الإنفاق عيب</w:t>
      </w:r>
    </w:p>
    <w:p>
      <w:pPr>
        <w:bidi/>
        <w:spacing w:after="20"/>
        <w:jc w:val="right"/>
      </w:pPr>
      <w:r>
        <w:rPr>
          <w:rFonts w:ascii="Tahoma" w:hAnsi="Tahoma" w:cs="Tahoma"/>
          <w:b w:val="0"/>
          <w:color w:val="626D74"/>
          <w:sz w:val="18"/>
          <w:rtl/>
        </w:rPr>
        <w:t>[WQ2.2.o3] السياق: خيار</w:t>
      </w:r>
    </w:p>
    <w:p>
      <w:pPr>
        <w:bidi/>
        <w:spacing w:after="160"/>
        <w:jc w:val="right"/>
      </w:pPr>
      <w:r>
        <w:rPr>
          <w:rFonts w:ascii="Tahoma" w:hAnsi="Tahoma" w:cs="Tahoma"/>
          <w:b w:val="0"/>
          <w:rtl/>
        </w:rPr>
        <w:t>لأن الادخار يزيد الأسعار</w:t>
      </w:r>
    </w:p>
    <w:p>
      <w:pPr>
        <w:bidi/>
        <w:spacing w:after="20"/>
        <w:jc w:val="right"/>
      </w:pPr>
      <w:r>
        <w:rPr>
          <w:rFonts w:ascii="Tahoma" w:hAnsi="Tahoma" w:cs="Tahoma"/>
          <w:b w:val="0"/>
          <w:color w:val="626D74"/>
          <w:sz w:val="18"/>
          <w:rtl/>
        </w:rPr>
        <w:t>[WQ2.2.why] السياق: تعليل</w:t>
      </w:r>
    </w:p>
    <w:p>
      <w:pPr>
        <w:bidi/>
        <w:spacing w:after="160"/>
        <w:jc w:val="right"/>
      </w:pPr>
      <w:r>
        <w:rPr>
          <w:rFonts w:ascii="Tahoma" w:hAnsi="Tahoma" w:cs="Tahoma"/>
          <w:b w:val="0"/>
          <w:rtl/>
        </w:rPr>
        <w:t>ما نؤجله إلى «ما يتبقى» لا يتبقى غالباً.</w:t>
      </w:r>
    </w:p>
    <w:p>
      <w:pPr>
        <w:bidi/>
        <w:spacing w:after="80"/>
        <w:jc w:val="right"/>
      </w:pPr>
      <w:r>
        <w:rPr>
          <w:rFonts w:ascii="Tahoma" w:hAnsi="Tahoma" w:cs="Tahoma"/>
          <w:b/>
          <w:color w:val="B98A43"/>
          <w:sz w:val="24"/>
          <w:rtl/>
        </w:rPr>
        <w:t>═══ انتهت الدفعة 2 ═══</w:t>
      </w:r>
    </w:p>
    <w:p>
      <w:r>
        <w:br w:type="page"/>
      </w:r>
    </w:p>
    <w:p>
      <w:pPr>
        <w:bidi/>
        <w:spacing w:after="200"/>
        <w:jc w:val="right"/>
      </w:pPr>
      <w:r>
        <w:rPr>
          <w:rFonts w:ascii="Tahoma" w:hAnsi="Tahoma" w:cs="Tahoma"/>
          <w:b/>
          <w:color w:val="B98A43"/>
          <w:sz w:val="24"/>
          <w:rtl/>
        </w:rPr>
        <w:t>═══ ابدأ الدفعة 3 من 21: المستويان 3 و4: التكلفة الواصلة، الجمارك والضرائب (الدرس وذكرى الجدّ وحكاية الحكمة والأسئلة) ═══</w:t>
      </w:r>
    </w:p>
    <w:p>
      <w:pPr>
        <w:bidi/>
        <w:spacing w:after="20"/>
        <w:jc w:val="right"/>
      </w:pPr>
      <w:r>
        <w:rPr>
          <w:rFonts w:ascii="Tahoma" w:hAnsi="Tahoma" w:cs="Tahoma"/>
          <w:b w:val="0"/>
          <w:color w:val="626D74"/>
          <w:sz w:val="18"/>
          <w:rtl/>
        </w:rPr>
        <w:t>[L3.title] السياق: عنوان المستوى 3</w:t>
      </w:r>
    </w:p>
    <w:p>
      <w:pPr>
        <w:bidi/>
        <w:spacing w:after="160"/>
        <w:jc w:val="right"/>
      </w:pPr>
      <w:r>
        <w:rPr>
          <w:rFonts w:ascii="Tahoma" w:hAnsi="Tahoma" w:cs="Tahoma"/>
          <w:b w:val="0"/>
          <w:rtl/>
        </w:rPr>
        <w:t>التكلفة الواصلة</w:t>
      </w:r>
    </w:p>
    <w:p>
      <w:pPr>
        <w:bidi/>
        <w:spacing w:after="20"/>
        <w:jc w:val="right"/>
      </w:pPr>
      <w:r>
        <w:rPr>
          <w:rFonts w:ascii="Tahoma" w:hAnsi="Tahoma" w:cs="Tahoma"/>
          <w:b w:val="0"/>
          <w:color w:val="626D74"/>
          <w:sz w:val="18"/>
          <w:rtl/>
        </w:rPr>
        <w:t>[L3.intro] السياق: مستوى 3: افتتاحية عمّ سالم</w:t>
      </w:r>
    </w:p>
    <w:p>
      <w:pPr>
        <w:bidi/>
        <w:spacing w:after="160"/>
        <w:jc w:val="right"/>
      </w:pPr>
      <w:r>
        <w:rPr>
          <w:rFonts w:ascii="Tahoma" w:hAnsi="Tahoma" w:cs="Tahoma"/>
          <w:b w:val="0"/>
          <w:rtl/>
        </w:rPr>
        <w:t>كثيرون يرون فرق السعرين ويفرحون، ثم ينسون ما أنفقوه في الطريق. دعني أريك ما ينساه الناس.</w:t>
      </w:r>
    </w:p>
    <w:p>
      <w:pPr>
        <w:bidi/>
        <w:spacing w:after="20"/>
        <w:jc w:val="right"/>
      </w:pPr>
      <w:r>
        <w:rPr>
          <w:rFonts w:ascii="Tahoma" w:hAnsi="Tahoma" w:cs="Tahoma"/>
          <w:b w:val="0"/>
          <w:color w:val="626D74"/>
          <w:sz w:val="18"/>
          <w:rtl/>
        </w:rPr>
        <w:t>[L3.les1] السياق: مستوى 3: الدرس، فقرة 1</w:t>
      </w:r>
    </w:p>
    <w:p>
      <w:pPr>
        <w:bidi/>
        <w:spacing w:after="160"/>
        <w:jc w:val="right"/>
      </w:pPr>
      <w:r>
        <w:rPr>
          <w:rFonts w:ascii="Tahoma" w:hAnsi="Tahoma" w:cs="Tahoma"/>
          <w:b w:val="0"/>
          <w:rtl/>
        </w:rPr>
        <w:t>التكلفة الواصلة هي كل ما يكلّفك الوصول بالبضاعة إلى مكان البيع: ثمن الشراء + نفقة الطريق + أجور الطاقم والحراسة + الجمارك + ما قد يضيع في الطريق.</w:t>
      </w:r>
    </w:p>
    <w:p>
      <w:pPr>
        <w:bidi/>
        <w:spacing w:after="20"/>
        <w:jc w:val="right"/>
      </w:pPr>
      <w:r>
        <w:rPr>
          <w:rFonts w:ascii="Tahoma" w:hAnsi="Tahoma" w:cs="Tahoma"/>
          <w:b w:val="0"/>
          <w:color w:val="626D74"/>
          <w:sz w:val="18"/>
          <w:rtl/>
        </w:rPr>
        <w:t>[L3.les2] السياق: مستوى 3: الدرس، فقرة 2</w:t>
      </w:r>
    </w:p>
    <w:p>
      <w:pPr>
        <w:bidi/>
        <w:spacing w:after="160"/>
        <w:jc w:val="right"/>
      </w:pPr>
      <w:r>
        <w:rPr>
          <w:rFonts w:ascii="Tahoma" w:hAnsi="Tahoma" w:cs="Tahoma"/>
          <w:b w:val="0"/>
          <w:rtl/>
        </w:rPr>
        <w:t>لا تقارن سعر السوقين، بل قارن سعر البيع بالتكلفة الواصلة. فرق سعر كبير قد يضيع كله في سفر طويل.</w:t>
      </w:r>
    </w:p>
    <w:p>
      <w:pPr>
        <w:bidi/>
        <w:spacing w:after="20"/>
        <w:jc w:val="right"/>
      </w:pPr>
      <w:r>
        <w:rPr>
          <w:rFonts w:ascii="Tahoma" w:hAnsi="Tahoma" w:cs="Tahoma"/>
          <w:b w:val="0"/>
          <w:color w:val="626D74"/>
          <w:sz w:val="18"/>
          <w:rtl/>
        </w:rPr>
        <w:t>[L3.les3] السياق: مستوى 3: الدرس، فقرة 3</w:t>
      </w:r>
    </w:p>
    <w:p>
      <w:pPr>
        <w:bidi/>
        <w:spacing w:after="160"/>
        <w:jc w:val="right"/>
      </w:pPr>
      <w:r>
        <w:rPr>
          <w:rFonts w:ascii="Tahoma" w:hAnsi="Tahoma" w:cs="Tahoma"/>
          <w:b w:val="0"/>
          <w:rtl/>
        </w:rPr>
        <w:t>ولهذا يفضّل التجار المسافات المناسبة والحمولة الكاملة: كلفة الرحلة شبه ثابتة، فكلما زادت البضاعة قلّت كلفة الوحدة.</w:t>
      </w:r>
    </w:p>
    <w:p>
      <w:pPr>
        <w:bidi/>
        <w:spacing w:after="20"/>
        <w:jc w:val="right"/>
      </w:pPr>
      <w:r>
        <w:rPr>
          <w:rFonts w:ascii="Tahoma" w:hAnsi="Tahoma" w:cs="Tahoma"/>
          <w:b w:val="0"/>
          <w:color w:val="626D74"/>
          <w:sz w:val="18"/>
          <w:rtl/>
        </w:rPr>
        <w:t>[L3.task] السياق: مستوى 3: المهمة</w:t>
      </w:r>
    </w:p>
    <w:p>
      <w:pPr>
        <w:bidi/>
        <w:spacing w:after="160"/>
        <w:jc w:val="right"/>
      </w:pPr>
      <w:r>
        <w:rPr>
          <w:rFonts w:ascii="Tahoma" w:hAnsi="Tahoma" w:cs="Tahoma"/>
          <w:b w:val="0"/>
          <w:rtl/>
        </w:rPr>
        <w:t>أتمّ 3 رحلات واربح في صفقتين بعد دفع نفقة الطريق.</w:t>
      </w:r>
    </w:p>
    <w:p>
      <w:pPr>
        <w:bidi/>
        <w:spacing w:after="20"/>
        <w:jc w:val="right"/>
      </w:pPr>
      <w:r>
        <w:rPr>
          <w:rFonts w:ascii="Tahoma" w:hAnsi="Tahoma" w:cs="Tahoma"/>
          <w:b w:val="0"/>
          <w:color w:val="626D74"/>
          <w:sz w:val="18"/>
          <w:rtl/>
        </w:rPr>
        <w:t>[L3.done] السياق: مستوى 3: رسالة الإتمام</w:t>
      </w:r>
    </w:p>
    <w:p>
      <w:pPr>
        <w:bidi/>
        <w:spacing w:after="160"/>
        <w:jc w:val="right"/>
      </w:pPr>
      <w:r>
        <w:rPr>
          <w:rFonts w:ascii="Tahoma" w:hAnsi="Tahoma" w:cs="Tahoma"/>
          <w:b w:val="0"/>
          <w:rtl/>
        </w:rPr>
        <w:t>الآن تحسب كما يحسب التجار الكبار: ما يبقى في الجيب هو الربح، لا ما يلمع على الورق.</w:t>
      </w:r>
    </w:p>
    <w:p>
      <w:pPr>
        <w:bidi/>
        <w:spacing w:after="20"/>
        <w:jc w:val="right"/>
      </w:pPr>
      <w:r>
        <w:rPr>
          <w:rFonts w:ascii="Tahoma" w:hAnsi="Tahoma" w:cs="Tahoma"/>
          <w:b w:val="0"/>
          <w:color w:val="626D74"/>
          <w:sz w:val="18"/>
          <w:rtl/>
        </w:rPr>
        <w:t>[L3.q1] السياق: مستوى 3: سؤال 1</w:t>
      </w:r>
    </w:p>
    <w:p>
      <w:pPr>
        <w:bidi/>
        <w:spacing w:after="160"/>
        <w:jc w:val="right"/>
      </w:pPr>
      <w:r>
        <w:rPr>
          <w:rFonts w:ascii="Tahoma" w:hAnsi="Tahoma" w:cs="Tahoma"/>
          <w:b w:val="0"/>
          <w:rtl/>
        </w:rPr>
        <w:t>فرق السعر بين سوقين عشرون ريالاً للوحدة، وكلفة نفقة الطريق والجمارك اثنان وعشرون. هل تسافر؟</w:t>
      </w:r>
    </w:p>
    <w:p>
      <w:pPr>
        <w:bidi/>
        <w:spacing w:after="20"/>
        <w:jc w:val="right"/>
      </w:pPr>
      <w:r>
        <w:rPr>
          <w:rFonts w:ascii="Tahoma" w:hAnsi="Tahoma" w:cs="Tahoma"/>
          <w:b w:val="0"/>
          <w:color w:val="626D74"/>
          <w:sz w:val="18"/>
          <w:rtl/>
        </w:rPr>
        <w:t>[L3.q1.o1] السياق: خيار</w:t>
      </w:r>
    </w:p>
    <w:p>
      <w:pPr>
        <w:bidi/>
        <w:spacing w:after="160"/>
        <w:jc w:val="right"/>
      </w:pPr>
      <w:r>
        <w:rPr>
          <w:rFonts w:ascii="Tahoma" w:hAnsi="Tahoma" w:cs="Tahoma"/>
          <w:b w:val="0"/>
          <w:rtl/>
        </w:rPr>
        <w:t>نعم، الفرق كبير</w:t>
      </w:r>
    </w:p>
    <w:p>
      <w:pPr>
        <w:bidi/>
        <w:spacing w:after="20"/>
        <w:jc w:val="right"/>
      </w:pPr>
      <w:r>
        <w:rPr>
          <w:rFonts w:ascii="Tahoma" w:hAnsi="Tahoma" w:cs="Tahoma"/>
          <w:b w:val="0"/>
          <w:color w:val="626D74"/>
          <w:sz w:val="18"/>
          <w:rtl/>
        </w:rPr>
        <w:t>[L3.q1.o2] السياق: خيار (الصحيح)</w:t>
      </w:r>
    </w:p>
    <w:p>
      <w:pPr>
        <w:bidi/>
        <w:spacing w:after="160"/>
        <w:jc w:val="right"/>
      </w:pPr>
      <w:r>
        <w:rPr>
          <w:rFonts w:ascii="Tahoma" w:hAnsi="Tahoma" w:cs="Tahoma"/>
          <w:b w:val="0"/>
          <w:rtl/>
        </w:rPr>
        <w:t>لا، فالتكلفة الواصلة تأكل الربح</w:t>
      </w:r>
    </w:p>
    <w:p>
      <w:pPr>
        <w:bidi/>
        <w:spacing w:after="20"/>
        <w:jc w:val="right"/>
      </w:pPr>
      <w:r>
        <w:rPr>
          <w:rFonts w:ascii="Tahoma" w:hAnsi="Tahoma" w:cs="Tahoma"/>
          <w:b w:val="0"/>
          <w:color w:val="626D74"/>
          <w:sz w:val="18"/>
          <w:rtl/>
        </w:rPr>
        <w:t>[L3.q1.o3] السياق: خيار</w:t>
      </w:r>
    </w:p>
    <w:p>
      <w:pPr>
        <w:bidi/>
        <w:spacing w:after="160"/>
        <w:jc w:val="right"/>
      </w:pPr>
      <w:r>
        <w:rPr>
          <w:rFonts w:ascii="Tahoma" w:hAnsi="Tahoma" w:cs="Tahoma"/>
          <w:b w:val="0"/>
          <w:rtl/>
        </w:rPr>
        <w:t>أسافر وأرجو أن يتحسن السعر</w:t>
      </w:r>
    </w:p>
    <w:p>
      <w:pPr>
        <w:bidi/>
        <w:spacing w:after="20"/>
        <w:jc w:val="right"/>
      </w:pPr>
      <w:r>
        <w:rPr>
          <w:rFonts w:ascii="Tahoma" w:hAnsi="Tahoma" w:cs="Tahoma"/>
          <w:b w:val="0"/>
          <w:color w:val="626D74"/>
          <w:sz w:val="18"/>
          <w:rtl/>
        </w:rPr>
        <w:t>[L3.q1.why] السياق: تعليل الإجابة</w:t>
      </w:r>
    </w:p>
    <w:p>
      <w:pPr>
        <w:bidi/>
        <w:spacing w:after="160"/>
        <w:jc w:val="right"/>
      </w:pPr>
      <w:r>
        <w:rPr>
          <w:rFonts w:ascii="Tahoma" w:hAnsi="Tahoma" w:cs="Tahoma"/>
          <w:b w:val="0"/>
          <w:rtl/>
        </w:rPr>
        <w:t>بالضبط! قارن دائماً بالتكلفة الواصلة، لا بفرق السعرين وحده.</w:t>
      </w:r>
    </w:p>
    <w:p>
      <w:pPr>
        <w:bidi/>
        <w:spacing w:after="20"/>
        <w:jc w:val="right"/>
      </w:pPr>
      <w:r>
        <w:rPr>
          <w:rFonts w:ascii="Tahoma" w:hAnsi="Tahoma" w:cs="Tahoma"/>
          <w:b w:val="0"/>
          <w:color w:val="626D74"/>
          <w:sz w:val="18"/>
          <w:rtl/>
        </w:rPr>
        <w:t>[M3.t] السياق: ذكرى الجدّ 3: العنوان</w:t>
      </w:r>
    </w:p>
    <w:p>
      <w:pPr>
        <w:bidi/>
        <w:spacing w:after="160"/>
        <w:jc w:val="right"/>
      </w:pPr>
      <w:r>
        <w:rPr>
          <w:rFonts w:ascii="Tahoma" w:hAnsi="Tahoma" w:cs="Tahoma"/>
          <w:b w:val="0"/>
          <w:rtl/>
        </w:rPr>
        <w:t>رحلة الجوع</w:t>
      </w:r>
    </w:p>
    <w:p>
      <w:pPr>
        <w:bidi/>
        <w:spacing w:after="20"/>
        <w:jc w:val="right"/>
      </w:pPr>
      <w:r>
        <w:rPr>
          <w:rFonts w:ascii="Tahoma" w:hAnsi="Tahoma" w:cs="Tahoma"/>
          <w:b w:val="0"/>
          <w:color w:val="626D74"/>
          <w:sz w:val="18"/>
          <w:rtl/>
        </w:rPr>
        <w:t>[M3.x] السياق: ذكرى الجدّ 3: النص</w:t>
      </w:r>
    </w:p>
    <w:p>
      <w:pPr>
        <w:bidi/>
        <w:spacing w:after="160"/>
        <w:jc w:val="right"/>
      </w:pPr>
      <w:r>
        <w:rPr>
          <w:rFonts w:ascii="Tahoma" w:hAnsi="Tahoma" w:cs="Tahoma"/>
          <w:b w:val="0"/>
          <w:rtl/>
        </w:rPr>
        <w:t>مرة سافر جدّك رحلة طويلة دون أن يحسب نفقة الطريق، فجاع الطاقم واضطر لبيع بضاعته بنصف ثمنها ليشتري الطعام. بعدها صار يضيف نفقة الطريق إلى حسابه قبل أن ينظر في فرق الأسعار.</w:t>
      </w:r>
    </w:p>
    <w:p>
      <w:pPr>
        <w:bidi/>
        <w:spacing w:after="20"/>
        <w:jc w:val="right"/>
      </w:pPr>
      <w:r>
        <w:rPr>
          <w:rFonts w:ascii="Tahoma" w:hAnsi="Tahoma" w:cs="Tahoma"/>
          <w:b w:val="0"/>
          <w:color w:val="626D74"/>
          <w:sz w:val="18"/>
          <w:rtl/>
        </w:rPr>
        <w:t>[WS3.t] (مقفل للمختص) السياق: حكاية الحكمة 3: العنوان</w:t>
      </w:r>
    </w:p>
    <w:p>
      <w:pPr>
        <w:bidi/>
        <w:spacing w:after="160"/>
        <w:jc w:val="right"/>
      </w:pPr>
      <w:r>
        <w:rPr>
          <w:rFonts w:ascii="Tahoma" w:hAnsi="Tahoma" w:cs="Tahoma"/>
          <w:b w:val="0"/>
          <w:rtl/>
        </w:rPr>
        <w:t>حمدان وأكل الأرباح</w:t>
      </w:r>
    </w:p>
    <w:p>
      <w:pPr>
        <w:bidi/>
        <w:spacing w:after="20"/>
        <w:jc w:val="right"/>
      </w:pPr>
      <w:r>
        <w:rPr>
          <w:rFonts w:ascii="Tahoma" w:hAnsi="Tahoma" w:cs="Tahoma"/>
          <w:b w:val="0"/>
          <w:color w:val="626D74"/>
          <w:sz w:val="18"/>
          <w:rtl/>
        </w:rPr>
        <w:t>[WS3.x] (مقفل للمختص) السياق: حكاية الحكمة 3: النص</w:t>
      </w:r>
    </w:p>
    <w:p>
      <w:pPr>
        <w:bidi/>
        <w:spacing w:after="160"/>
        <w:jc w:val="right"/>
      </w:pPr>
      <w:r>
        <w:rPr>
          <w:rFonts w:ascii="Tahoma" w:hAnsi="Tahoma" w:cs="Tahoma"/>
          <w:b w:val="0"/>
          <w:rtl/>
        </w:rPr>
        <w:t>أقرض سعيد ذهبه لصانع دروع اسمه حمدان فربح، لكنه أنفق الأرباح على الولائم والثياب. قال له معلّمه: «من يأكل أبناء مدخراته يقتل شجرة ثروته قبل أن تكبر». حين أعاد سعيد استثمار أرباحه صار الذهب يلد الذهب. ذهبك الذي يعمل في البضاعة والدكاكين أفضل من ذهب نائم في محفظتك.</w:t>
      </w:r>
    </w:p>
    <w:p>
      <w:pPr>
        <w:bidi/>
        <w:spacing w:after="20"/>
        <w:jc w:val="right"/>
      </w:pPr>
      <w:r>
        <w:rPr>
          <w:rFonts w:ascii="Tahoma" w:hAnsi="Tahoma" w:cs="Tahoma"/>
          <w:b w:val="0"/>
          <w:color w:val="626D74"/>
          <w:sz w:val="18"/>
          <w:rtl/>
        </w:rPr>
        <w:t>[WQ3.1] السياق: سؤال حكمة بعد المستوى 3</w:t>
      </w:r>
    </w:p>
    <w:p>
      <w:pPr>
        <w:bidi/>
        <w:spacing w:after="160"/>
        <w:jc w:val="right"/>
      </w:pPr>
      <w:r>
        <w:rPr>
          <w:rFonts w:ascii="Tahoma" w:hAnsi="Tahoma" w:cs="Tahoma"/>
          <w:b w:val="0"/>
          <w:rtl/>
        </w:rPr>
        <w:t>في خطة ظافر: كم يذهب للدائن من الربح؟</w:t>
      </w:r>
    </w:p>
    <w:p>
      <w:pPr>
        <w:bidi/>
        <w:spacing w:after="20"/>
        <w:jc w:val="right"/>
      </w:pPr>
      <w:r>
        <w:rPr>
          <w:rFonts w:ascii="Tahoma" w:hAnsi="Tahoma" w:cs="Tahoma"/>
          <w:b w:val="0"/>
          <w:color w:val="626D74"/>
          <w:sz w:val="18"/>
          <w:rtl/>
        </w:rPr>
        <w:t>[WQ3.1.o1] السياق: خيار (الصحيح)</w:t>
      </w:r>
    </w:p>
    <w:p>
      <w:pPr>
        <w:bidi/>
        <w:spacing w:after="160"/>
        <w:jc w:val="right"/>
      </w:pPr>
      <w:r>
        <w:rPr>
          <w:rFonts w:ascii="Tahoma" w:hAnsi="Tahoma" w:cs="Tahoma"/>
          <w:b w:val="0"/>
          <w:rtl/>
        </w:rPr>
        <w:t>20٪</w:t>
      </w:r>
    </w:p>
    <w:p>
      <w:pPr>
        <w:bidi/>
        <w:spacing w:after="20"/>
        <w:jc w:val="right"/>
      </w:pPr>
      <w:r>
        <w:rPr>
          <w:rFonts w:ascii="Tahoma" w:hAnsi="Tahoma" w:cs="Tahoma"/>
          <w:b w:val="0"/>
          <w:color w:val="626D74"/>
          <w:sz w:val="18"/>
          <w:rtl/>
        </w:rPr>
        <w:t>[WQ3.1.o2] السياق: خيار</w:t>
      </w:r>
    </w:p>
    <w:p>
      <w:pPr>
        <w:bidi/>
        <w:spacing w:after="160"/>
        <w:jc w:val="right"/>
      </w:pPr>
      <w:r>
        <w:rPr>
          <w:rFonts w:ascii="Tahoma" w:hAnsi="Tahoma" w:cs="Tahoma"/>
          <w:b w:val="0"/>
          <w:rtl/>
        </w:rPr>
        <w:t>70٪</w:t>
      </w:r>
    </w:p>
    <w:p>
      <w:pPr>
        <w:bidi/>
        <w:spacing w:after="20"/>
        <w:jc w:val="right"/>
      </w:pPr>
      <w:r>
        <w:rPr>
          <w:rFonts w:ascii="Tahoma" w:hAnsi="Tahoma" w:cs="Tahoma"/>
          <w:b w:val="0"/>
          <w:color w:val="626D74"/>
          <w:sz w:val="18"/>
          <w:rtl/>
        </w:rPr>
        <w:t>[WQ3.1.o3] السياق: خيار</w:t>
      </w:r>
    </w:p>
    <w:p>
      <w:pPr>
        <w:bidi/>
        <w:spacing w:after="160"/>
        <w:jc w:val="right"/>
      </w:pPr>
      <w:r>
        <w:rPr>
          <w:rFonts w:ascii="Tahoma" w:hAnsi="Tahoma" w:cs="Tahoma"/>
          <w:b w:val="0"/>
          <w:rtl/>
        </w:rPr>
        <w:t>50٪</w:t>
      </w:r>
    </w:p>
    <w:p>
      <w:pPr>
        <w:bidi/>
        <w:spacing w:after="20"/>
        <w:jc w:val="right"/>
      </w:pPr>
      <w:r>
        <w:rPr>
          <w:rFonts w:ascii="Tahoma" w:hAnsi="Tahoma" w:cs="Tahoma"/>
          <w:b w:val="0"/>
          <w:color w:val="626D74"/>
          <w:sz w:val="18"/>
          <w:rtl/>
        </w:rPr>
        <w:t>[WQ3.1.why] السياق: تعليل</w:t>
      </w:r>
    </w:p>
    <w:p>
      <w:pPr>
        <w:bidi/>
        <w:spacing w:after="160"/>
        <w:jc w:val="right"/>
      </w:pPr>
      <w:r>
        <w:rPr>
          <w:rFonts w:ascii="Tahoma" w:hAnsi="Tahoma" w:cs="Tahoma"/>
          <w:b w:val="0"/>
          <w:rtl/>
        </w:rPr>
        <w:t>سبعون للمعيشة والعمل، وعشرون للدائن، وعشرة لنفسك.</w:t>
      </w:r>
    </w:p>
    <w:p>
      <w:pPr>
        <w:bidi/>
        <w:spacing w:after="20"/>
        <w:jc w:val="right"/>
      </w:pPr>
      <w:r>
        <w:rPr>
          <w:rFonts w:ascii="Tahoma" w:hAnsi="Tahoma" w:cs="Tahoma"/>
          <w:b w:val="0"/>
          <w:color w:val="626D74"/>
          <w:sz w:val="18"/>
          <w:rtl/>
        </w:rPr>
        <w:t>[WQ3.2] السياق: سؤال حكمة بعد المستوى 3</w:t>
      </w:r>
    </w:p>
    <w:p>
      <w:pPr>
        <w:bidi/>
        <w:spacing w:after="160"/>
        <w:jc w:val="right"/>
      </w:pPr>
      <w:r>
        <w:rPr>
          <w:rFonts w:ascii="Tahoma" w:hAnsi="Tahoma" w:cs="Tahoma"/>
          <w:b w:val="0"/>
          <w:rtl/>
        </w:rPr>
        <w:t>ماذا فعل ظافر أول ما قرر السداد؟</w:t>
      </w:r>
    </w:p>
    <w:p>
      <w:pPr>
        <w:bidi/>
        <w:spacing w:after="20"/>
        <w:jc w:val="right"/>
      </w:pPr>
      <w:r>
        <w:rPr>
          <w:rFonts w:ascii="Tahoma" w:hAnsi="Tahoma" w:cs="Tahoma"/>
          <w:b w:val="0"/>
          <w:color w:val="626D74"/>
          <w:sz w:val="18"/>
          <w:rtl/>
        </w:rPr>
        <w:t>[WQ3.2.o1] السياق: خيار (الصحيح)</w:t>
      </w:r>
    </w:p>
    <w:p>
      <w:pPr>
        <w:bidi/>
        <w:spacing w:after="160"/>
        <w:jc w:val="right"/>
      </w:pPr>
      <w:r>
        <w:rPr>
          <w:rFonts w:ascii="Tahoma" w:hAnsi="Tahoma" w:cs="Tahoma"/>
          <w:b w:val="0"/>
          <w:rtl/>
        </w:rPr>
        <w:t>صارح دائنيه ووعدهم بقسط منتظم</w:t>
      </w:r>
    </w:p>
    <w:p>
      <w:pPr>
        <w:bidi/>
        <w:spacing w:after="20"/>
        <w:jc w:val="right"/>
      </w:pPr>
      <w:r>
        <w:rPr>
          <w:rFonts w:ascii="Tahoma" w:hAnsi="Tahoma" w:cs="Tahoma"/>
          <w:b w:val="0"/>
          <w:color w:val="626D74"/>
          <w:sz w:val="18"/>
          <w:rtl/>
        </w:rPr>
        <w:t>[WQ3.2.o2] السياق: خيار</w:t>
      </w:r>
    </w:p>
    <w:p>
      <w:pPr>
        <w:bidi/>
        <w:spacing w:after="160"/>
        <w:jc w:val="right"/>
      </w:pPr>
      <w:r>
        <w:rPr>
          <w:rFonts w:ascii="Tahoma" w:hAnsi="Tahoma" w:cs="Tahoma"/>
          <w:b w:val="0"/>
          <w:rtl/>
        </w:rPr>
        <w:t>هرب من المدينة</w:t>
      </w:r>
    </w:p>
    <w:p>
      <w:pPr>
        <w:bidi/>
        <w:spacing w:after="20"/>
        <w:jc w:val="right"/>
      </w:pPr>
      <w:r>
        <w:rPr>
          <w:rFonts w:ascii="Tahoma" w:hAnsi="Tahoma" w:cs="Tahoma"/>
          <w:b w:val="0"/>
          <w:color w:val="626D74"/>
          <w:sz w:val="18"/>
          <w:rtl/>
        </w:rPr>
        <w:t>[WQ3.2.o3] السياق: خيار</w:t>
      </w:r>
    </w:p>
    <w:p>
      <w:pPr>
        <w:bidi/>
        <w:spacing w:after="160"/>
        <w:jc w:val="right"/>
      </w:pPr>
      <w:r>
        <w:rPr>
          <w:rFonts w:ascii="Tahoma" w:hAnsi="Tahoma" w:cs="Tahoma"/>
          <w:b w:val="0"/>
          <w:rtl/>
        </w:rPr>
        <w:t>اقترض ليسدّد</w:t>
      </w:r>
    </w:p>
    <w:p>
      <w:pPr>
        <w:bidi/>
        <w:spacing w:after="20"/>
        <w:jc w:val="right"/>
      </w:pPr>
      <w:r>
        <w:rPr>
          <w:rFonts w:ascii="Tahoma" w:hAnsi="Tahoma" w:cs="Tahoma"/>
          <w:b w:val="0"/>
          <w:color w:val="626D74"/>
          <w:sz w:val="18"/>
          <w:rtl/>
        </w:rPr>
        <w:t>[WQ3.2.why] السياق: تعليل</w:t>
      </w:r>
    </w:p>
    <w:p>
      <w:pPr>
        <w:bidi/>
        <w:spacing w:after="160"/>
        <w:jc w:val="right"/>
      </w:pPr>
      <w:r>
        <w:rPr>
          <w:rFonts w:ascii="Tahoma" w:hAnsi="Tahoma" w:cs="Tahoma"/>
          <w:b w:val="0"/>
          <w:rtl/>
        </w:rPr>
        <w:t>الصراحة والانتظام أعادا إليه ثقة الناس.</w:t>
      </w:r>
    </w:p>
    <w:p>
      <w:pPr>
        <w:bidi/>
        <w:spacing w:after="20"/>
        <w:jc w:val="right"/>
      </w:pPr>
      <w:r>
        <w:rPr>
          <w:rFonts w:ascii="Tahoma" w:hAnsi="Tahoma" w:cs="Tahoma"/>
          <w:b w:val="0"/>
          <w:color w:val="626D74"/>
          <w:sz w:val="18"/>
          <w:rtl/>
        </w:rPr>
        <w:t>[L4.title] السياق: عنوان المستوى 4</w:t>
      </w:r>
    </w:p>
    <w:p>
      <w:pPr>
        <w:bidi/>
        <w:spacing w:after="160"/>
        <w:jc w:val="right"/>
      </w:pPr>
      <w:r>
        <w:rPr>
          <w:rFonts w:ascii="Tahoma" w:hAnsi="Tahoma" w:cs="Tahoma"/>
          <w:b w:val="0"/>
          <w:rtl/>
        </w:rPr>
        <w:t>الجمارك والضرائب</w:t>
      </w:r>
    </w:p>
    <w:p>
      <w:pPr>
        <w:bidi/>
        <w:spacing w:after="20"/>
        <w:jc w:val="right"/>
      </w:pPr>
      <w:r>
        <w:rPr>
          <w:rFonts w:ascii="Tahoma" w:hAnsi="Tahoma" w:cs="Tahoma"/>
          <w:b w:val="0"/>
          <w:color w:val="626D74"/>
          <w:sz w:val="18"/>
          <w:rtl/>
        </w:rPr>
        <w:t>[L4.intro] السياق: مستوى 4: افتتاحية عمّ سالم</w:t>
      </w:r>
    </w:p>
    <w:p>
      <w:pPr>
        <w:bidi/>
        <w:spacing w:after="160"/>
        <w:jc w:val="right"/>
      </w:pPr>
      <w:r>
        <w:rPr>
          <w:rFonts w:ascii="Tahoma" w:hAnsi="Tahoma" w:cs="Tahoma"/>
          <w:b w:val="0"/>
          <w:rtl/>
        </w:rPr>
        <w:t>ستمرّ الآن بحدود دول. لا تنزعج من الرسوم، لكن احسبها قبل أن تسافر لا بعده.</w:t>
      </w:r>
    </w:p>
    <w:p>
      <w:pPr>
        <w:bidi/>
        <w:spacing w:after="20"/>
        <w:jc w:val="right"/>
      </w:pPr>
      <w:r>
        <w:rPr>
          <w:rFonts w:ascii="Tahoma" w:hAnsi="Tahoma" w:cs="Tahoma"/>
          <w:b w:val="0"/>
          <w:color w:val="626D74"/>
          <w:sz w:val="18"/>
          <w:rtl/>
        </w:rPr>
        <w:t>[L4.les1] السياق: مستوى 4: الدرس، فقرة 1</w:t>
      </w:r>
    </w:p>
    <w:p>
      <w:pPr>
        <w:bidi/>
        <w:spacing w:after="160"/>
        <w:jc w:val="right"/>
      </w:pPr>
      <w:r>
        <w:rPr>
          <w:rFonts w:ascii="Tahoma" w:hAnsi="Tahoma" w:cs="Tahoma"/>
          <w:b w:val="0"/>
          <w:rtl/>
        </w:rPr>
        <w:t>الجمارك رسم يؤخذ على البضاعة حين تعبر حدود دولة. عرفتها الدول منذ القدم، وسمّاها المسلمون الأوائل «العُشور»، وهي ضريبة تؤخذ على أموال التجار المارّين.</w:t>
      </w:r>
    </w:p>
    <w:p>
      <w:pPr>
        <w:bidi/>
        <w:spacing w:after="20"/>
        <w:jc w:val="right"/>
      </w:pPr>
      <w:r>
        <w:rPr>
          <w:rFonts w:ascii="Tahoma" w:hAnsi="Tahoma" w:cs="Tahoma"/>
          <w:b w:val="0"/>
          <w:color w:val="626D74"/>
          <w:sz w:val="18"/>
          <w:rtl/>
        </w:rPr>
        <w:t>[L4.les2] السياق: مستوى 4: الدرس، فقرة 2</w:t>
      </w:r>
    </w:p>
    <w:p>
      <w:pPr>
        <w:bidi/>
        <w:spacing w:after="160"/>
        <w:jc w:val="right"/>
      </w:pPr>
      <w:r>
        <w:rPr>
          <w:rFonts w:ascii="Tahoma" w:hAnsi="Tahoma" w:cs="Tahoma"/>
          <w:b w:val="0"/>
          <w:rtl/>
        </w:rPr>
        <w:t>تختلف الجمارك من بلد لآخر. فالسلعة التي ربحها كبير داخل بلدك قد تصير قليلة الربح حين تعبر الحدود.</w:t>
      </w:r>
    </w:p>
    <w:p>
      <w:pPr>
        <w:bidi/>
        <w:spacing w:after="20"/>
        <w:jc w:val="right"/>
      </w:pPr>
      <w:r>
        <w:rPr>
          <w:rFonts w:ascii="Tahoma" w:hAnsi="Tahoma" w:cs="Tahoma"/>
          <w:b w:val="0"/>
          <w:color w:val="626D74"/>
          <w:sz w:val="18"/>
          <w:rtl/>
        </w:rPr>
        <w:t>[L4.les3] (مقفل للمختص) السياق: مستوى 4: الدرس، فقرة 3</w:t>
      </w:r>
    </w:p>
    <w:p>
      <w:pPr>
        <w:bidi/>
        <w:spacing w:after="160"/>
        <w:jc w:val="right"/>
      </w:pPr>
      <w:r>
        <w:rPr>
          <w:rFonts w:ascii="Tahoma" w:hAnsi="Tahoma" w:cs="Tahoma"/>
          <w:b w:val="0"/>
          <w:rtl/>
        </w:rPr>
        <w:t>القاعدة: أضف الجمارك إلى التكلفة الواصلة قبل الشراء، وفكّر: هل أبيع داخل الدولة بلا جمارك أم أعبر للأرباح الأكبر؟</w:t>
      </w:r>
    </w:p>
    <w:p>
      <w:pPr>
        <w:bidi/>
        <w:spacing w:after="20"/>
        <w:jc w:val="right"/>
      </w:pPr>
      <w:r>
        <w:rPr>
          <w:rFonts w:ascii="Tahoma" w:hAnsi="Tahoma" w:cs="Tahoma"/>
          <w:b w:val="0"/>
          <w:color w:val="626D74"/>
          <w:sz w:val="18"/>
          <w:rtl/>
        </w:rPr>
        <w:t>[L4.task] السياق: مستوى 4: المهمة</w:t>
      </w:r>
    </w:p>
    <w:p>
      <w:pPr>
        <w:bidi/>
        <w:spacing w:after="160"/>
        <w:jc w:val="right"/>
      </w:pPr>
      <w:r>
        <w:rPr>
          <w:rFonts w:ascii="Tahoma" w:hAnsi="Tahoma" w:cs="Tahoma"/>
          <w:b w:val="0"/>
          <w:rtl/>
        </w:rPr>
        <w:t>اعبر حدود دولة، وادفع الجمارك، واربح من صفقة بعد العبور.</w:t>
      </w:r>
    </w:p>
    <w:p>
      <w:pPr>
        <w:bidi/>
        <w:spacing w:after="20"/>
        <w:jc w:val="right"/>
      </w:pPr>
      <w:r>
        <w:rPr>
          <w:rFonts w:ascii="Tahoma" w:hAnsi="Tahoma" w:cs="Tahoma"/>
          <w:b w:val="0"/>
          <w:color w:val="626D74"/>
          <w:sz w:val="18"/>
          <w:rtl/>
        </w:rPr>
        <w:t>[L4.done] السياق: مستوى 4: رسالة الإتمام</w:t>
      </w:r>
    </w:p>
    <w:p>
      <w:pPr>
        <w:bidi/>
        <w:spacing w:after="160"/>
        <w:jc w:val="right"/>
      </w:pPr>
      <w:r>
        <w:rPr>
          <w:rFonts w:ascii="Tahoma" w:hAnsi="Tahoma" w:cs="Tahoma"/>
          <w:b w:val="0"/>
          <w:rtl/>
        </w:rPr>
        <w:t>رائع. التاجر الذكي لا يهرب من الحدود، بل يعرف متى تستحق العبور.</w:t>
      </w:r>
    </w:p>
    <w:p>
      <w:pPr>
        <w:bidi/>
        <w:spacing w:after="20"/>
        <w:jc w:val="right"/>
      </w:pPr>
      <w:r>
        <w:rPr>
          <w:rFonts w:ascii="Tahoma" w:hAnsi="Tahoma" w:cs="Tahoma"/>
          <w:b w:val="0"/>
          <w:color w:val="626D74"/>
          <w:sz w:val="18"/>
          <w:rtl/>
        </w:rPr>
        <w:t>[L4.q1] السياق: مستوى 4: سؤال 1</w:t>
      </w:r>
    </w:p>
    <w:p>
      <w:pPr>
        <w:bidi/>
        <w:spacing w:after="160"/>
        <w:jc w:val="right"/>
      </w:pPr>
      <w:r>
        <w:rPr>
          <w:rFonts w:ascii="Tahoma" w:hAnsi="Tahoma" w:cs="Tahoma"/>
          <w:b w:val="0"/>
          <w:rtl/>
        </w:rPr>
        <w:t>بضاعة قيمتها ألف ريال وجمارك الدولة 5٪. كم تدفع عند الحدود؟</w:t>
      </w:r>
    </w:p>
    <w:p>
      <w:pPr>
        <w:bidi/>
        <w:spacing w:after="20"/>
        <w:jc w:val="right"/>
      </w:pPr>
      <w:r>
        <w:rPr>
          <w:rFonts w:ascii="Tahoma" w:hAnsi="Tahoma" w:cs="Tahoma"/>
          <w:b w:val="0"/>
          <w:color w:val="626D74"/>
          <w:sz w:val="18"/>
          <w:rtl/>
        </w:rPr>
        <w:t>[L4.q1.o1] السياق: خيار (الصحيح)</w:t>
      </w:r>
    </w:p>
    <w:p>
      <w:pPr>
        <w:bidi/>
        <w:spacing w:after="160"/>
        <w:jc w:val="right"/>
      </w:pPr>
      <w:r>
        <w:rPr>
          <w:rFonts w:ascii="Tahoma" w:hAnsi="Tahoma" w:cs="Tahoma"/>
          <w:b w:val="0"/>
          <w:rtl/>
        </w:rPr>
        <w:t>50 ريالاً</w:t>
      </w:r>
    </w:p>
    <w:p>
      <w:pPr>
        <w:bidi/>
        <w:spacing w:after="20"/>
        <w:jc w:val="right"/>
      </w:pPr>
      <w:r>
        <w:rPr>
          <w:rFonts w:ascii="Tahoma" w:hAnsi="Tahoma" w:cs="Tahoma"/>
          <w:b w:val="0"/>
          <w:color w:val="626D74"/>
          <w:sz w:val="18"/>
          <w:rtl/>
        </w:rPr>
        <w:t>[L4.q1.o2] السياق: خيار</w:t>
      </w:r>
    </w:p>
    <w:p>
      <w:pPr>
        <w:bidi/>
        <w:spacing w:after="160"/>
        <w:jc w:val="right"/>
      </w:pPr>
      <w:r>
        <w:rPr>
          <w:rFonts w:ascii="Tahoma" w:hAnsi="Tahoma" w:cs="Tahoma"/>
          <w:b w:val="0"/>
          <w:rtl/>
        </w:rPr>
        <w:t>5 ريالات</w:t>
      </w:r>
    </w:p>
    <w:p>
      <w:pPr>
        <w:bidi/>
        <w:spacing w:after="20"/>
        <w:jc w:val="right"/>
      </w:pPr>
      <w:r>
        <w:rPr>
          <w:rFonts w:ascii="Tahoma" w:hAnsi="Tahoma" w:cs="Tahoma"/>
          <w:b w:val="0"/>
          <w:color w:val="626D74"/>
          <w:sz w:val="18"/>
          <w:rtl/>
        </w:rPr>
        <w:t>[L4.q1.o3] السياق: خيار</w:t>
      </w:r>
    </w:p>
    <w:p>
      <w:pPr>
        <w:bidi/>
        <w:spacing w:after="160"/>
        <w:jc w:val="right"/>
      </w:pPr>
      <w:r>
        <w:rPr>
          <w:rFonts w:ascii="Tahoma" w:hAnsi="Tahoma" w:cs="Tahoma"/>
          <w:b w:val="0"/>
          <w:rtl/>
        </w:rPr>
        <w:t>500 ريال</w:t>
      </w:r>
    </w:p>
    <w:p>
      <w:pPr>
        <w:bidi/>
        <w:spacing w:after="20"/>
        <w:jc w:val="right"/>
      </w:pPr>
      <w:r>
        <w:rPr>
          <w:rFonts w:ascii="Tahoma" w:hAnsi="Tahoma" w:cs="Tahoma"/>
          <w:b w:val="0"/>
          <w:color w:val="626D74"/>
          <w:sz w:val="18"/>
          <w:rtl/>
        </w:rPr>
        <w:t>[L4.q1.why] السياق: تعليل الإجابة</w:t>
      </w:r>
    </w:p>
    <w:p>
      <w:pPr>
        <w:bidi/>
        <w:spacing w:after="160"/>
        <w:jc w:val="right"/>
      </w:pPr>
      <w:r>
        <w:rPr>
          <w:rFonts w:ascii="Tahoma" w:hAnsi="Tahoma" w:cs="Tahoma"/>
          <w:b w:val="0"/>
          <w:rtl/>
        </w:rPr>
        <w:t>صحيح: 5٪ من 1000 = 50. احسبها قبل أن تسافر لا بعد.</w:t>
      </w:r>
    </w:p>
    <w:p>
      <w:pPr>
        <w:bidi/>
        <w:spacing w:after="20"/>
        <w:jc w:val="right"/>
      </w:pPr>
      <w:r>
        <w:rPr>
          <w:rFonts w:ascii="Tahoma" w:hAnsi="Tahoma" w:cs="Tahoma"/>
          <w:b w:val="0"/>
          <w:color w:val="626D74"/>
          <w:sz w:val="18"/>
          <w:rtl/>
        </w:rPr>
        <w:t>[M4.t] السياق: ذكرى الجدّ 4: العنوان</w:t>
      </w:r>
    </w:p>
    <w:p>
      <w:pPr>
        <w:bidi/>
        <w:spacing w:after="160"/>
        <w:jc w:val="right"/>
      </w:pPr>
      <w:r>
        <w:rPr>
          <w:rFonts w:ascii="Tahoma" w:hAnsi="Tahoma" w:cs="Tahoma"/>
          <w:b w:val="0"/>
          <w:rtl/>
        </w:rPr>
        <w:t>ضابط الحدود</w:t>
      </w:r>
    </w:p>
    <w:p>
      <w:pPr>
        <w:bidi/>
        <w:spacing w:after="20"/>
        <w:jc w:val="right"/>
      </w:pPr>
      <w:r>
        <w:rPr>
          <w:rFonts w:ascii="Tahoma" w:hAnsi="Tahoma" w:cs="Tahoma"/>
          <w:b w:val="0"/>
          <w:color w:val="626D74"/>
          <w:sz w:val="18"/>
          <w:rtl/>
        </w:rPr>
        <w:t>[M4.x] السياق: ذكرى الجدّ 4: النص</w:t>
      </w:r>
    </w:p>
    <w:p>
      <w:pPr>
        <w:bidi/>
        <w:spacing w:after="160"/>
        <w:jc w:val="right"/>
      </w:pPr>
      <w:r>
        <w:rPr>
          <w:rFonts w:ascii="Tahoma" w:hAnsi="Tahoma" w:cs="Tahoma"/>
          <w:b w:val="0"/>
          <w:rtl/>
        </w:rPr>
        <w:t>عند حدود {جار} وقف جدّك أمام ضابط الجمارك وقال له: «أخبرني بالرسوم قبل أن أعبر، فأنا أحسب كل شيء». أُعجب به الضابط وصار صديقه أربعين سنة، ينصحه بأوقات العبور وبالبضائع الأخف رسماً.</w:t>
      </w:r>
    </w:p>
    <w:p>
      <w:pPr>
        <w:bidi/>
        <w:spacing w:after="20"/>
        <w:jc w:val="right"/>
      </w:pPr>
      <w:r>
        <w:rPr>
          <w:rFonts w:ascii="Tahoma" w:hAnsi="Tahoma" w:cs="Tahoma"/>
          <w:b w:val="0"/>
          <w:color w:val="626D74"/>
          <w:sz w:val="18"/>
          <w:rtl/>
        </w:rPr>
        <w:t>[WS4.t] السياق: حكاية الحكمة 4: العنوان</w:t>
      </w:r>
    </w:p>
    <w:p>
      <w:pPr>
        <w:bidi/>
        <w:spacing w:after="160"/>
        <w:jc w:val="right"/>
      </w:pPr>
      <w:r>
        <w:rPr>
          <w:rFonts w:ascii="Tahoma" w:hAnsi="Tahoma" w:cs="Tahoma"/>
          <w:b w:val="0"/>
          <w:rtl/>
        </w:rPr>
        <w:t>احمِ كنزك من الخسارة</w:t>
      </w:r>
    </w:p>
    <w:p>
      <w:pPr>
        <w:bidi/>
        <w:spacing w:after="20"/>
        <w:jc w:val="right"/>
      </w:pPr>
      <w:r>
        <w:rPr>
          <w:rFonts w:ascii="Tahoma" w:hAnsi="Tahoma" w:cs="Tahoma"/>
          <w:b w:val="0"/>
          <w:color w:val="626D74"/>
          <w:sz w:val="18"/>
          <w:rtl/>
        </w:rPr>
        <w:t>[WS4.x] (مقفل للمختص) السياق: حكاية الحكمة 4: النص</w:t>
      </w:r>
    </w:p>
    <w:p>
      <w:pPr>
        <w:bidi/>
        <w:spacing w:after="160"/>
        <w:jc w:val="right"/>
      </w:pPr>
      <w:r>
        <w:rPr>
          <w:rFonts w:ascii="Tahoma" w:hAnsi="Tahoma" w:cs="Tahoma"/>
          <w:b w:val="0"/>
          <w:rtl/>
        </w:rPr>
        <w:t>علّم سعيد تلاميذه: أمان رأس المال قبل الحديث عن الربح الكبير. افحص كل صفقة، وتأكد أن أصل مالك يعود سالماً، واحذر وعود الثراء السريع. وفي لعبتنا: التأمين والحرّاس ورصيد الطوارئ هي حراس كنزك.</w:t>
      </w:r>
    </w:p>
    <w:p>
      <w:pPr>
        <w:bidi/>
        <w:spacing w:after="20"/>
        <w:jc w:val="right"/>
      </w:pPr>
      <w:r>
        <w:rPr>
          <w:rFonts w:ascii="Tahoma" w:hAnsi="Tahoma" w:cs="Tahoma"/>
          <w:b w:val="0"/>
          <w:color w:val="626D74"/>
          <w:sz w:val="18"/>
          <w:rtl/>
        </w:rPr>
        <w:t>[WQ4.1] (مقفل للمختص) السياق: سؤال حكمة بعد المستوى 4</w:t>
      </w:r>
    </w:p>
    <w:p>
      <w:pPr>
        <w:bidi/>
        <w:spacing w:after="160"/>
        <w:jc w:val="right"/>
      </w:pPr>
      <w:r>
        <w:rPr>
          <w:rFonts w:ascii="Tahoma" w:hAnsi="Tahoma" w:cs="Tahoma"/>
          <w:b w:val="0"/>
          <w:rtl/>
        </w:rPr>
        <w:t>ما ذنب «أكل الأرباح» عند حمدان وسعيد؟</w:t>
      </w:r>
    </w:p>
    <w:p>
      <w:pPr>
        <w:bidi/>
        <w:spacing w:after="20"/>
        <w:jc w:val="right"/>
      </w:pPr>
      <w:r>
        <w:rPr>
          <w:rFonts w:ascii="Tahoma" w:hAnsi="Tahoma" w:cs="Tahoma"/>
          <w:b w:val="0"/>
          <w:color w:val="626D74"/>
          <w:sz w:val="18"/>
          <w:rtl/>
        </w:rPr>
        <w:t>[WQ4.1.o1] السياق: خيار (الصحيح)</w:t>
      </w:r>
    </w:p>
    <w:p>
      <w:pPr>
        <w:bidi/>
        <w:spacing w:after="160"/>
        <w:jc w:val="right"/>
      </w:pPr>
      <w:r>
        <w:rPr>
          <w:rFonts w:ascii="Tahoma" w:hAnsi="Tahoma" w:cs="Tahoma"/>
          <w:b w:val="0"/>
          <w:rtl/>
        </w:rPr>
        <w:t>أنه يمنع المال من أن يلد مالاً</w:t>
      </w:r>
    </w:p>
    <w:p>
      <w:pPr>
        <w:bidi/>
        <w:spacing w:after="20"/>
        <w:jc w:val="right"/>
      </w:pPr>
      <w:r>
        <w:rPr>
          <w:rFonts w:ascii="Tahoma" w:hAnsi="Tahoma" w:cs="Tahoma"/>
          <w:b w:val="0"/>
          <w:color w:val="626D74"/>
          <w:sz w:val="18"/>
          <w:rtl/>
        </w:rPr>
        <w:t>[WQ4.1.o2] السياق: خيار</w:t>
      </w:r>
    </w:p>
    <w:p>
      <w:pPr>
        <w:bidi/>
        <w:spacing w:after="160"/>
        <w:jc w:val="right"/>
      </w:pPr>
      <w:r>
        <w:rPr>
          <w:rFonts w:ascii="Tahoma" w:hAnsi="Tahoma" w:cs="Tahoma"/>
          <w:b w:val="0"/>
          <w:rtl/>
        </w:rPr>
        <w:t>أنه يرفع الأسعار</w:t>
      </w:r>
    </w:p>
    <w:p>
      <w:pPr>
        <w:bidi/>
        <w:spacing w:after="20"/>
        <w:jc w:val="right"/>
      </w:pPr>
      <w:r>
        <w:rPr>
          <w:rFonts w:ascii="Tahoma" w:hAnsi="Tahoma" w:cs="Tahoma"/>
          <w:b w:val="0"/>
          <w:color w:val="626D74"/>
          <w:sz w:val="18"/>
          <w:rtl/>
        </w:rPr>
        <w:t>[WQ4.1.o3] السياق: خيار</w:t>
      </w:r>
    </w:p>
    <w:p>
      <w:pPr>
        <w:bidi/>
        <w:spacing w:after="160"/>
        <w:jc w:val="right"/>
      </w:pPr>
      <w:r>
        <w:rPr>
          <w:rFonts w:ascii="Tahoma" w:hAnsi="Tahoma" w:cs="Tahoma"/>
          <w:b w:val="0"/>
          <w:rtl/>
        </w:rPr>
        <w:t>أنه يزيد الضرائب</w:t>
      </w:r>
    </w:p>
    <w:p>
      <w:pPr>
        <w:bidi/>
        <w:spacing w:after="20"/>
        <w:jc w:val="right"/>
      </w:pPr>
      <w:r>
        <w:rPr>
          <w:rFonts w:ascii="Tahoma" w:hAnsi="Tahoma" w:cs="Tahoma"/>
          <w:b w:val="0"/>
          <w:color w:val="626D74"/>
          <w:sz w:val="18"/>
          <w:rtl/>
        </w:rPr>
        <w:t>[WQ4.1.why] السياق: تعليل</w:t>
      </w:r>
    </w:p>
    <w:p>
      <w:pPr>
        <w:bidi/>
        <w:spacing w:after="160"/>
        <w:jc w:val="right"/>
      </w:pPr>
      <w:r>
        <w:rPr>
          <w:rFonts w:ascii="Tahoma" w:hAnsi="Tahoma" w:cs="Tahoma"/>
          <w:b w:val="0"/>
          <w:rtl/>
        </w:rPr>
        <w:t>الربح الذي يُنفق لا يعود يعمل.</w:t>
      </w:r>
    </w:p>
    <w:p>
      <w:pPr>
        <w:bidi/>
        <w:spacing w:after="20"/>
        <w:jc w:val="right"/>
      </w:pPr>
      <w:r>
        <w:rPr>
          <w:rFonts w:ascii="Tahoma" w:hAnsi="Tahoma" w:cs="Tahoma"/>
          <w:b w:val="0"/>
          <w:color w:val="626D74"/>
          <w:sz w:val="18"/>
          <w:rtl/>
        </w:rPr>
        <w:t>[WQ4.2] السياق: سؤال حكمة بعد المستوى 4</w:t>
      </w:r>
    </w:p>
    <w:p>
      <w:pPr>
        <w:bidi/>
        <w:spacing w:after="160"/>
        <w:jc w:val="right"/>
      </w:pPr>
      <w:r>
        <w:rPr>
          <w:rFonts w:ascii="Tahoma" w:hAnsi="Tahoma" w:cs="Tahoma"/>
          <w:b w:val="0"/>
          <w:rtl/>
        </w:rPr>
        <w:t>أين يكون ذهبك «عاملاً» في لعبتنا؟</w:t>
      </w:r>
    </w:p>
    <w:p>
      <w:pPr>
        <w:bidi/>
        <w:spacing w:after="20"/>
        <w:jc w:val="right"/>
      </w:pPr>
      <w:r>
        <w:rPr>
          <w:rFonts w:ascii="Tahoma" w:hAnsi="Tahoma" w:cs="Tahoma"/>
          <w:b w:val="0"/>
          <w:color w:val="626D74"/>
          <w:sz w:val="18"/>
          <w:rtl/>
        </w:rPr>
        <w:t>[WQ4.2.o1] السياق: خيار (الصحيح)</w:t>
      </w:r>
    </w:p>
    <w:p>
      <w:pPr>
        <w:bidi/>
        <w:spacing w:after="160"/>
        <w:jc w:val="right"/>
      </w:pPr>
      <w:r>
        <w:rPr>
          <w:rFonts w:ascii="Tahoma" w:hAnsi="Tahoma" w:cs="Tahoma"/>
          <w:b w:val="0"/>
          <w:rtl/>
        </w:rPr>
        <w:t>في البضاعة والدكاكين والصكوك</w:t>
      </w:r>
    </w:p>
    <w:p>
      <w:pPr>
        <w:bidi/>
        <w:spacing w:after="20"/>
        <w:jc w:val="right"/>
      </w:pPr>
      <w:r>
        <w:rPr>
          <w:rFonts w:ascii="Tahoma" w:hAnsi="Tahoma" w:cs="Tahoma"/>
          <w:b w:val="0"/>
          <w:color w:val="626D74"/>
          <w:sz w:val="18"/>
          <w:rtl/>
        </w:rPr>
        <w:t>[WQ4.2.o2] السياق: خيار</w:t>
      </w:r>
    </w:p>
    <w:p>
      <w:pPr>
        <w:bidi/>
        <w:spacing w:after="160"/>
        <w:jc w:val="right"/>
      </w:pPr>
      <w:r>
        <w:rPr>
          <w:rFonts w:ascii="Tahoma" w:hAnsi="Tahoma" w:cs="Tahoma"/>
          <w:b w:val="0"/>
          <w:rtl/>
        </w:rPr>
        <w:t>في المحفظة وحدها</w:t>
      </w:r>
    </w:p>
    <w:p>
      <w:pPr>
        <w:bidi/>
        <w:spacing w:after="20"/>
        <w:jc w:val="right"/>
      </w:pPr>
      <w:r>
        <w:rPr>
          <w:rFonts w:ascii="Tahoma" w:hAnsi="Tahoma" w:cs="Tahoma"/>
          <w:b w:val="0"/>
          <w:color w:val="626D74"/>
          <w:sz w:val="18"/>
          <w:rtl/>
        </w:rPr>
        <w:t>[WQ4.2.o3] السياق: خيار</w:t>
      </w:r>
    </w:p>
    <w:p>
      <w:pPr>
        <w:bidi/>
        <w:spacing w:after="160"/>
        <w:jc w:val="right"/>
      </w:pPr>
      <w:r>
        <w:rPr>
          <w:rFonts w:ascii="Tahoma" w:hAnsi="Tahoma" w:cs="Tahoma"/>
          <w:b w:val="0"/>
          <w:rtl/>
        </w:rPr>
        <w:t>في الهدايا فقط</w:t>
      </w:r>
    </w:p>
    <w:p>
      <w:pPr>
        <w:bidi/>
        <w:spacing w:after="20"/>
        <w:jc w:val="right"/>
      </w:pPr>
      <w:r>
        <w:rPr>
          <w:rFonts w:ascii="Tahoma" w:hAnsi="Tahoma" w:cs="Tahoma"/>
          <w:b w:val="0"/>
          <w:color w:val="626D74"/>
          <w:sz w:val="18"/>
          <w:rtl/>
        </w:rPr>
        <w:t>[WQ4.2.why] السياق: تعليل</w:t>
      </w:r>
    </w:p>
    <w:p>
      <w:pPr>
        <w:bidi/>
        <w:spacing w:after="160"/>
        <w:jc w:val="right"/>
      </w:pPr>
      <w:r>
        <w:rPr>
          <w:rFonts w:ascii="Tahoma" w:hAnsi="Tahoma" w:cs="Tahoma"/>
          <w:b w:val="0"/>
          <w:rtl/>
        </w:rPr>
        <w:t>الذهب النائم لا يلد شيئاً.</w:t>
      </w:r>
    </w:p>
    <w:p>
      <w:pPr>
        <w:bidi/>
        <w:spacing w:after="80"/>
        <w:jc w:val="right"/>
      </w:pPr>
      <w:r>
        <w:rPr>
          <w:rFonts w:ascii="Tahoma" w:hAnsi="Tahoma" w:cs="Tahoma"/>
          <w:b/>
          <w:color w:val="B98A43"/>
          <w:sz w:val="24"/>
          <w:rtl/>
        </w:rPr>
        <w:t>═══ انتهت الدفعة 3 ═══</w:t>
      </w:r>
    </w:p>
    <w:p>
      <w:r>
        <w:br w:type="page"/>
      </w:r>
    </w:p>
    <w:p>
      <w:pPr>
        <w:bidi/>
        <w:spacing w:after="200"/>
        <w:jc w:val="right"/>
      </w:pPr>
      <w:r>
        <w:rPr>
          <w:rFonts w:ascii="Tahoma" w:hAnsi="Tahoma" w:cs="Tahoma"/>
          <w:b/>
          <w:color w:val="B98A43"/>
          <w:sz w:val="24"/>
          <w:rtl/>
        </w:rPr>
        <w:t>═══ ابدأ الدفعة 4 من 21: المستويان 5 و6: التنويع وتوزيع المخاطر، العملات والصرف (الدرس وذكرى الجدّ وحكاية الحكمة والأسئلة) ═══</w:t>
      </w:r>
    </w:p>
    <w:p>
      <w:pPr>
        <w:bidi/>
        <w:spacing w:after="20"/>
        <w:jc w:val="right"/>
      </w:pPr>
      <w:r>
        <w:rPr>
          <w:rFonts w:ascii="Tahoma" w:hAnsi="Tahoma" w:cs="Tahoma"/>
          <w:b w:val="0"/>
          <w:color w:val="626D74"/>
          <w:sz w:val="18"/>
          <w:rtl/>
        </w:rPr>
        <w:t>[L5.title] السياق: عنوان المستوى 5</w:t>
      </w:r>
    </w:p>
    <w:p>
      <w:pPr>
        <w:bidi/>
        <w:spacing w:after="160"/>
        <w:jc w:val="right"/>
      </w:pPr>
      <w:r>
        <w:rPr>
          <w:rFonts w:ascii="Tahoma" w:hAnsi="Tahoma" w:cs="Tahoma"/>
          <w:b w:val="0"/>
          <w:rtl/>
        </w:rPr>
        <w:t>التنويع وتوزيع المخاطر</w:t>
      </w:r>
    </w:p>
    <w:p>
      <w:pPr>
        <w:bidi/>
        <w:spacing w:after="20"/>
        <w:jc w:val="right"/>
      </w:pPr>
      <w:r>
        <w:rPr>
          <w:rFonts w:ascii="Tahoma" w:hAnsi="Tahoma" w:cs="Tahoma"/>
          <w:b w:val="0"/>
          <w:color w:val="626D74"/>
          <w:sz w:val="18"/>
          <w:rtl/>
        </w:rPr>
        <w:t>[L5.intro] السياق: مستوى 5: افتتاحية عمّ سالم</w:t>
      </w:r>
    </w:p>
    <w:p>
      <w:pPr>
        <w:bidi/>
        <w:spacing w:after="160"/>
        <w:jc w:val="right"/>
      </w:pPr>
      <w:r>
        <w:rPr>
          <w:rFonts w:ascii="Tahoma" w:hAnsi="Tahoma" w:cs="Tahoma"/>
          <w:b w:val="0"/>
          <w:rtl/>
        </w:rPr>
        <w:t>قالت العرب: لا تضع بيضك كله في سلّة واحدة. دعني أريك لماذا.</w:t>
      </w:r>
    </w:p>
    <w:p>
      <w:pPr>
        <w:bidi/>
        <w:spacing w:after="20"/>
        <w:jc w:val="right"/>
      </w:pPr>
      <w:r>
        <w:rPr>
          <w:rFonts w:ascii="Tahoma" w:hAnsi="Tahoma" w:cs="Tahoma"/>
          <w:b w:val="0"/>
          <w:color w:val="626D74"/>
          <w:sz w:val="18"/>
          <w:rtl/>
        </w:rPr>
        <w:t>[L5.les1] السياق: مستوى 5: الدرس، فقرة 1</w:t>
      </w:r>
    </w:p>
    <w:p>
      <w:pPr>
        <w:bidi/>
        <w:spacing w:after="160"/>
        <w:jc w:val="right"/>
      </w:pPr>
      <w:r>
        <w:rPr>
          <w:rFonts w:ascii="Tahoma" w:hAnsi="Tahoma" w:cs="Tahoma"/>
          <w:b w:val="0"/>
          <w:rtl/>
        </w:rPr>
        <w:t>من يتاجر بسلعة واحدة يربط مصيره بها: إن رخصت أو كسدت أو هلكت خسر كل شيء.</w:t>
      </w:r>
    </w:p>
    <w:p>
      <w:pPr>
        <w:bidi/>
        <w:spacing w:after="20"/>
        <w:jc w:val="right"/>
      </w:pPr>
      <w:r>
        <w:rPr>
          <w:rFonts w:ascii="Tahoma" w:hAnsi="Tahoma" w:cs="Tahoma"/>
          <w:b w:val="0"/>
          <w:color w:val="626D74"/>
          <w:sz w:val="18"/>
          <w:rtl/>
        </w:rPr>
        <w:t>[L5.les2] السياق: مستوى 5: الدرس، فقرة 2</w:t>
      </w:r>
    </w:p>
    <w:p>
      <w:pPr>
        <w:bidi/>
        <w:spacing w:after="160"/>
        <w:jc w:val="right"/>
      </w:pPr>
      <w:r>
        <w:rPr>
          <w:rFonts w:ascii="Tahoma" w:hAnsi="Tahoma" w:cs="Tahoma"/>
          <w:b w:val="0"/>
          <w:rtl/>
        </w:rPr>
        <w:t>التنويع أن توزّع مالك على سلع وأسواق مختلفة، فإذا هبط سعر واحدة عوّضتها أخرى. فهو لا يزيد الربح دائماً لكنه يقلّل احتمال الخسارة الكبيرة.</w:t>
      </w:r>
    </w:p>
    <w:p>
      <w:pPr>
        <w:bidi/>
        <w:spacing w:after="20"/>
        <w:jc w:val="right"/>
      </w:pPr>
      <w:r>
        <w:rPr>
          <w:rFonts w:ascii="Tahoma" w:hAnsi="Tahoma" w:cs="Tahoma"/>
          <w:b w:val="0"/>
          <w:color w:val="626D74"/>
          <w:sz w:val="18"/>
          <w:rtl/>
        </w:rPr>
        <w:t>[L5.les3] السياق: مستوى 5: الدرس، فقرة 3</w:t>
      </w:r>
    </w:p>
    <w:p>
      <w:pPr>
        <w:bidi/>
        <w:spacing w:after="160"/>
        <w:jc w:val="right"/>
      </w:pPr>
      <w:r>
        <w:rPr>
          <w:rFonts w:ascii="Tahoma" w:hAnsi="Tahoma" w:cs="Tahoma"/>
          <w:b w:val="0"/>
          <w:rtl/>
        </w:rPr>
        <w:t>ومن الحكمة كذلك ألّا تحمّل كل بضاعتك في رحلة واحدة محفوفة بالمخاطر.</w:t>
      </w:r>
    </w:p>
    <w:p>
      <w:pPr>
        <w:bidi/>
        <w:spacing w:after="20"/>
        <w:jc w:val="right"/>
      </w:pPr>
      <w:r>
        <w:rPr>
          <w:rFonts w:ascii="Tahoma" w:hAnsi="Tahoma" w:cs="Tahoma"/>
          <w:b w:val="0"/>
          <w:color w:val="626D74"/>
          <w:sz w:val="18"/>
          <w:rtl/>
        </w:rPr>
        <w:t>[L5.task] السياق: مستوى 5: المهمة</w:t>
      </w:r>
    </w:p>
    <w:p>
      <w:pPr>
        <w:bidi/>
        <w:spacing w:after="160"/>
        <w:jc w:val="right"/>
      </w:pPr>
      <w:r>
        <w:rPr>
          <w:rFonts w:ascii="Tahoma" w:hAnsi="Tahoma" w:cs="Tahoma"/>
          <w:b w:val="0"/>
          <w:rtl/>
        </w:rPr>
        <w:t>اربح من ثلاث سلع مختلفة، واحمل نوعين أو أكثر في رحلة واحدة.</w:t>
      </w:r>
    </w:p>
    <w:p>
      <w:pPr>
        <w:bidi/>
        <w:spacing w:after="20"/>
        <w:jc w:val="right"/>
      </w:pPr>
      <w:r>
        <w:rPr>
          <w:rFonts w:ascii="Tahoma" w:hAnsi="Tahoma" w:cs="Tahoma"/>
          <w:b w:val="0"/>
          <w:color w:val="626D74"/>
          <w:sz w:val="18"/>
          <w:rtl/>
        </w:rPr>
        <w:t>[L5.done] السياق: مستوى 5: رسالة الإتمام</w:t>
      </w:r>
    </w:p>
    <w:p>
      <w:pPr>
        <w:bidi/>
        <w:spacing w:after="160"/>
        <w:jc w:val="right"/>
      </w:pPr>
      <w:r>
        <w:rPr>
          <w:rFonts w:ascii="Tahoma" w:hAnsi="Tahoma" w:cs="Tahoma"/>
          <w:b w:val="0"/>
          <w:rtl/>
        </w:rPr>
        <w:t>هكذا يفعل التجار المخضرمون: لا يراهنون على سلة واحدة.</w:t>
      </w:r>
    </w:p>
    <w:p>
      <w:pPr>
        <w:bidi/>
        <w:spacing w:after="20"/>
        <w:jc w:val="right"/>
      </w:pPr>
      <w:r>
        <w:rPr>
          <w:rFonts w:ascii="Tahoma" w:hAnsi="Tahoma" w:cs="Tahoma"/>
          <w:b w:val="0"/>
          <w:color w:val="626D74"/>
          <w:sz w:val="18"/>
          <w:rtl/>
        </w:rPr>
        <w:t>[L5.q1] السياق: مستوى 5: سؤال 1</w:t>
      </w:r>
    </w:p>
    <w:p>
      <w:pPr>
        <w:bidi/>
        <w:spacing w:after="160"/>
        <w:jc w:val="right"/>
      </w:pPr>
      <w:r>
        <w:rPr>
          <w:rFonts w:ascii="Tahoma" w:hAnsi="Tahoma" w:cs="Tahoma"/>
          <w:b w:val="0"/>
          <w:rtl/>
        </w:rPr>
        <w:t>أيهما أحكم عند الشراء؟</w:t>
      </w:r>
    </w:p>
    <w:p>
      <w:pPr>
        <w:bidi/>
        <w:spacing w:after="20"/>
        <w:jc w:val="right"/>
      </w:pPr>
      <w:r>
        <w:rPr>
          <w:rFonts w:ascii="Tahoma" w:hAnsi="Tahoma" w:cs="Tahoma"/>
          <w:b w:val="0"/>
          <w:color w:val="626D74"/>
          <w:sz w:val="18"/>
          <w:rtl/>
        </w:rPr>
        <w:t>[L5.q1.o1] السياق: خيار</w:t>
      </w:r>
    </w:p>
    <w:p>
      <w:pPr>
        <w:bidi/>
        <w:spacing w:after="160"/>
        <w:jc w:val="right"/>
      </w:pPr>
      <w:r>
        <w:rPr>
          <w:rFonts w:ascii="Tahoma" w:hAnsi="Tahoma" w:cs="Tahoma"/>
          <w:b w:val="0"/>
          <w:rtl/>
        </w:rPr>
        <w:t>أضع كل مالي في أربح سلعة</w:t>
      </w:r>
    </w:p>
    <w:p>
      <w:pPr>
        <w:bidi/>
        <w:spacing w:after="20"/>
        <w:jc w:val="right"/>
      </w:pPr>
      <w:r>
        <w:rPr>
          <w:rFonts w:ascii="Tahoma" w:hAnsi="Tahoma" w:cs="Tahoma"/>
          <w:b w:val="0"/>
          <w:color w:val="626D74"/>
          <w:sz w:val="18"/>
          <w:rtl/>
        </w:rPr>
        <w:t>[L5.q1.o2] السياق: خيار (الصحيح)</w:t>
      </w:r>
    </w:p>
    <w:p>
      <w:pPr>
        <w:bidi/>
        <w:spacing w:after="160"/>
        <w:jc w:val="right"/>
      </w:pPr>
      <w:r>
        <w:rPr>
          <w:rFonts w:ascii="Tahoma" w:hAnsi="Tahoma" w:cs="Tahoma"/>
          <w:b w:val="0"/>
          <w:rtl/>
        </w:rPr>
        <w:t>أوزّع مالي على سلع وأسواق عدة</w:t>
      </w:r>
    </w:p>
    <w:p>
      <w:pPr>
        <w:bidi/>
        <w:spacing w:after="20"/>
        <w:jc w:val="right"/>
      </w:pPr>
      <w:r>
        <w:rPr>
          <w:rFonts w:ascii="Tahoma" w:hAnsi="Tahoma" w:cs="Tahoma"/>
          <w:b w:val="0"/>
          <w:color w:val="626D74"/>
          <w:sz w:val="18"/>
          <w:rtl/>
        </w:rPr>
        <w:t>[L5.q1.o3] السياق: خيار</w:t>
      </w:r>
    </w:p>
    <w:p>
      <w:pPr>
        <w:bidi/>
        <w:spacing w:after="160"/>
        <w:jc w:val="right"/>
      </w:pPr>
      <w:r>
        <w:rPr>
          <w:rFonts w:ascii="Tahoma" w:hAnsi="Tahoma" w:cs="Tahoma"/>
          <w:b w:val="0"/>
          <w:rtl/>
        </w:rPr>
        <w:t>أشتري ما يشتريه جاري</w:t>
      </w:r>
    </w:p>
    <w:p>
      <w:pPr>
        <w:bidi/>
        <w:spacing w:after="20"/>
        <w:jc w:val="right"/>
      </w:pPr>
      <w:r>
        <w:rPr>
          <w:rFonts w:ascii="Tahoma" w:hAnsi="Tahoma" w:cs="Tahoma"/>
          <w:b w:val="0"/>
          <w:color w:val="626D74"/>
          <w:sz w:val="18"/>
          <w:rtl/>
        </w:rPr>
        <w:t>[L5.q1.why] السياق: تعليل الإجابة</w:t>
      </w:r>
    </w:p>
    <w:p>
      <w:pPr>
        <w:bidi/>
        <w:spacing w:after="160"/>
        <w:jc w:val="right"/>
      </w:pPr>
      <w:r>
        <w:rPr>
          <w:rFonts w:ascii="Tahoma" w:hAnsi="Tahoma" w:cs="Tahoma"/>
          <w:b w:val="0"/>
          <w:rtl/>
        </w:rPr>
        <w:t>أحسنت! التنويع لا يضمن الربح الأكبر لكنه يحميك من الخسارة الكبيرة.</w:t>
      </w:r>
    </w:p>
    <w:p>
      <w:pPr>
        <w:bidi/>
        <w:spacing w:after="20"/>
        <w:jc w:val="right"/>
      </w:pPr>
      <w:r>
        <w:rPr>
          <w:rFonts w:ascii="Tahoma" w:hAnsi="Tahoma" w:cs="Tahoma"/>
          <w:b w:val="0"/>
          <w:color w:val="626D74"/>
          <w:sz w:val="18"/>
          <w:rtl/>
        </w:rPr>
        <w:t>[M5.t] السياق: ذكرى الجدّ 5: العنوان</w:t>
      </w:r>
    </w:p>
    <w:p>
      <w:pPr>
        <w:bidi/>
        <w:spacing w:after="160"/>
        <w:jc w:val="right"/>
      </w:pPr>
      <w:r>
        <w:rPr>
          <w:rFonts w:ascii="Tahoma" w:hAnsi="Tahoma" w:cs="Tahoma"/>
          <w:b w:val="0"/>
          <w:rtl/>
        </w:rPr>
        <w:t>اللصوص والسلال</w:t>
      </w:r>
    </w:p>
    <w:p>
      <w:pPr>
        <w:bidi/>
        <w:spacing w:after="20"/>
        <w:jc w:val="right"/>
      </w:pPr>
      <w:r>
        <w:rPr>
          <w:rFonts w:ascii="Tahoma" w:hAnsi="Tahoma" w:cs="Tahoma"/>
          <w:b w:val="0"/>
          <w:color w:val="626D74"/>
          <w:sz w:val="18"/>
          <w:rtl/>
        </w:rPr>
        <w:t>[M5.x] السياق: ذكرى الجدّ 5: النص</w:t>
      </w:r>
    </w:p>
    <w:p>
      <w:pPr>
        <w:bidi/>
        <w:spacing w:after="160"/>
        <w:jc w:val="right"/>
      </w:pPr>
      <w:r>
        <w:rPr>
          <w:rFonts w:ascii="Tahoma" w:hAnsi="Tahoma" w:cs="Tahoma"/>
          <w:b w:val="0"/>
          <w:rtl/>
        </w:rPr>
        <w:t>يوم نهب اللصوص قافلة جدّك قرب الطريق، كان قد وزّع بضاعته على سلع شتى، فلم يخسر إلا جزءاً منها وتابع بالباقي. قال لي بعدها: «لو وضعت كل شيء في حرير لانتهيت». ومن يومها لُقّب بين التجار بالحكيم.</w:t>
      </w:r>
    </w:p>
    <w:p>
      <w:pPr>
        <w:bidi/>
        <w:spacing w:after="20"/>
        <w:jc w:val="right"/>
      </w:pPr>
      <w:r>
        <w:rPr>
          <w:rFonts w:ascii="Tahoma" w:hAnsi="Tahoma" w:cs="Tahoma"/>
          <w:b w:val="0"/>
          <w:color w:val="626D74"/>
          <w:sz w:val="18"/>
          <w:rtl/>
        </w:rPr>
        <w:t>[WS5.t] السياق: حكاية الحكمة 5: العنوان</w:t>
      </w:r>
    </w:p>
    <w:p>
      <w:pPr>
        <w:bidi/>
        <w:spacing w:after="160"/>
        <w:jc w:val="right"/>
      </w:pPr>
      <w:r>
        <w:rPr>
          <w:rFonts w:ascii="Tahoma" w:hAnsi="Tahoma" w:cs="Tahoma"/>
          <w:b w:val="0"/>
          <w:rtl/>
        </w:rPr>
        <w:t>أسوار {م}</w:t>
      </w:r>
    </w:p>
    <w:p>
      <w:pPr>
        <w:bidi/>
        <w:spacing w:after="20"/>
        <w:jc w:val="right"/>
      </w:pPr>
      <w:r>
        <w:rPr>
          <w:rFonts w:ascii="Tahoma" w:hAnsi="Tahoma" w:cs="Tahoma"/>
          <w:b w:val="0"/>
          <w:color w:val="626D74"/>
          <w:sz w:val="18"/>
          <w:rtl/>
        </w:rPr>
        <w:t>[WS5.x] السياق: حكاية الحكمة 5: النص</w:t>
      </w:r>
    </w:p>
    <w:p>
      <w:pPr>
        <w:bidi/>
        <w:spacing w:after="160"/>
        <w:jc w:val="right"/>
      </w:pPr>
      <w:r>
        <w:rPr>
          <w:rFonts w:ascii="Tahoma" w:hAnsi="Tahoma" w:cs="Tahoma"/>
          <w:b w:val="0"/>
          <w:rtl/>
        </w:rPr>
        <w:t>حاصر الأعداء {م} أياماً، فاطمأن المحارب العجوز مبارك وقال: «أسوارنا ستحمينا». وكما احتاجت المدينة إلى أسوار، يحتاج التاجر إلى أسوار مالية: بضائع متنوعة، وتأمين على الطريق، واحتياطي يكفيه لرحلتين إذا ساءت الأحوال.</w:t>
      </w:r>
    </w:p>
    <w:p>
      <w:pPr>
        <w:bidi/>
        <w:spacing w:after="20"/>
        <w:jc w:val="right"/>
      </w:pPr>
      <w:r>
        <w:rPr>
          <w:rFonts w:ascii="Tahoma" w:hAnsi="Tahoma" w:cs="Tahoma"/>
          <w:b w:val="0"/>
          <w:color w:val="626D74"/>
          <w:sz w:val="18"/>
          <w:rtl/>
        </w:rPr>
        <w:t>[WQ5.1] السياق: سؤال حكمة بعد المستوى 5</w:t>
      </w:r>
    </w:p>
    <w:p>
      <w:pPr>
        <w:bidi/>
        <w:spacing w:after="160"/>
        <w:jc w:val="right"/>
      </w:pPr>
      <w:r>
        <w:rPr>
          <w:rFonts w:ascii="Tahoma" w:hAnsi="Tahoma" w:cs="Tahoma"/>
          <w:b w:val="0"/>
          <w:rtl/>
        </w:rPr>
        <w:t>ما أول مبدأ في حماية كنزك؟</w:t>
      </w:r>
    </w:p>
    <w:p>
      <w:pPr>
        <w:bidi/>
        <w:spacing w:after="20"/>
        <w:jc w:val="right"/>
      </w:pPr>
      <w:r>
        <w:rPr>
          <w:rFonts w:ascii="Tahoma" w:hAnsi="Tahoma" w:cs="Tahoma"/>
          <w:b w:val="0"/>
          <w:color w:val="626D74"/>
          <w:sz w:val="18"/>
          <w:rtl/>
        </w:rPr>
        <w:t>[WQ5.1.o1] السياق: خيار (الصحيح)</w:t>
      </w:r>
    </w:p>
    <w:p>
      <w:pPr>
        <w:bidi/>
        <w:spacing w:after="160"/>
        <w:jc w:val="right"/>
      </w:pPr>
      <w:r>
        <w:rPr>
          <w:rFonts w:ascii="Tahoma" w:hAnsi="Tahoma" w:cs="Tahoma"/>
          <w:b w:val="0"/>
          <w:rtl/>
        </w:rPr>
        <w:t>أمان رأس المال قبل الربح الكبير</w:t>
      </w:r>
    </w:p>
    <w:p>
      <w:pPr>
        <w:bidi/>
        <w:spacing w:after="20"/>
        <w:jc w:val="right"/>
      </w:pPr>
      <w:r>
        <w:rPr>
          <w:rFonts w:ascii="Tahoma" w:hAnsi="Tahoma" w:cs="Tahoma"/>
          <w:b w:val="0"/>
          <w:color w:val="626D74"/>
          <w:sz w:val="18"/>
          <w:rtl/>
        </w:rPr>
        <w:t>[WQ5.1.o2] السياق: خيار</w:t>
      </w:r>
    </w:p>
    <w:p>
      <w:pPr>
        <w:bidi/>
        <w:spacing w:after="160"/>
        <w:jc w:val="right"/>
      </w:pPr>
      <w:r>
        <w:rPr>
          <w:rFonts w:ascii="Tahoma" w:hAnsi="Tahoma" w:cs="Tahoma"/>
          <w:b w:val="0"/>
          <w:rtl/>
        </w:rPr>
        <w:t>أعلى ربح أولاً</w:t>
      </w:r>
    </w:p>
    <w:p>
      <w:pPr>
        <w:bidi/>
        <w:spacing w:after="20"/>
        <w:jc w:val="right"/>
      </w:pPr>
      <w:r>
        <w:rPr>
          <w:rFonts w:ascii="Tahoma" w:hAnsi="Tahoma" w:cs="Tahoma"/>
          <w:b w:val="0"/>
          <w:color w:val="626D74"/>
          <w:sz w:val="18"/>
          <w:rtl/>
        </w:rPr>
        <w:t>[WQ5.1.o3] السياق: خيار</w:t>
      </w:r>
    </w:p>
    <w:p>
      <w:pPr>
        <w:bidi/>
        <w:spacing w:after="160"/>
        <w:jc w:val="right"/>
      </w:pPr>
      <w:r>
        <w:rPr>
          <w:rFonts w:ascii="Tahoma" w:hAnsi="Tahoma" w:cs="Tahoma"/>
          <w:b w:val="0"/>
          <w:rtl/>
        </w:rPr>
        <w:t>ضع كل مالك في سلعة واحدة</w:t>
      </w:r>
    </w:p>
    <w:p>
      <w:pPr>
        <w:bidi/>
        <w:spacing w:after="20"/>
        <w:jc w:val="right"/>
      </w:pPr>
      <w:r>
        <w:rPr>
          <w:rFonts w:ascii="Tahoma" w:hAnsi="Tahoma" w:cs="Tahoma"/>
          <w:b w:val="0"/>
          <w:color w:val="626D74"/>
          <w:sz w:val="18"/>
          <w:rtl/>
        </w:rPr>
        <w:t>[WQ5.1.why] السياق: تعليل</w:t>
      </w:r>
    </w:p>
    <w:p>
      <w:pPr>
        <w:bidi/>
        <w:spacing w:after="160"/>
        <w:jc w:val="right"/>
      </w:pPr>
      <w:r>
        <w:rPr>
          <w:rFonts w:ascii="Tahoma" w:hAnsi="Tahoma" w:cs="Tahoma"/>
          <w:b w:val="0"/>
          <w:rtl/>
        </w:rPr>
        <w:t>الربح الكبير بلا أمان قد يضيع الأصل.</w:t>
      </w:r>
    </w:p>
    <w:p>
      <w:pPr>
        <w:bidi/>
        <w:spacing w:after="20"/>
        <w:jc w:val="right"/>
      </w:pPr>
      <w:r>
        <w:rPr>
          <w:rFonts w:ascii="Tahoma" w:hAnsi="Tahoma" w:cs="Tahoma"/>
          <w:b w:val="0"/>
          <w:color w:val="626D74"/>
          <w:sz w:val="18"/>
          <w:rtl/>
        </w:rPr>
        <w:t>[WQ5.2] السياق: سؤال حكمة بعد المستوى 5</w:t>
      </w:r>
    </w:p>
    <w:p>
      <w:pPr>
        <w:bidi/>
        <w:spacing w:after="160"/>
        <w:jc w:val="right"/>
      </w:pPr>
      <w:r>
        <w:rPr>
          <w:rFonts w:ascii="Tahoma" w:hAnsi="Tahoma" w:cs="Tahoma"/>
          <w:b w:val="0"/>
          <w:rtl/>
        </w:rPr>
        <w:t>أي ما يلي من «أسوار» التاجر؟</w:t>
      </w:r>
    </w:p>
    <w:p>
      <w:pPr>
        <w:bidi/>
        <w:spacing w:after="20"/>
        <w:jc w:val="right"/>
      </w:pPr>
      <w:r>
        <w:rPr>
          <w:rFonts w:ascii="Tahoma" w:hAnsi="Tahoma" w:cs="Tahoma"/>
          <w:b w:val="0"/>
          <w:color w:val="626D74"/>
          <w:sz w:val="18"/>
          <w:rtl/>
        </w:rPr>
        <w:t>[WQ5.2.o1] السياق: خيار (الصحيح)</w:t>
      </w:r>
    </w:p>
    <w:p>
      <w:pPr>
        <w:bidi/>
        <w:spacing w:after="160"/>
        <w:jc w:val="right"/>
      </w:pPr>
      <w:r>
        <w:rPr>
          <w:rFonts w:ascii="Tahoma" w:hAnsi="Tahoma" w:cs="Tahoma"/>
          <w:b w:val="0"/>
          <w:rtl/>
        </w:rPr>
        <w:t>التكافل ورصيد الطوارئ والتنويع</w:t>
      </w:r>
    </w:p>
    <w:p>
      <w:pPr>
        <w:bidi/>
        <w:spacing w:after="20"/>
        <w:jc w:val="right"/>
      </w:pPr>
      <w:r>
        <w:rPr>
          <w:rFonts w:ascii="Tahoma" w:hAnsi="Tahoma" w:cs="Tahoma"/>
          <w:b w:val="0"/>
          <w:color w:val="626D74"/>
          <w:sz w:val="18"/>
          <w:rtl/>
        </w:rPr>
        <w:t>[WQ5.2.o2] السياق: خيار</w:t>
      </w:r>
    </w:p>
    <w:p>
      <w:pPr>
        <w:bidi/>
        <w:spacing w:after="160"/>
        <w:jc w:val="right"/>
      </w:pPr>
      <w:r>
        <w:rPr>
          <w:rFonts w:ascii="Tahoma" w:hAnsi="Tahoma" w:cs="Tahoma"/>
          <w:b w:val="0"/>
          <w:rtl/>
        </w:rPr>
        <w:t>السرعة وحدها</w:t>
      </w:r>
    </w:p>
    <w:p>
      <w:pPr>
        <w:bidi/>
        <w:spacing w:after="20"/>
        <w:jc w:val="right"/>
      </w:pPr>
      <w:r>
        <w:rPr>
          <w:rFonts w:ascii="Tahoma" w:hAnsi="Tahoma" w:cs="Tahoma"/>
          <w:b w:val="0"/>
          <w:color w:val="626D74"/>
          <w:sz w:val="18"/>
          <w:rtl/>
        </w:rPr>
        <w:t>[WQ5.2.o3] السياق: خيار</w:t>
      </w:r>
    </w:p>
    <w:p>
      <w:pPr>
        <w:bidi/>
        <w:spacing w:after="160"/>
        <w:jc w:val="right"/>
      </w:pPr>
      <w:r>
        <w:rPr>
          <w:rFonts w:ascii="Tahoma" w:hAnsi="Tahoma" w:cs="Tahoma"/>
          <w:b w:val="0"/>
          <w:rtl/>
        </w:rPr>
        <w:t>الاقتراض الكثير</w:t>
      </w:r>
    </w:p>
    <w:p>
      <w:pPr>
        <w:bidi/>
        <w:spacing w:after="20"/>
        <w:jc w:val="right"/>
      </w:pPr>
      <w:r>
        <w:rPr>
          <w:rFonts w:ascii="Tahoma" w:hAnsi="Tahoma" w:cs="Tahoma"/>
          <w:b w:val="0"/>
          <w:color w:val="626D74"/>
          <w:sz w:val="18"/>
          <w:rtl/>
        </w:rPr>
        <w:t>[WQ5.2.why] السياق: تعليل</w:t>
      </w:r>
    </w:p>
    <w:p>
      <w:pPr>
        <w:bidi/>
        <w:spacing w:after="160"/>
        <w:jc w:val="right"/>
      </w:pPr>
      <w:r>
        <w:rPr>
          <w:rFonts w:ascii="Tahoma" w:hAnsi="Tahoma" w:cs="Tahoma"/>
          <w:b w:val="0"/>
          <w:rtl/>
        </w:rPr>
        <w:t>التأمين والاحتياط والتنويع تحميك حين تسوء الأحوال.</w:t>
      </w:r>
    </w:p>
    <w:p>
      <w:pPr>
        <w:bidi/>
        <w:spacing w:after="20"/>
        <w:jc w:val="right"/>
      </w:pPr>
      <w:r>
        <w:rPr>
          <w:rFonts w:ascii="Tahoma" w:hAnsi="Tahoma" w:cs="Tahoma"/>
          <w:b w:val="0"/>
          <w:color w:val="626D74"/>
          <w:sz w:val="18"/>
          <w:rtl/>
        </w:rPr>
        <w:t>[L6.title] السياق: عنوان المستوى 6</w:t>
      </w:r>
    </w:p>
    <w:p>
      <w:pPr>
        <w:bidi/>
        <w:spacing w:after="160"/>
        <w:jc w:val="right"/>
      </w:pPr>
      <w:r>
        <w:rPr>
          <w:rFonts w:ascii="Tahoma" w:hAnsi="Tahoma" w:cs="Tahoma"/>
          <w:b w:val="0"/>
          <w:rtl/>
        </w:rPr>
        <w:t>العملات والصرف</w:t>
      </w:r>
    </w:p>
    <w:p>
      <w:pPr>
        <w:bidi/>
        <w:spacing w:after="20"/>
        <w:jc w:val="right"/>
      </w:pPr>
      <w:r>
        <w:rPr>
          <w:rFonts w:ascii="Tahoma" w:hAnsi="Tahoma" w:cs="Tahoma"/>
          <w:b w:val="0"/>
          <w:color w:val="626D74"/>
          <w:sz w:val="18"/>
          <w:rtl/>
        </w:rPr>
        <w:t>[L6.intro] السياق: مستوى 6: افتتاحية عمّ سالم</w:t>
      </w:r>
    </w:p>
    <w:p>
      <w:pPr>
        <w:bidi/>
        <w:spacing w:after="160"/>
        <w:jc w:val="right"/>
      </w:pPr>
      <w:r>
        <w:rPr>
          <w:rFonts w:ascii="Tahoma" w:hAnsi="Tahoma" w:cs="Tahoma"/>
          <w:b w:val="0"/>
          <w:rtl/>
        </w:rPr>
        <w:t>لكل بلد عملته، والعملة سلعة أيضاً. من يجهل الصرف يدفع ثمن جهله في كل صفقة.</w:t>
      </w:r>
    </w:p>
    <w:p>
      <w:pPr>
        <w:bidi/>
        <w:spacing w:after="20"/>
        <w:jc w:val="right"/>
      </w:pPr>
      <w:r>
        <w:rPr>
          <w:rFonts w:ascii="Tahoma" w:hAnsi="Tahoma" w:cs="Tahoma"/>
          <w:b w:val="0"/>
          <w:color w:val="626D74"/>
          <w:sz w:val="18"/>
          <w:rtl/>
        </w:rPr>
        <w:t>[L6.les1] السياق: مستوى 6: الدرس، فقرة 1</w:t>
      </w:r>
    </w:p>
    <w:p>
      <w:pPr>
        <w:bidi/>
        <w:spacing w:after="160"/>
        <w:jc w:val="right"/>
      </w:pPr>
      <w:r>
        <w:rPr>
          <w:rFonts w:ascii="Tahoma" w:hAnsi="Tahoma" w:cs="Tahoma"/>
          <w:b w:val="0"/>
          <w:rtl/>
        </w:rPr>
        <w:t>حين تعبر إلى دولة أخرى قد تحتاج عملتها لتشتري. وتحويل العملة يكلّف رسماً صغيراً في كل مرة.</w:t>
      </w:r>
    </w:p>
    <w:p>
      <w:pPr>
        <w:bidi/>
        <w:spacing w:after="20"/>
        <w:jc w:val="right"/>
      </w:pPr>
      <w:r>
        <w:rPr>
          <w:rFonts w:ascii="Tahoma" w:hAnsi="Tahoma" w:cs="Tahoma"/>
          <w:b w:val="0"/>
          <w:color w:val="626D74"/>
          <w:sz w:val="18"/>
          <w:rtl/>
        </w:rPr>
        <w:t>[L6.les2] السياق: مستوى 6: الدرس، فقرة 2</w:t>
      </w:r>
    </w:p>
    <w:p>
      <w:pPr>
        <w:bidi/>
        <w:spacing w:after="160"/>
        <w:jc w:val="right"/>
      </w:pPr>
      <w:r>
        <w:rPr>
          <w:rFonts w:ascii="Tahoma" w:hAnsi="Tahoma" w:cs="Tahoma"/>
          <w:b w:val="0"/>
          <w:rtl/>
        </w:rPr>
        <w:t>تجنّب الصرف المتكرر بلا حاجة: كل تحويل يأكل جزءاً من مالك. حوّل بقدر حاجتك، واحتفظ بالعملة التي ستشتري بها.</w:t>
      </w:r>
    </w:p>
    <w:p>
      <w:pPr>
        <w:bidi/>
        <w:spacing w:after="20"/>
        <w:jc w:val="right"/>
      </w:pPr>
      <w:r>
        <w:rPr>
          <w:rFonts w:ascii="Tahoma" w:hAnsi="Tahoma" w:cs="Tahoma"/>
          <w:b w:val="0"/>
          <w:color w:val="626D74"/>
          <w:sz w:val="18"/>
          <w:rtl/>
        </w:rPr>
        <w:t>[L6.les3] السياق: مستوى 6: الدرس، فقرة 3</w:t>
      </w:r>
    </w:p>
    <w:p>
      <w:pPr>
        <w:bidi/>
        <w:spacing w:after="160"/>
        <w:jc w:val="right"/>
      </w:pPr>
      <w:r>
        <w:rPr>
          <w:rFonts w:ascii="Tahoma" w:hAnsi="Tahoma" w:cs="Tahoma"/>
          <w:b w:val="0"/>
          <w:rtl/>
        </w:rPr>
        <w:t>والذهب منذ القدم مخزن للقيمة تقبله كل الأسواق، لكن أسعار العملات والذهب تتحرك مع الأيام، فمن يراقبها يحمي ماله.</w:t>
      </w:r>
    </w:p>
    <w:p>
      <w:pPr>
        <w:bidi/>
        <w:spacing w:after="20"/>
        <w:jc w:val="right"/>
      </w:pPr>
      <w:r>
        <w:rPr>
          <w:rFonts w:ascii="Tahoma" w:hAnsi="Tahoma" w:cs="Tahoma"/>
          <w:b w:val="0"/>
          <w:color w:val="626D74"/>
          <w:sz w:val="18"/>
          <w:rtl/>
        </w:rPr>
        <w:t>[L6.task] السياق: مستوى 6: المهمة</w:t>
      </w:r>
    </w:p>
    <w:p>
      <w:pPr>
        <w:bidi/>
        <w:spacing w:after="160"/>
        <w:jc w:val="right"/>
      </w:pPr>
      <w:r>
        <w:rPr>
          <w:rFonts w:ascii="Tahoma" w:hAnsi="Tahoma" w:cs="Tahoma"/>
          <w:b w:val="0"/>
          <w:rtl/>
        </w:rPr>
        <w:t>حوّل مبلغاً بين عملتين، وزر دولة ثانية.</w:t>
      </w:r>
    </w:p>
    <w:p>
      <w:pPr>
        <w:bidi/>
        <w:spacing w:after="20"/>
        <w:jc w:val="right"/>
      </w:pPr>
      <w:r>
        <w:rPr>
          <w:rFonts w:ascii="Tahoma" w:hAnsi="Tahoma" w:cs="Tahoma"/>
          <w:b w:val="0"/>
          <w:color w:val="626D74"/>
          <w:sz w:val="18"/>
          <w:rtl/>
        </w:rPr>
        <w:t>[L6.done] السياق: مستوى 6: رسالة الإتمام</w:t>
      </w:r>
    </w:p>
    <w:p>
      <w:pPr>
        <w:bidi/>
        <w:spacing w:after="160"/>
        <w:jc w:val="right"/>
      </w:pPr>
      <w:r>
        <w:rPr>
          <w:rFonts w:ascii="Tahoma" w:hAnsi="Tahoma" w:cs="Tahoma"/>
          <w:b w:val="0"/>
          <w:rtl/>
        </w:rPr>
        <w:t>أصبحت تفهم أن المال نفسه يُباع ويُشترى، وأن للتحويل ثمناً.</w:t>
      </w:r>
    </w:p>
    <w:p>
      <w:pPr>
        <w:bidi/>
        <w:spacing w:after="20"/>
        <w:jc w:val="right"/>
      </w:pPr>
      <w:r>
        <w:rPr>
          <w:rFonts w:ascii="Tahoma" w:hAnsi="Tahoma" w:cs="Tahoma"/>
          <w:b w:val="0"/>
          <w:color w:val="626D74"/>
          <w:sz w:val="18"/>
          <w:rtl/>
        </w:rPr>
        <w:t>[L6.q1] السياق: مستوى 6: سؤال 1</w:t>
      </w:r>
    </w:p>
    <w:p>
      <w:pPr>
        <w:bidi/>
        <w:spacing w:after="160"/>
        <w:jc w:val="right"/>
      </w:pPr>
      <w:r>
        <w:rPr>
          <w:rFonts w:ascii="Tahoma" w:hAnsi="Tahoma" w:cs="Tahoma"/>
          <w:b w:val="0"/>
          <w:rtl/>
        </w:rPr>
        <w:t>حوّلتَ مالك إلى عملة أخرى ثم أعدتَه كما كان بلا تغيّر في الأسعار. ماذا حدث لمالك؟</w:t>
      </w:r>
    </w:p>
    <w:p>
      <w:pPr>
        <w:bidi/>
        <w:spacing w:after="20"/>
        <w:jc w:val="right"/>
      </w:pPr>
      <w:r>
        <w:rPr>
          <w:rFonts w:ascii="Tahoma" w:hAnsi="Tahoma" w:cs="Tahoma"/>
          <w:b w:val="0"/>
          <w:color w:val="626D74"/>
          <w:sz w:val="18"/>
          <w:rtl/>
        </w:rPr>
        <w:t>[L6.q1.o1] السياق: خيار</w:t>
      </w:r>
    </w:p>
    <w:p>
      <w:pPr>
        <w:bidi/>
        <w:spacing w:after="160"/>
        <w:jc w:val="right"/>
      </w:pPr>
      <w:r>
        <w:rPr>
          <w:rFonts w:ascii="Tahoma" w:hAnsi="Tahoma" w:cs="Tahoma"/>
          <w:b w:val="0"/>
          <w:rtl/>
        </w:rPr>
        <w:t>بقي كما هو</w:t>
      </w:r>
    </w:p>
    <w:p>
      <w:pPr>
        <w:bidi/>
        <w:spacing w:after="20"/>
        <w:jc w:val="right"/>
      </w:pPr>
      <w:r>
        <w:rPr>
          <w:rFonts w:ascii="Tahoma" w:hAnsi="Tahoma" w:cs="Tahoma"/>
          <w:b w:val="0"/>
          <w:color w:val="626D74"/>
          <w:sz w:val="18"/>
          <w:rtl/>
        </w:rPr>
        <w:t>[L6.q1.o2] السياق: خيار (الصحيح)</w:t>
      </w:r>
    </w:p>
    <w:p>
      <w:pPr>
        <w:bidi/>
        <w:spacing w:after="160"/>
        <w:jc w:val="right"/>
      </w:pPr>
      <w:r>
        <w:rPr>
          <w:rFonts w:ascii="Tahoma" w:hAnsi="Tahoma" w:cs="Tahoma"/>
          <w:b w:val="0"/>
          <w:rtl/>
        </w:rPr>
        <w:t>نقص بمقدار رسمي التحويلين</w:t>
      </w:r>
    </w:p>
    <w:p>
      <w:pPr>
        <w:bidi/>
        <w:spacing w:after="20"/>
        <w:jc w:val="right"/>
      </w:pPr>
      <w:r>
        <w:rPr>
          <w:rFonts w:ascii="Tahoma" w:hAnsi="Tahoma" w:cs="Tahoma"/>
          <w:b w:val="0"/>
          <w:color w:val="626D74"/>
          <w:sz w:val="18"/>
          <w:rtl/>
        </w:rPr>
        <w:t>[L6.q1.o3] السياق: خيار</w:t>
      </w:r>
    </w:p>
    <w:p>
      <w:pPr>
        <w:bidi/>
        <w:spacing w:after="160"/>
        <w:jc w:val="right"/>
      </w:pPr>
      <w:r>
        <w:rPr>
          <w:rFonts w:ascii="Tahoma" w:hAnsi="Tahoma" w:cs="Tahoma"/>
          <w:b w:val="0"/>
          <w:rtl/>
        </w:rPr>
        <w:t>زاد قليلاً</w:t>
      </w:r>
    </w:p>
    <w:p>
      <w:pPr>
        <w:bidi/>
        <w:spacing w:after="20"/>
        <w:jc w:val="right"/>
      </w:pPr>
      <w:r>
        <w:rPr>
          <w:rFonts w:ascii="Tahoma" w:hAnsi="Tahoma" w:cs="Tahoma"/>
          <w:b w:val="0"/>
          <w:color w:val="626D74"/>
          <w:sz w:val="18"/>
          <w:rtl/>
        </w:rPr>
        <w:t>[L6.q1.why] السياق: تعليل الإجابة</w:t>
      </w:r>
    </w:p>
    <w:p>
      <w:pPr>
        <w:bidi/>
        <w:spacing w:after="160"/>
        <w:jc w:val="right"/>
      </w:pPr>
      <w:r>
        <w:rPr>
          <w:rFonts w:ascii="Tahoma" w:hAnsi="Tahoma" w:cs="Tahoma"/>
          <w:b w:val="0"/>
          <w:rtl/>
        </w:rPr>
        <w:t>صحيح! كل تحويل له رسم، فلا تحوّل إلا عند الحاجة.</w:t>
      </w:r>
    </w:p>
    <w:p>
      <w:pPr>
        <w:bidi/>
        <w:spacing w:after="20"/>
        <w:jc w:val="right"/>
      </w:pPr>
      <w:r>
        <w:rPr>
          <w:rFonts w:ascii="Tahoma" w:hAnsi="Tahoma" w:cs="Tahoma"/>
          <w:b w:val="0"/>
          <w:color w:val="626D74"/>
          <w:sz w:val="18"/>
          <w:rtl/>
        </w:rPr>
        <w:t>[M6.t] السياق: ذكرى الجدّ 6: العنوان</w:t>
      </w:r>
    </w:p>
    <w:p>
      <w:pPr>
        <w:bidi/>
        <w:spacing w:after="160"/>
        <w:jc w:val="right"/>
      </w:pPr>
      <w:r>
        <w:rPr>
          <w:rFonts w:ascii="Tahoma" w:hAnsi="Tahoma" w:cs="Tahoma"/>
          <w:b w:val="0"/>
          <w:rtl/>
        </w:rPr>
        <w:t>الصرّاف الماكر</w:t>
      </w:r>
    </w:p>
    <w:p>
      <w:pPr>
        <w:bidi/>
        <w:spacing w:after="20"/>
        <w:jc w:val="right"/>
      </w:pPr>
      <w:r>
        <w:rPr>
          <w:rFonts w:ascii="Tahoma" w:hAnsi="Tahoma" w:cs="Tahoma"/>
          <w:b w:val="0"/>
          <w:color w:val="626D74"/>
          <w:sz w:val="18"/>
          <w:rtl/>
        </w:rPr>
        <w:t>[M6.x] السياق: ذكرى الجدّ 6: النص</w:t>
      </w:r>
    </w:p>
    <w:p>
      <w:pPr>
        <w:bidi/>
        <w:spacing w:after="160"/>
        <w:jc w:val="right"/>
      </w:pPr>
      <w:r>
        <w:rPr>
          <w:rFonts w:ascii="Tahoma" w:hAnsi="Tahoma" w:cs="Tahoma"/>
          <w:b w:val="0"/>
          <w:rtl/>
        </w:rPr>
        <w:t>خدع صرّافٌ في {صرافة} جدّك مرة بسعر صرف رديء، فخسر ثمن جمل كامل. تعلّم أن يسأل عن السعر في أكثر من مكان قبل أن يحوّل، وأن يحوّل بقدر الحاجة فقط.</w:t>
      </w:r>
    </w:p>
    <w:p>
      <w:pPr>
        <w:bidi/>
        <w:spacing w:after="20"/>
        <w:jc w:val="right"/>
      </w:pPr>
      <w:r>
        <w:rPr>
          <w:rFonts w:ascii="Tahoma" w:hAnsi="Tahoma" w:cs="Tahoma"/>
          <w:b w:val="0"/>
          <w:color w:val="626D74"/>
          <w:sz w:val="18"/>
          <w:rtl/>
        </w:rPr>
        <w:t>[WS6.t] السياق: حكاية الحكمة 6: العنوان</w:t>
      </w:r>
    </w:p>
    <w:p>
      <w:pPr>
        <w:bidi/>
        <w:spacing w:after="160"/>
        <w:jc w:val="right"/>
      </w:pPr>
      <w:r>
        <w:rPr>
          <w:rFonts w:ascii="Tahoma" w:hAnsi="Tahoma" w:cs="Tahoma"/>
          <w:b w:val="0"/>
          <w:rtl/>
        </w:rPr>
        <w:t>لا تستشر صانع الطوب في الجواهر</w:t>
      </w:r>
    </w:p>
    <w:p>
      <w:pPr>
        <w:bidi/>
        <w:spacing w:after="20"/>
        <w:jc w:val="right"/>
      </w:pPr>
      <w:r>
        <w:rPr>
          <w:rFonts w:ascii="Tahoma" w:hAnsi="Tahoma" w:cs="Tahoma"/>
          <w:b w:val="0"/>
          <w:color w:val="626D74"/>
          <w:sz w:val="18"/>
          <w:rtl/>
        </w:rPr>
        <w:t>[WS6.x] السياق: حكاية الحكمة 6: النص</w:t>
      </w:r>
    </w:p>
    <w:p>
      <w:pPr>
        <w:bidi/>
        <w:spacing w:after="160"/>
        <w:jc w:val="right"/>
      </w:pPr>
      <w:r>
        <w:rPr>
          <w:rFonts w:ascii="Tahoma" w:hAnsi="Tahoma" w:cs="Tahoma"/>
          <w:b w:val="0"/>
          <w:rtl/>
        </w:rPr>
        <w:t>أعطى سعيد مدخراته لصانع طوب ليشتري له جواهر من تجار الموانئ، فاشترى زجاجاً ملوّناً وخسر سعيد كل شيء. وتعلّم: «اسأل أهل الاختصاص». كل من يعدك بربح مضمون وسريع إما جاهل أو محتال، فاسأل من نجح فعلاً في هذا الباب.</w:t>
      </w:r>
    </w:p>
    <w:p>
      <w:pPr>
        <w:bidi/>
        <w:spacing w:after="20"/>
        <w:jc w:val="right"/>
      </w:pPr>
      <w:r>
        <w:rPr>
          <w:rFonts w:ascii="Tahoma" w:hAnsi="Tahoma" w:cs="Tahoma"/>
          <w:b w:val="0"/>
          <w:color w:val="626D74"/>
          <w:sz w:val="18"/>
          <w:rtl/>
        </w:rPr>
        <w:t>[WQ6.1] السياق: سؤال حكمة بعد المستوى 6</w:t>
      </w:r>
    </w:p>
    <w:p>
      <w:pPr>
        <w:bidi/>
        <w:spacing w:after="160"/>
        <w:jc w:val="right"/>
      </w:pPr>
      <w:r>
        <w:rPr>
          <w:rFonts w:ascii="Tahoma" w:hAnsi="Tahoma" w:cs="Tahoma"/>
          <w:b w:val="0"/>
          <w:rtl/>
        </w:rPr>
        <w:t>لماذا يحتاج التاجر إلى «سور» مالي؟</w:t>
      </w:r>
    </w:p>
    <w:p>
      <w:pPr>
        <w:bidi/>
        <w:spacing w:after="20"/>
        <w:jc w:val="right"/>
      </w:pPr>
      <w:r>
        <w:rPr>
          <w:rFonts w:ascii="Tahoma" w:hAnsi="Tahoma" w:cs="Tahoma"/>
          <w:b w:val="0"/>
          <w:color w:val="626D74"/>
          <w:sz w:val="18"/>
          <w:rtl/>
        </w:rPr>
        <w:t>[WQ6.1.o1] السياق: خيار (الصحيح)</w:t>
      </w:r>
    </w:p>
    <w:p>
      <w:pPr>
        <w:bidi/>
        <w:spacing w:after="160"/>
        <w:jc w:val="right"/>
      </w:pPr>
      <w:r>
        <w:rPr>
          <w:rFonts w:ascii="Tahoma" w:hAnsi="Tahoma" w:cs="Tahoma"/>
          <w:b w:val="0"/>
          <w:rtl/>
        </w:rPr>
        <w:t>ليصمد حين تسوء الأحوال فجأة</w:t>
      </w:r>
    </w:p>
    <w:p>
      <w:pPr>
        <w:bidi/>
        <w:spacing w:after="20"/>
        <w:jc w:val="right"/>
      </w:pPr>
      <w:r>
        <w:rPr>
          <w:rFonts w:ascii="Tahoma" w:hAnsi="Tahoma" w:cs="Tahoma"/>
          <w:b w:val="0"/>
          <w:color w:val="626D74"/>
          <w:sz w:val="18"/>
          <w:rtl/>
        </w:rPr>
        <w:t>[WQ6.1.o2] السياق: خيار</w:t>
      </w:r>
    </w:p>
    <w:p>
      <w:pPr>
        <w:bidi/>
        <w:spacing w:after="160"/>
        <w:jc w:val="right"/>
      </w:pPr>
      <w:r>
        <w:rPr>
          <w:rFonts w:ascii="Tahoma" w:hAnsi="Tahoma" w:cs="Tahoma"/>
          <w:b w:val="0"/>
          <w:rtl/>
        </w:rPr>
        <w:t>ليتباهى</w:t>
      </w:r>
    </w:p>
    <w:p>
      <w:pPr>
        <w:bidi/>
        <w:spacing w:after="20"/>
        <w:jc w:val="right"/>
      </w:pPr>
      <w:r>
        <w:rPr>
          <w:rFonts w:ascii="Tahoma" w:hAnsi="Tahoma" w:cs="Tahoma"/>
          <w:b w:val="0"/>
          <w:color w:val="626D74"/>
          <w:sz w:val="18"/>
          <w:rtl/>
        </w:rPr>
        <w:t>[WQ6.1.o3] السياق: خيار</w:t>
      </w:r>
    </w:p>
    <w:p>
      <w:pPr>
        <w:bidi/>
        <w:spacing w:after="160"/>
        <w:jc w:val="right"/>
      </w:pPr>
      <w:r>
        <w:rPr>
          <w:rFonts w:ascii="Tahoma" w:hAnsi="Tahoma" w:cs="Tahoma"/>
          <w:b w:val="0"/>
          <w:rtl/>
        </w:rPr>
        <w:t>ليتجنب الضرائب</w:t>
      </w:r>
    </w:p>
    <w:p>
      <w:pPr>
        <w:bidi/>
        <w:spacing w:after="20"/>
        <w:jc w:val="right"/>
      </w:pPr>
      <w:r>
        <w:rPr>
          <w:rFonts w:ascii="Tahoma" w:hAnsi="Tahoma" w:cs="Tahoma"/>
          <w:b w:val="0"/>
          <w:color w:val="626D74"/>
          <w:sz w:val="18"/>
          <w:rtl/>
        </w:rPr>
        <w:t>[WQ6.1.why] السياق: تعليل</w:t>
      </w:r>
    </w:p>
    <w:p>
      <w:pPr>
        <w:bidi/>
        <w:spacing w:after="160"/>
        <w:jc w:val="right"/>
      </w:pPr>
      <w:r>
        <w:rPr>
          <w:rFonts w:ascii="Tahoma" w:hAnsi="Tahoma" w:cs="Tahoma"/>
          <w:b w:val="0"/>
          <w:rtl/>
        </w:rPr>
        <w:t>من لا احتياط له تكسره أول أزمة.</w:t>
      </w:r>
    </w:p>
    <w:p>
      <w:pPr>
        <w:bidi/>
        <w:spacing w:after="20"/>
        <w:jc w:val="right"/>
      </w:pPr>
      <w:r>
        <w:rPr>
          <w:rFonts w:ascii="Tahoma" w:hAnsi="Tahoma" w:cs="Tahoma"/>
          <w:b w:val="0"/>
          <w:color w:val="626D74"/>
          <w:sz w:val="18"/>
          <w:rtl/>
        </w:rPr>
        <w:t>[WQ6.2] السياق: سؤال حكمة بعد المستوى 6</w:t>
      </w:r>
    </w:p>
    <w:p>
      <w:pPr>
        <w:bidi/>
        <w:spacing w:after="160"/>
        <w:jc w:val="right"/>
      </w:pPr>
      <w:r>
        <w:rPr>
          <w:rFonts w:ascii="Tahoma" w:hAnsi="Tahoma" w:cs="Tahoma"/>
          <w:b w:val="0"/>
          <w:rtl/>
        </w:rPr>
        <w:t>مع من يتنوع مالك؟</w:t>
      </w:r>
    </w:p>
    <w:p>
      <w:pPr>
        <w:bidi/>
        <w:spacing w:after="20"/>
        <w:jc w:val="right"/>
      </w:pPr>
      <w:r>
        <w:rPr>
          <w:rFonts w:ascii="Tahoma" w:hAnsi="Tahoma" w:cs="Tahoma"/>
          <w:b w:val="0"/>
          <w:color w:val="626D74"/>
          <w:sz w:val="18"/>
          <w:rtl/>
        </w:rPr>
        <w:t>[WQ6.2.o1] السياق: خيار (الصحيح)</w:t>
      </w:r>
    </w:p>
    <w:p>
      <w:pPr>
        <w:bidi/>
        <w:spacing w:after="160"/>
        <w:jc w:val="right"/>
      </w:pPr>
      <w:r>
        <w:rPr>
          <w:rFonts w:ascii="Tahoma" w:hAnsi="Tahoma" w:cs="Tahoma"/>
          <w:b w:val="0"/>
          <w:rtl/>
        </w:rPr>
        <w:t>في سلع وأسواق مختلفة</w:t>
      </w:r>
    </w:p>
    <w:p>
      <w:pPr>
        <w:bidi/>
        <w:spacing w:after="20"/>
        <w:jc w:val="right"/>
      </w:pPr>
      <w:r>
        <w:rPr>
          <w:rFonts w:ascii="Tahoma" w:hAnsi="Tahoma" w:cs="Tahoma"/>
          <w:b w:val="0"/>
          <w:color w:val="626D74"/>
          <w:sz w:val="18"/>
          <w:rtl/>
        </w:rPr>
        <w:t>[WQ6.2.o2] السياق: خيار</w:t>
      </w:r>
    </w:p>
    <w:p>
      <w:pPr>
        <w:bidi/>
        <w:spacing w:after="160"/>
        <w:jc w:val="right"/>
      </w:pPr>
      <w:r>
        <w:rPr>
          <w:rFonts w:ascii="Tahoma" w:hAnsi="Tahoma" w:cs="Tahoma"/>
          <w:b w:val="0"/>
          <w:rtl/>
        </w:rPr>
        <w:t>في سلعة واحدة رابحة فقط</w:t>
      </w:r>
    </w:p>
    <w:p>
      <w:pPr>
        <w:bidi/>
        <w:spacing w:after="20"/>
        <w:jc w:val="right"/>
      </w:pPr>
      <w:r>
        <w:rPr>
          <w:rFonts w:ascii="Tahoma" w:hAnsi="Tahoma" w:cs="Tahoma"/>
          <w:b w:val="0"/>
          <w:color w:val="626D74"/>
          <w:sz w:val="18"/>
          <w:rtl/>
        </w:rPr>
        <w:t>[WQ6.2.o3] السياق: خيار</w:t>
      </w:r>
    </w:p>
    <w:p>
      <w:pPr>
        <w:bidi/>
        <w:spacing w:after="160"/>
        <w:jc w:val="right"/>
      </w:pPr>
      <w:r>
        <w:rPr>
          <w:rFonts w:ascii="Tahoma" w:hAnsi="Tahoma" w:cs="Tahoma"/>
          <w:b w:val="0"/>
          <w:rtl/>
        </w:rPr>
        <w:t>في ورق بلا بضاعة</w:t>
      </w:r>
    </w:p>
    <w:p>
      <w:pPr>
        <w:bidi/>
        <w:spacing w:after="20"/>
        <w:jc w:val="right"/>
      </w:pPr>
      <w:r>
        <w:rPr>
          <w:rFonts w:ascii="Tahoma" w:hAnsi="Tahoma" w:cs="Tahoma"/>
          <w:b w:val="0"/>
          <w:color w:val="626D74"/>
          <w:sz w:val="18"/>
          <w:rtl/>
        </w:rPr>
        <w:t>[WQ6.2.why] السياق: تعليل</w:t>
      </w:r>
    </w:p>
    <w:p>
      <w:pPr>
        <w:bidi/>
        <w:spacing w:after="160"/>
        <w:jc w:val="right"/>
      </w:pPr>
      <w:r>
        <w:rPr>
          <w:rFonts w:ascii="Tahoma" w:hAnsi="Tahoma" w:cs="Tahoma"/>
          <w:b w:val="0"/>
          <w:rtl/>
        </w:rPr>
        <w:t>التنويع يحمي إذا هبط سوق واحد.</w:t>
      </w:r>
    </w:p>
    <w:p>
      <w:pPr>
        <w:bidi/>
        <w:spacing w:after="80"/>
        <w:jc w:val="right"/>
      </w:pPr>
      <w:r>
        <w:rPr>
          <w:rFonts w:ascii="Tahoma" w:hAnsi="Tahoma" w:cs="Tahoma"/>
          <w:b/>
          <w:color w:val="B98A43"/>
          <w:sz w:val="24"/>
          <w:rtl/>
        </w:rPr>
        <w:t>═══ انتهت الدفعة 4 ═══</w:t>
      </w:r>
    </w:p>
    <w:p>
      <w:r>
        <w:br w:type="page"/>
      </w:r>
    </w:p>
    <w:p>
      <w:pPr>
        <w:bidi/>
        <w:spacing w:after="200"/>
        <w:jc w:val="right"/>
      </w:pPr>
      <w:r>
        <w:rPr>
          <w:rFonts w:ascii="Tahoma" w:hAnsi="Tahoma" w:cs="Tahoma"/>
          <w:b/>
          <w:color w:val="B98A43"/>
          <w:sz w:val="24"/>
          <w:rtl/>
        </w:rPr>
        <w:t>═══ ابدأ الدفعة 5 من 21: المستويان 7 و8: المخزون والتلف، الشراكات والمضاربة (الدرس وذكرى الجدّ وحكاية الحكمة والأسئلة) ═══</w:t>
      </w:r>
    </w:p>
    <w:p>
      <w:pPr>
        <w:bidi/>
        <w:spacing w:after="20"/>
        <w:jc w:val="right"/>
      </w:pPr>
      <w:r>
        <w:rPr>
          <w:rFonts w:ascii="Tahoma" w:hAnsi="Tahoma" w:cs="Tahoma"/>
          <w:b w:val="0"/>
          <w:color w:val="626D74"/>
          <w:sz w:val="18"/>
          <w:rtl/>
        </w:rPr>
        <w:t>[L7.title] السياق: عنوان المستوى 7</w:t>
      </w:r>
    </w:p>
    <w:p>
      <w:pPr>
        <w:bidi/>
        <w:spacing w:after="160"/>
        <w:jc w:val="right"/>
      </w:pPr>
      <w:r>
        <w:rPr>
          <w:rFonts w:ascii="Tahoma" w:hAnsi="Tahoma" w:cs="Tahoma"/>
          <w:b w:val="0"/>
          <w:rtl/>
        </w:rPr>
        <w:t>المخزون والتلف</w:t>
      </w:r>
    </w:p>
    <w:p>
      <w:pPr>
        <w:bidi/>
        <w:spacing w:after="20"/>
        <w:jc w:val="right"/>
      </w:pPr>
      <w:r>
        <w:rPr>
          <w:rFonts w:ascii="Tahoma" w:hAnsi="Tahoma" w:cs="Tahoma"/>
          <w:b w:val="0"/>
          <w:color w:val="626D74"/>
          <w:sz w:val="18"/>
          <w:rtl/>
        </w:rPr>
        <w:t>[L7.intro] السياق: مستوى 7: افتتاحية عمّ سالم</w:t>
      </w:r>
    </w:p>
    <w:p>
      <w:pPr>
        <w:bidi/>
        <w:spacing w:after="160"/>
        <w:jc w:val="right"/>
      </w:pPr>
      <w:r>
        <w:rPr>
          <w:rFonts w:ascii="Tahoma" w:hAnsi="Tahoma" w:cs="Tahoma"/>
          <w:b w:val="0"/>
          <w:rtl/>
        </w:rPr>
        <w:t>كبرت تجارتك، فصار لا يكفيك أن تبيع كل ما تشتريه فوراً. حان وقت الدكان والمخزن.</w:t>
      </w:r>
    </w:p>
    <w:p>
      <w:pPr>
        <w:bidi/>
        <w:spacing w:after="20"/>
        <w:jc w:val="right"/>
      </w:pPr>
      <w:r>
        <w:rPr>
          <w:rFonts w:ascii="Tahoma" w:hAnsi="Tahoma" w:cs="Tahoma"/>
          <w:b w:val="0"/>
          <w:color w:val="626D74"/>
          <w:sz w:val="18"/>
          <w:rtl/>
        </w:rPr>
        <w:t>[L7.les1] السياق: مستوى 7: الدرس، فقرة 1</w:t>
      </w:r>
    </w:p>
    <w:p>
      <w:pPr>
        <w:bidi/>
        <w:spacing w:after="160"/>
        <w:jc w:val="right"/>
      </w:pPr>
      <w:r>
        <w:rPr>
          <w:rFonts w:ascii="Tahoma" w:hAnsi="Tahoma" w:cs="Tahoma"/>
          <w:b w:val="0"/>
          <w:rtl/>
        </w:rPr>
        <w:t>المخزون مالٌ متجمّد في بضاعة. ما دام راكداً فهو لا يربح، وقد يتلف أو يرخص أو يُسرق.</w:t>
      </w:r>
    </w:p>
    <w:p>
      <w:pPr>
        <w:bidi/>
        <w:spacing w:after="20"/>
        <w:jc w:val="right"/>
      </w:pPr>
      <w:r>
        <w:rPr>
          <w:rFonts w:ascii="Tahoma" w:hAnsi="Tahoma" w:cs="Tahoma"/>
          <w:b w:val="0"/>
          <w:color w:val="626D74"/>
          <w:sz w:val="18"/>
          <w:rtl/>
        </w:rPr>
        <w:t>[L7.les2] السياق: مستوى 7: الدرس، فقرة 2</w:t>
      </w:r>
    </w:p>
    <w:p>
      <w:pPr>
        <w:bidi/>
        <w:spacing w:after="160"/>
        <w:jc w:val="right"/>
      </w:pPr>
      <w:r>
        <w:rPr>
          <w:rFonts w:ascii="Tahoma" w:hAnsi="Tahoma" w:cs="Tahoma"/>
          <w:b w:val="0"/>
          <w:rtl/>
        </w:rPr>
        <w:t>لكن المخزون الذكي يتيح لك أن تشتري حين يرخص السعر وتبيع حين يغلو، فتنتظر الفرصة بدل أن تقبل بأي سعر.</w:t>
      </w:r>
    </w:p>
    <w:p>
      <w:pPr>
        <w:bidi/>
        <w:spacing w:after="20"/>
        <w:jc w:val="right"/>
      </w:pPr>
      <w:r>
        <w:rPr>
          <w:rFonts w:ascii="Tahoma" w:hAnsi="Tahoma" w:cs="Tahoma"/>
          <w:b w:val="0"/>
          <w:color w:val="626D74"/>
          <w:sz w:val="18"/>
          <w:rtl/>
        </w:rPr>
        <w:t>[L7.les3] السياق: مستوى 7: الدرس، فقرة 3</w:t>
      </w:r>
    </w:p>
    <w:p>
      <w:pPr>
        <w:bidi/>
        <w:spacing w:after="160"/>
        <w:jc w:val="right"/>
      </w:pPr>
      <w:r>
        <w:rPr>
          <w:rFonts w:ascii="Tahoma" w:hAnsi="Tahoma" w:cs="Tahoma"/>
          <w:b w:val="0"/>
          <w:rtl/>
        </w:rPr>
        <w:t>عرفت طرق التجارة قديماً الخانات التي يبيت فيها التجار ويخزّنون بضائعهم. والقاعدة: لا تخزّن إلا ما له طلب مضمون، وحاول أن يدور مخزونك بسرعة.</w:t>
      </w:r>
    </w:p>
    <w:p>
      <w:pPr>
        <w:bidi/>
        <w:spacing w:after="20"/>
        <w:jc w:val="right"/>
      </w:pPr>
      <w:r>
        <w:rPr>
          <w:rFonts w:ascii="Tahoma" w:hAnsi="Tahoma" w:cs="Tahoma"/>
          <w:b w:val="0"/>
          <w:color w:val="626D74"/>
          <w:sz w:val="18"/>
          <w:rtl/>
        </w:rPr>
        <w:t>[L7.task] السياق: مستوى 7: المهمة</w:t>
      </w:r>
    </w:p>
    <w:p>
      <w:pPr>
        <w:bidi/>
        <w:spacing w:after="160"/>
        <w:jc w:val="right"/>
      </w:pPr>
      <w:r>
        <w:rPr>
          <w:rFonts w:ascii="Tahoma" w:hAnsi="Tahoma" w:cs="Tahoma"/>
          <w:b w:val="0"/>
          <w:rtl/>
        </w:rPr>
        <w:t>ابنِ دكاناً (يُفتح بالوصول إلى ثروة 5000) وأودع بضاعة في مخزنك.</w:t>
      </w:r>
    </w:p>
    <w:p>
      <w:pPr>
        <w:bidi/>
        <w:spacing w:after="20"/>
        <w:jc w:val="right"/>
      </w:pPr>
      <w:r>
        <w:rPr>
          <w:rFonts w:ascii="Tahoma" w:hAnsi="Tahoma" w:cs="Tahoma"/>
          <w:b w:val="0"/>
          <w:color w:val="626D74"/>
          <w:sz w:val="18"/>
          <w:rtl/>
        </w:rPr>
        <w:t>[L7.done] السياق: مستوى 7: رسالة الإتمام</w:t>
      </w:r>
    </w:p>
    <w:p>
      <w:pPr>
        <w:bidi/>
        <w:spacing w:after="160"/>
        <w:jc w:val="right"/>
      </w:pPr>
      <w:r>
        <w:rPr>
          <w:rFonts w:ascii="Tahoma" w:hAnsi="Tahoma" w:cs="Tahoma"/>
          <w:b w:val="0"/>
          <w:rtl/>
        </w:rPr>
        <w:t>الآن لك مكان تنتظر فيه الفرصة. احذر فقط ألّا يتحول المخزن إلى مقبرة للبضاعة.</w:t>
      </w:r>
    </w:p>
    <w:p>
      <w:pPr>
        <w:bidi/>
        <w:spacing w:after="20"/>
        <w:jc w:val="right"/>
      </w:pPr>
      <w:r>
        <w:rPr>
          <w:rFonts w:ascii="Tahoma" w:hAnsi="Tahoma" w:cs="Tahoma"/>
          <w:b w:val="0"/>
          <w:color w:val="626D74"/>
          <w:sz w:val="18"/>
          <w:rtl/>
        </w:rPr>
        <w:t>[L7.q1] السياق: مستوى 7: سؤال 1</w:t>
      </w:r>
    </w:p>
    <w:p>
      <w:pPr>
        <w:bidi/>
        <w:spacing w:after="160"/>
        <w:jc w:val="right"/>
      </w:pPr>
      <w:r>
        <w:rPr>
          <w:rFonts w:ascii="Tahoma" w:hAnsi="Tahoma" w:cs="Tahoma"/>
          <w:b w:val="0"/>
          <w:rtl/>
        </w:rPr>
        <w:t>ما أخطر ما في تكديس المخزون؟</w:t>
      </w:r>
    </w:p>
    <w:p>
      <w:pPr>
        <w:bidi/>
        <w:spacing w:after="20"/>
        <w:jc w:val="right"/>
      </w:pPr>
      <w:r>
        <w:rPr>
          <w:rFonts w:ascii="Tahoma" w:hAnsi="Tahoma" w:cs="Tahoma"/>
          <w:b w:val="0"/>
          <w:color w:val="626D74"/>
          <w:sz w:val="18"/>
          <w:rtl/>
        </w:rPr>
        <w:t>[L7.q1.o1] السياق: خيار (الصحيح)</w:t>
      </w:r>
    </w:p>
    <w:p>
      <w:pPr>
        <w:bidi/>
        <w:spacing w:after="160"/>
        <w:jc w:val="right"/>
      </w:pPr>
      <w:r>
        <w:rPr>
          <w:rFonts w:ascii="Tahoma" w:hAnsi="Tahoma" w:cs="Tahoma"/>
          <w:b w:val="0"/>
          <w:rtl/>
        </w:rPr>
        <w:t>أن يتجمد المال وتتلف البضاعة أو يرخص سعرها</w:t>
      </w:r>
    </w:p>
    <w:p>
      <w:pPr>
        <w:bidi/>
        <w:spacing w:after="20"/>
        <w:jc w:val="right"/>
      </w:pPr>
      <w:r>
        <w:rPr>
          <w:rFonts w:ascii="Tahoma" w:hAnsi="Tahoma" w:cs="Tahoma"/>
          <w:b w:val="0"/>
          <w:color w:val="626D74"/>
          <w:sz w:val="18"/>
          <w:rtl/>
        </w:rPr>
        <w:t>[L7.q1.o2] السياق: خيار</w:t>
      </w:r>
    </w:p>
    <w:p>
      <w:pPr>
        <w:bidi/>
        <w:spacing w:after="160"/>
        <w:jc w:val="right"/>
      </w:pPr>
      <w:r>
        <w:rPr>
          <w:rFonts w:ascii="Tahoma" w:hAnsi="Tahoma" w:cs="Tahoma"/>
          <w:b w:val="0"/>
          <w:rtl/>
        </w:rPr>
        <w:t>أن يمتلئ المخزن</w:t>
      </w:r>
    </w:p>
    <w:p>
      <w:pPr>
        <w:bidi/>
        <w:spacing w:after="20"/>
        <w:jc w:val="right"/>
      </w:pPr>
      <w:r>
        <w:rPr>
          <w:rFonts w:ascii="Tahoma" w:hAnsi="Tahoma" w:cs="Tahoma"/>
          <w:b w:val="0"/>
          <w:color w:val="626D74"/>
          <w:sz w:val="18"/>
          <w:rtl/>
        </w:rPr>
        <w:t>[L7.q1.o3] السياق: خيار</w:t>
      </w:r>
    </w:p>
    <w:p>
      <w:pPr>
        <w:bidi/>
        <w:spacing w:after="160"/>
        <w:jc w:val="right"/>
      </w:pPr>
      <w:r>
        <w:rPr>
          <w:rFonts w:ascii="Tahoma" w:hAnsi="Tahoma" w:cs="Tahoma"/>
          <w:b w:val="0"/>
          <w:rtl/>
        </w:rPr>
        <w:t>أن يراه المنافسون</w:t>
      </w:r>
    </w:p>
    <w:p>
      <w:pPr>
        <w:bidi/>
        <w:spacing w:after="20"/>
        <w:jc w:val="right"/>
      </w:pPr>
      <w:r>
        <w:rPr>
          <w:rFonts w:ascii="Tahoma" w:hAnsi="Tahoma" w:cs="Tahoma"/>
          <w:b w:val="0"/>
          <w:color w:val="626D74"/>
          <w:sz w:val="18"/>
          <w:rtl/>
        </w:rPr>
        <w:t>[L7.q1.why] السياق: تعليل الإجابة</w:t>
      </w:r>
    </w:p>
    <w:p>
      <w:pPr>
        <w:bidi/>
        <w:spacing w:after="160"/>
        <w:jc w:val="right"/>
      </w:pPr>
      <w:r>
        <w:rPr>
          <w:rFonts w:ascii="Tahoma" w:hAnsi="Tahoma" w:cs="Tahoma"/>
          <w:b w:val="0"/>
          <w:rtl/>
        </w:rPr>
        <w:t>أحسنت! المخزون الذكي يدور بسرعة ولا يتحول إلى مقبرة للبضاعة.</w:t>
      </w:r>
    </w:p>
    <w:p>
      <w:pPr>
        <w:bidi/>
        <w:spacing w:after="20"/>
        <w:jc w:val="right"/>
      </w:pPr>
      <w:r>
        <w:rPr>
          <w:rFonts w:ascii="Tahoma" w:hAnsi="Tahoma" w:cs="Tahoma"/>
          <w:b w:val="0"/>
          <w:color w:val="626D74"/>
          <w:sz w:val="18"/>
          <w:rtl/>
        </w:rPr>
        <w:t>[M7.t] السياق: ذكرى الجدّ 7: العنوان</w:t>
      </w:r>
    </w:p>
    <w:p>
      <w:pPr>
        <w:bidi/>
        <w:spacing w:after="160"/>
        <w:jc w:val="right"/>
      </w:pPr>
      <w:r>
        <w:rPr>
          <w:rFonts w:ascii="Tahoma" w:hAnsi="Tahoma" w:cs="Tahoma"/>
          <w:b w:val="0"/>
          <w:rtl/>
        </w:rPr>
        <w:t>مخزن {بداية}</w:t>
      </w:r>
    </w:p>
    <w:p>
      <w:pPr>
        <w:bidi/>
        <w:spacing w:after="20"/>
        <w:jc w:val="right"/>
      </w:pPr>
      <w:r>
        <w:rPr>
          <w:rFonts w:ascii="Tahoma" w:hAnsi="Tahoma" w:cs="Tahoma"/>
          <w:b w:val="0"/>
          <w:color w:val="626D74"/>
          <w:sz w:val="18"/>
          <w:rtl/>
        </w:rPr>
        <w:t>[M7.x] السياق: ذكرى الجدّ 7: النص</w:t>
      </w:r>
    </w:p>
    <w:p>
      <w:pPr>
        <w:bidi/>
        <w:spacing w:after="160"/>
        <w:jc w:val="right"/>
      </w:pPr>
      <w:r>
        <w:rPr>
          <w:rFonts w:ascii="Tahoma" w:hAnsi="Tahoma" w:cs="Tahoma"/>
          <w:b w:val="0"/>
          <w:rtl/>
        </w:rPr>
        <w:t>بنى جدّك مخزنه الأول في {بداية} بعد عشر سنين من التجارة. كان يقول: «الصبر مخزن آخر». يشتري حين يرخص السعر ويخزّن، ثم يبيع حين يشتد الطلب، ولا يتعجل أبداً.</w:t>
      </w:r>
    </w:p>
    <w:p>
      <w:pPr>
        <w:bidi/>
        <w:spacing w:after="20"/>
        <w:jc w:val="right"/>
      </w:pPr>
      <w:r>
        <w:rPr>
          <w:rFonts w:ascii="Tahoma" w:hAnsi="Tahoma" w:cs="Tahoma"/>
          <w:b w:val="0"/>
          <w:color w:val="626D74"/>
          <w:sz w:val="18"/>
          <w:rtl/>
        </w:rPr>
        <w:t>[WS7.t] السياق: حكاية الحكمة 7: العنوان</w:t>
      </w:r>
    </w:p>
    <w:p>
      <w:pPr>
        <w:bidi/>
        <w:spacing w:after="160"/>
        <w:jc w:val="right"/>
      </w:pPr>
      <w:r>
        <w:rPr>
          <w:rFonts w:ascii="Tahoma" w:hAnsi="Tahoma" w:cs="Tahoma"/>
          <w:b w:val="0"/>
          <w:rtl/>
        </w:rPr>
        <w:t>اجعل مسكنك استثماراً</w:t>
      </w:r>
    </w:p>
    <w:p>
      <w:pPr>
        <w:bidi/>
        <w:spacing w:after="20"/>
        <w:jc w:val="right"/>
      </w:pPr>
      <w:r>
        <w:rPr>
          <w:rFonts w:ascii="Tahoma" w:hAnsi="Tahoma" w:cs="Tahoma"/>
          <w:b w:val="0"/>
          <w:color w:val="626D74"/>
          <w:sz w:val="18"/>
          <w:rtl/>
        </w:rPr>
        <w:t>[WS7.x] السياق: حكاية الحكمة 7: النص</w:t>
      </w:r>
    </w:p>
    <w:p>
      <w:pPr>
        <w:bidi/>
        <w:spacing w:after="160"/>
        <w:jc w:val="right"/>
      </w:pPr>
      <w:r>
        <w:rPr>
          <w:rFonts w:ascii="Tahoma" w:hAnsi="Tahoma" w:cs="Tahoma"/>
          <w:b w:val="0"/>
          <w:rtl/>
        </w:rPr>
        <w:t>قال سعيد: من يدفع الإيجار كل شهر يذهب ماله بلا رجعة، أما من يملك مكانه فيوفّر ويبني لأهله. والدكان في لعبتنا يفتح لك مخزناً دائماً وزبائن دائمين، أنفع من أن تستأجر وتبدأ كل مرة من الصفر.</w:t>
      </w:r>
    </w:p>
    <w:p>
      <w:pPr>
        <w:bidi/>
        <w:spacing w:after="20"/>
        <w:jc w:val="right"/>
      </w:pPr>
      <w:r>
        <w:rPr>
          <w:rFonts w:ascii="Tahoma" w:hAnsi="Tahoma" w:cs="Tahoma"/>
          <w:b w:val="0"/>
          <w:color w:val="626D74"/>
          <w:sz w:val="18"/>
          <w:rtl/>
        </w:rPr>
        <w:t>[WQ7.1] السياق: سؤال حكمة بعد المستوى 7</w:t>
      </w:r>
    </w:p>
    <w:p>
      <w:pPr>
        <w:bidi/>
        <w:spacing w:after="160"/>
        <w:jc w:val="right"/>
      </w:pPr>
      <w:r>
        <w:rPr>
          <w:rFonts w:ascii="Tahoma" w:hAnsi="Tahoma" w:cs="Tahoma"/>
          <w:b w:val="0"/>
          <w:rtl/>
        </w:rPr>
        <w:t>عُرض عليك ربح «مضمون» وسريع جداً. ماذا تفعل؟</w:t>
      </w:r>
    </w:p>
    <w:p>
      <w:pPr>
        <w:bidi/>
        <w:spacing w:after="20"/>
        <w:jc w:val="right"/>
      </w:pPr>
      <w:r>
        <w:rPr>
          <w:rFonts w:ascii="Tahoma" w:hAnsi="Tahoma" w:cs="Tahoma"/>
          <w:b w:val="0"/>
          <w:color w:val="626D74"/>
          <w:sz w:val="18"/>
          <w:rtl/>
        </w:rPr>
        <w:t>[WQ7.1.o1] السياق: خيار (الصحيح)</w:t>
      </w:r>
    </w:p>
    <w:p>
      <w:pPr>
        <w:bidi/>
        <w:spacing w:after="160"/>
        <w:jc w:val="right"/>
      </w:pPr>
      <w:r>
        <w:rPr>
          <w:rFonts w:ascii="Tahoma" w:hAnsi="Tahoma" w:cs="Tahoma"/>
          <w:b w:val="0"/>
          <w:rtl/>
        </w:rPr>
        <w:t>أسأل من نجح فعلاً في هذا الباب</w:t>
      </w:r>
    </w:p>
    <w:p>
      <w:pPr>
        <w:bidi/>
        <w:spacing w:after="20"/>
        <w:jc w:val="right"/>
      </w:pPr>
      <w:r>
        <w:rPr>
          <w:rFonts w:ascii="Tahoma" w:hAnsi="Tahoma" w:cs="Tahoma"/>
          <w:b w:val="0"/>
          <w:color w:val="626D74"/>
          <w:sz w:val="18"/>
          <w:rtl/>
        </w:rPr>
        <w:t>[WQ7.1.o2] السياق: خيار</w:t>
      </w:r>
    </w:p>
    <w:p>
      <w:pPr>
        <w:bidi/>
        <w:spacing w:after="160"/>
        <w:jc w:val="right"/>
      </w:pPr>
      <w:r>
        <w:rPr>
          <w:rFonts w:ascii="Tahoma" w:hAnsi="Tahoma" w:cs="Tahoma"/>
          <w:b w:val="0"/>
          <w:rtl/>
        </w:rPr>
        <w:t>أدفع كل مالي</w:t>
      </w:r>
    </w:p>
    <w:p>
      <w:pPr>
        <w:bidi/>
        <w:spacing w:after="20"/>
        <w:jc w:val="right"/>
      </w:pPr>
      <w:r>
        <w:rPr>
          <w:rFonts w:ascii="Tahoma" w:hAnsi="Tahoma" w:cs="Tahoma"/>
          <w:b w:val="0"/>
          <w:color w:val="626D74"/>
          <w:sz w:val="18"/>
          <w:rtl/>
        </w:rPr>
        <w:t>[WQ7.1.o3] السياق: خيار</w:t>
      </w:r>
    </w:p>
    <w:p>
      <w:pPr>
        <w:bidi/>
        <w:spacing w:after="160"/>
        <w:jc w:val="right"/>
      </w:pPr>
      <w:r>
        <w:rPr>
          <w:rFonts w:ascii="Tahoma" w:hAnsi="Tahoma" w:cs="Tahoma"/>
          <w:b w:val="0"/>
          <w:rtl/>
        </w:rPr>
        <w:t>أقبل بسرعة قبل أن يضيع</w:t>
      </w:r>
    </w:p>
    <w:p>
      <w:pPr>
        <w:bidi/>
        <w:spacing w:after="20"/>
        <w:jc w:val="right"/>
      </w:pPr>
      <w:r>
        <w:rPr>
          <w:rFonts w:ascii="Tahoma" w:hAnsi="Tahoma" w:cs="Tahoma"/>
          <w:b w:val="0"/>
          <w:color w:val="626D74"/>
          <w:sz w:val="18"/>
          <w:rtl/>
        </w:rPr>
        <w:t>[WQ7.1.why] السياق: تعليل</w:t>
      </w:r>
    </w:p>
    <w:p>
      <w:pPr>
        <w:bidi/>
        <w:spacing w:after="160"/>
        <w:jc w:val="right"/>
      </w:pPr>
      <w:r>
        <w:rPr>
          <w:rFonts w:ascii="Tahoma" w:hAnsi="Tahoma" w:cs="Tahoma"/>
          <w:b w:val="0"/>
          <w:rtl/>
        </w:rPr>
        <w:t>اسأل أهل الاختصاص، ولا تستشر صانع الطوب في الجواهر.</w:t>
      </w:r>
    </w:p>
    <w:p>
      <w:pPr>
        <w:bidi/>
        <w:spacing w:after="20"/>
        <w:jc w:val="right"/>
      </w:pPr>
      <w:r>
        <w:rPr>
          <w:rFonts w:ascii="Tahoma" w:hAnsi="Tahoma" w:cs="Tahoma"/>
          <w:b w:val="0"/>
          <w:color w:val="626D74"/>
          <w:sz w:val="18"/>
          <w:rtl/>
        </w:rPr>
        <w:t>[WQ7.2] السياق: سؤال حكمة بعد المستوى 7</w:t>
      </w:r>
    </w:p>
    <w:p>
      <w:pPr>
        <w:bidi/>
        <w:spacing w:after="160"/>
        <w:jc w:val="right"/>
      </w:pPr>
      <w:r>
        <w:rPr>
          <w:rFonts w:ascii="Tahoma" w:hAnsi="Tahoma" w:cs="Tahoma"/>
          <w:b w:val="0"/>
          <w:rtl/>
        </w:rPr>
        <w:t>ما علامة العرض المشبوه؟</w:t>
      </w:r>
    </w:p>
    <w:p>
      <w:pPr>
        <w:bidi/>
        <w:spacing w:after="20"/>
        <w:jc w:val="right"/>
      </w:pPr>
      <w:r>
        <w:rPr>
          <w:rFonts w:ascii="Tahoma" w:hAnsi="Tahoma" w:cs="Tahoma"/>
          <w:b w:val="0"/>
          <w:color w:val="626D74"/>
          <w:sz w:val="18"/>
          <w:rtl/>
        </w:rPr>
        <w:t>[WQ7.2.o1] السياق: خيار (الصحيح)</w:t>
      </w:r>
    </w:p>
    <w:p>
      <w:pPr>
        <w:bidi/>
        <w:spacing w:after="160"/>
        <w:jc w:val="right"/>
      </w:pPr>
      <w:r>
        <w:rPr>
          <w:rFonts w:ascii="Tahoma" w:hAnsi="Tahoma" w:cs="Tahoma"/>
          <w:b w:val="0"/>
          <w:rtl/>
        </w:rPr>
        <w:t>وعد بربح مضمون وسريع بلا مخاطرة</w:t>
      </w:r>
    </w:p>
    <w:p>
      <w:pPr>
        <w:bidi/>
        <w:spacing w:after="20"/>
        <w:jc w:val="right"/>
      </w:pPr>
      <w:r>
        <w:rPr>
          <w:rFonts w:ascii="Tahoma" w:hAnsi="Tahoma" w:cs="Tahoma"/>
          <w:b w:val="0"/>
          <w:color w:val="626D74"/>
          <w:sz w:val="18"/>
          <w:rtl/>
        </w:rPr>
        <w:t>[WQ7.2.o2] السياق: خيار</w:t>
      </w:r>
    </w:p>
    <w:p>
      <w:pPr>
        <w:bidi/>
        <w:spacing w:after="160"/>
        <w:jc w:val="right"/>
      </w:pPr>
      <w:r>
        <w:rPr>
          <w:rFonts w:ascii="Tahoma" w:hAnsi="Tahoma" w:cs="Tahoma"/>
          <w:b w:val="0"/>
          <w:rtl/>
        </w:rPr>
        <w:t>تفاصيل واضحة وضمانات</w:t>
      </w:r>
    </w:p>
    <w:p>
      <w:pPr>
        <w:bidi/>
        <w:spacing w:after="20"/>
        <w:jc w:val="right"/>
      </w:pPr>
      <w:r>
        <w:rPr>
          <w:rFonts w:ascii="Tahoma" w:hAnsi="Tahoma" w:cs="Tahoma"/>
          <w:b w:val="0"/>
          <w:color w:val="626D74"/>
          <w:sz w:val="18"/>
          <w:rtl/>
        </w:rPr>
        <w:t>[WQ7.2.o3] السياق: خيار</w:t>
      </w:r>
    </w:p>
    <w:p>
      <w:pPr>
        <w:bidi/>
        <w:spacing w:after="160"/>
        <w:jc w:val="right"/>
      </w:pPr>
      <w:r>
        <w:rPr>
          <w:rFonts w:ascii="Tahoma" w:hAnsi="Tahoma" w:cs="Tahoma"/>
          <w:b w:val="0"/>
          <w:rtl/>
        </w:rPr>
        <w:t>سمعة طيبة قديمة</w:t>
      </w:r>
    </w:p>
    <w:p>
      <w:pPr>
        <w:bidi/>
        <w:spacing w:after="20"/>
        <w:jc w:val="right"/>
      </w:pPr>
      <w:r>
        <w:rPr>
          <w:rFonts w:ascii="Tahoma" w:hAnsi="Tahoma" w:cs="Tahoma"/>
          <w:b w:val="0"/>
          <w:color w:val="626D74"/>
          <w:sz w:val="18"/>
          <w:rtl/>
        </w:rPr>
        <w:t>[WQ7.2.why] السياق: تعليل</w:t>
      </w:r>
    </w:p>
    <w:p>
      <w:pPr>
        <w:bidi/>
        <w:spacing w:after="160"/>
        <w:jc w:val="right"/>
      </w:pPr>
      <w:r>
        <w:rPr>
          <w:rFonts w:ascii="Tahoma" w:hAnsi="Tahoma" w:cs="Tahoma"/>
          <w:b w:val="0"/>
          <w:rtl/>
        </w:rPr>
        <w:t>الربح الكبير المضمون السريع علامة خداع غالباً.</w:t>
      </w:r>
    </w:p>
    <w:p>
      <w:pPr>
        <w:bidi/>
        <w:spacing w:after="20"/>
        <w:jc w:val="right"/>
      </w:pPr>
      <w:r>
        <w:rPr>
          <w:rFonts w:ascii="Tahoma" w:hAnsi="Tahoma" w:cs="Tahoma"/>
          <w:b w:val="0"/>
          <w:color w:val="626D74"/>
          <w:sz w:val="18"/>
          <w:rtl/>
        </w:rPr>
        <w:t>[L8.title] (مقفل للمختص) السياق: عنوان المستوى 8</w:t>
      </w:r>
    </w:p>
    <w:p>
      <w:pPr>
        <w:bidi/>
        <w:spacing w:after="160"/>
        <w:jc w:val="right"/>
      </w:pPr>
      <w:r>
        <w:rPr>
          <w:rFonts w:ascii="Tahoma" w:hAnsi="Tahoma" w:cs="Tahoma"/>
          <w:b w:val="0"/>
          <w:rtl/>
        </w:rPr>
        <w:t>الشراكات والمضاربة</w:t>
      </w:r>
    </w:p>
    <w:p>
      <w:pPr>
        <w:bidi/>
        <w:spacing w:after="20"/>
        <w:jc w:val="right"/>
      </w:pPr>
      <w:r>
        <w:rPr>
          <w:rFonts w:ascii="Tahoma" w:hAnsi="Tahoma" w:cs="Tahoma"/>
          <w:b w:val="0"/>
          <w:color w:val="626D74"/>
          <w:sz w:val="18"/>
          <w:rtl/>
        </w:rPr>
        <w:t>[L8.intro] السياق: مستوى 8: افتتاحية عمّ سالم</w:t>
      </w:r>
    </w:p>
    <w:p>
      <w:pPr>
        <w:bidi/>
        <w:spacing w:after="160"/>
        <w:jc w:val="right"/>
      </w:pPr>
      <w:r>
        <w:rPr>
          <w:rFonts w:ascii="Tahoma" w:hAnsi="Tahoma" w:cs="Tahoma"/>
          <w:b w:val="0"/>
          <w:rtl/>
        </w:rPr>
        <w:t>التاجر وحده يمشي سريعاً، والتاجر مع شريك يمشي بعيداً. لنتعلّم كيف تُعقد الشراكات.</w:t>
      </w:r>
    </w:p>
    <w:p>
      <w:pPr>
        <w:bidi/>
        <w:spacing w:after="20"/>
        <w:jc w:val="right"/>
      </w:pPr>
      <w:r>
        <w:rPr>
          <w:rFonts w:ascii="Tahoma" w:hAnsi="Tahoma" w:cs="Tahoma"/>
          <w:b w:val="0"/>
          <w:color w:val="626D74"/>
          <w:sz w:val="18"/>
          <w:rtl/>
        </w:rPr>
        <w:t>[L8.les1] (مقفل للمختص) السياق: مستوى 8: الدرس، فقرة 1</w:t>
      </w:r>
    </w:p>
    <w:p>
      <w:pPr>
        <w:bidi/>
        <w:spacing w:after="160"/>
        <w:jc w:val="right"/>
      </w:pPr>
      <w:r>
        <w:rPr>
          <w:rFonts w:ascii="Tahoma" w:hAnsi="Tahoma" w:cs="Tahoma"/>
          <w:b w:val="0"/>
          <w:rtl/>
        </w:rPr>
        <w:t>عرف التجار المسلمون قديماً «المضاربة» أو «القراض»: يضع طرف المال، ويعمل الطرف الآخر بجهده، ويتقاسمان الربح بنسبة متفق عليها. وإذا خسرت التجارة فالخسارة على صاحب المال ما لم يقصّر العامل.</w:t>
      </w:r>
    </w:p>
    <w:p>
      <w:pPr>
        <w:bidi/>
        <w:spacing w:after="20"/>
        <w:jc w:val="right"/>
      </w:pPr>
      <w:r>
        <w:rPr>
          <w:rFonts w:ascii="Tahoma" w:hAnsi="Tahoma" w:cs="Tahoma"/>
          <w:b w:val="0"/>
          <w:color w:val="626D74"/>
          <w:sz w:val="18"/>
          <w:rtl/>
        </w:rPr>
        <w:t>[L8.les2] السياق: مستوى 8: الدرس، فقرة 2</w:t>
      </w:r>
    </w:p>
    <w:p>
      <w:pPr>
        <w:bidi/>
        <w:spacing w:after="160"/>
        <w:jc w:val="right"/>
      </w:pPr>
      <w:r>
        <w:rPr>
          <w:rFonts w:ascii="Tahoma" w:hAnsi="Tahoma" w:cs="Tahoma"/>
          <w:b w:val="0"/>
          <w:rtl/>
        </w:rPr>
        <w:t>جمال الفكرة أنها تجمع من عنده مال ولا يملك وقتاً بمن عنده جهد ولا يملك مالاً، وتوزّع المخاطرة بينهما.</w:t>
      </w:r>
    </w:p>
    <w:p>
      <w:pPr>
        <w:bidi/>
        <w:spacing w:after="20"/>
        <w:jc w:val="right"/>
      </w:pPr>
      <w:r>
        <w:rPr>
          <w:rFonts w:ascii="Tahoma" w:hAnsi="Tahoma" w:cs="Tahoma"/>
          <w:b w:val="0"/>
          <w:color w:val="626D74"/>
          <w:sz w:val="18"/>
          <w:rtl/>
        </w:rPr>
        <w:t>[L8.les3] السياق: مستوى 8: الدرس، فقرة 3</w:t>
      </w:r>
    </w:p>
    <w:p>
      <w:pPr>
        <w:bidi/>
        <w:spacing w:after="160"/>
        <w:jc w:val="right"/>
      </w:pPr>
      <w:r>
        <w:rPr>
          <w:rFonts w:ascii="Tahoma" w:hAnsi="Tahoma" w:cs="Tahoma"/>
          <w:b w:val="0"/>
          <w:rtl/>
        </w:rPr>
        <w:t>وفي اللعبة، كل شراكة مع كبير تجار المدينة تعطيك ميزة مقابل التزامك. اقرأ الشروط جيداً قبل التوقيع: الاتفاق المكتوب يحفظ الحقوق.</w:t>
      </w:r>
    </w:p>
    <w:p>
      <w:pPr>
        <w:bidi/>
        <w:spacing w:after="20"/>
        <w:jc w:val="right"/>
      </w:pPr>
      <w:r>
        <w:rPr>
          <w:rFonts w:ascii="Tahoma" w:hAnsi="Tahoma" w:cs="Tahoma"/>
          <w:b w:val="0"/>
          <w:color w:val="626D74"/>
          <w:sz w:val="18"/>
          <w:rtl/>
        </w:rPr>
        <w:t>[L8.task] السياق: مستوى 8: المهمة</w:t>
      </w:r>
    </w:p>
    <w:p>
      <w:pPr>
        <w:bidi/>
        <w:spacing w:after="160"/>
        <w:jc w:val="right"/>
      </w:pPr>
      <w:r>
        <w:rPr>
          <w:rFonts w:ascii="Tahoma" w:hAnsi="Tahoma" w:cs="Tahoma"/>
          <w:b w:val="0"/>
          <w:rtl/>
        </w:rPr>
        <w:t>وقّع عقد شراكة مع كبير تجار إحدى المدن.</w:t>
      </w:r>
    </w:p>
    <w:p>
      <w:pPr>
        <w:bidi/>
        <w:spacing w:after="20"/>
        <w:jc w:val="right"/>
      </w:pPr>
      <w:r>
        <w:rPr>
          <w:rFonts w:ascii="Tahoma" w:hAnsi="Tahoma" w:cs="Tahoma"/>
          <w:b w:val="0"/>
          <w:color w:val="626D74"/>
          <w:sz w:val="18"/>
          <w:rtl/>
        </w:rPr>
        <w:t>[L8.done] السياق: مستوى 8: رسالة الإتمام</w:t>
      </w:r>
    </w:p>
    <w:p>
      <w:pPr>
        <w:bidi/>
        <w:spacing w:after="160"/>
        <w:jc w:val="right"/>
      </w:pPr>
      <w:r>
        <w:rPr>
          <w:rFonts w:ascii="Tahoma" w:hAnsi="Tahoma" w:cs="Tahoma"/>
          <w:b w:val="0"/>
          <w:rtl/>
        </w:rPr>
        <w:t>الشراكة الناجحة تقوم على الثقة والوضوح معاً.</w:t>
      </w:r>
    </w:p>
    <w:p>
      <w:pPr>
        <w:bidi/>
        <w:spacing w:after="20"/>
        <w:jc w:val="right"/>
      </w:pPr>
      <w:r>
        <w:rPr>
          <w:rFonts w:ascii="Tahoma" w:hAnsi="Tahoma" w:cs="Tahoma"/>
          <w:b w:val="0"/>
          <w:color w:val="626D74"/>
          <w:sz w:val="18"/>
          <w:rtl/>
        </w:rPr>
        <w:t>[L8.q1] (مقفل للمختص) السياق: مستوى 8: سؤال 1</w:t>
      </w:r>
    </w:p>
    <w:p>
      <w:pPr>
        <w:bidi/>
        <w:spacing w:after="160"/>
        <w:jc w:val="right"/>
      </w:pPr>
      <w:r>
        <w:rPr>
          <w:rFonts w:ascii="Tahoma" w:hAnsi="Tahoma" w:cs="Tahoma"/>
          <w:b w:val="0"/>
          <w:rtl/>
        </w:rPr>
        <w:t>في المضاربة (القراض)، إن خسرت التجارة ولم يقصّر العامل، على من تقع الخسارة؟</w:t>
      </w:r>
    </w:p>
    <w:p>
      <w:pPr>
        <w:bidi/>
        <w:spacing w:after="20"/>
        <w:jc w:val="right"/>
      </w:pPr>
      <w:r>
        <w:rPr>
          <w:rFonts w:ascii="Tahoma" w:hAnsi="Tahoma" w:cs="Tahoma"/>
          <w:b w:val="0"/>
          <w:color w:val="626D74"/>
          <w:sz w:val="18"/>
          <w:rtl/>
        </w:rPr>
        <w:t>[L8.q1.o1] السياق: خيار</w:t>
      </w:r>
    </w:p>
    <w:p>
      <w:pPr>
        <w:bidi/>
        <w:spacing w:after="160"/>
        <w:jc w:val="right"/>
      </w:pPr>
      <w:r>
        <w:rPr>
          <w:rFonts w:ascii="Tahoma" w:hAnsi="Tahoma" w:cs="Tahoma"/>
          <w:b w:val="0"/>
          <w:rtl/>
        </w:rPr>
        <w:t>على العامل</w:t>
      </w:r>
    </w:p>
    <w:p>
      <w:pPr>
        <w:bidi/>
        <w:spacing w:after="20"/>
        <w:jc w:val="right"/>
      </w:pPr>
      <w:r>
        <w:rPr>
          <w:rFonts w:ascii="Tahoma" w:hAnsi="Tahoma" w:cs="Tahoma"/>
          <w:b w:val="0"/>
          <w:color w:val="626D74"/>
          <w:sz w:val="18"/>
          <w:rtl/>
        </w:rPr>
        <w:t>[L8.q1.o2] السياق: خيار (الصحيح)</w:t>
      </w:r>
    </w:p>
    <w:p>
      <w:pPr>
        <w:bidi/>
        <w:spacing w:after="160"/>
        <w:jc w:val="right"/>
      </w:pPr>
      <w:r>
        <w:rPr>
          <w:rFonts w:ascii="Tahoma" w:hAnsi="Tahoma" w:cs="Tahoma"/>
          <w:b w:val="0"/>
          <w:rtl/>
        </w:rPr>
        <w:t>على صاحب المال</w:t>
      </w:r>
    </w:p>
    <w:p>
      <w:pPr>
        <w:bidi/>
        <w:spacing w:after="20"/>
        <w:jc w:val="right"/>
      </w:pPr>
      <w:r>
        <w:rPr>
          <w:rFonts w:ascii="Tahoma" w:hAnsi="Tahoma" w:cs="Tahoma"/>
          <w:b w:val="0"/>
          <w:color w:val="626D74"/>
          <w:sz w:val="18"/>
          <w:rtl/>
        </w:rPr>
        <w:t>[L8.q1.o3] السياق: خيار</w:t>
      </w:r>
    </w:p>
    <w:p>
      <w:pPr>
        <w:bidi/>
        <w:spacing w:after="160"/>
        <w:jc w:val="right"/>
      </w:pPr>
      <w:r>
        <w:rPr>
          <w:rFonts w:ascii="Tahoma" w:hAnsi="Tahoma" w:cs="Tahoma"/>
          <w:b w:val="0"/>
          <w:rtl/>
        </w:rPr>
        <w:t>بالتساوي دائماً</w:t>
      </w:r>
    </w:p>
    <w:p>
      <w:pPr>
        <w:bidi/>
        <w:spacing w:after="20"/>
        <w:jc w:val="right"/>
      </w:pPr>
      <w:r>
        <w:rPr>
          <w:rFonts w:ascii="Tahoma" w:hAnsi="Tahoma" w:cs="Tahoma"/>
          <w:b w:val="0"/>
          <w:color w:val="626D74"/>
          <w:sz w:val="18"/>
          <w:rtl/>
        </w:rPr>
        <w:t>[L8.q1.why] السياق: تعليل الإجابة</w:t>
      </w:r>
    </w:p>
    <w:p>
      <w:pPr>
        <w:bidi/>
        <w:spacing w:after="160"/>
        <w:jc w:val="right"/>
      </w:pPr>
      <w:r>
        <w:rPr>
          <w:rFonts w:ascii="Tahoma" w:hAnsi="Tahoma" w:cs="Tahoma"/>
          <w:b w:val="0"/>
          <w:rtl/>
        </w:rPr>
        <w:t>صحيح: صاحب المال يخسر ماله والعامل يخسر جهده. هذا ما يجعل الاتفاق عادلاً.</w:t>
      </w:r>
    </w:p>
    <w:p>
      <w:pPr>
        <w:bidi/>
        <w:spacing w:after="20"/>
        <w:jc w:val="right"/>
      </w:pPr>
      <w:r>
        <w:rPr>
          <w:rFonts w:ascii="Tahoma" w:hAnsi="Tahoma" w:cs="Tahoma"/>
          <w:b w:val="0"/>
          <w:color w:val="626D74"/>
          <w:sz w:val="18"/>
          <w:rtl/>
        </w:rPr>
        <w:t>[M8.t] السياق: ذكرى الجدّ 8: العنوان</w:t>
      </w:r>
    </w:p>
    <w:p>
      <w:pPr>
        <w:bidi/>
        <w:spacing w:after="160"/>
        <w:jc w:val="right"/>
      </w:pPr>
      <w:r>
        <w:rPr>
          <w:rFonts w:ascii="Tahoma" w:hAnsi="Tahoma" w:cs="Tahoma"/>
          <w:b w:val="0"/>
          <w:rtl/>
        </w:rPr>
        <w:t>الشريك الأمين</w:t>
      </w:r>
    </w:p>
    <w:p>
      <w:pPr>
        <w:bidi/>
        <w:spacing w:after="20"/>
        <w:jc w:val="right"/>
      </w:pPr>
      <w:r>
        <w:rPr>
          <w:rFonts w:ascii="Tahoma" w:hAnsi="Tahoma" w:cs="Tahoma"/>
          <w:b w:val="0"/>
          <w:color w:val="626D74"/>
          <w:sz w:val="18"/>
          <w:rtl/>
        </w:rPr>
        <w:t>[M8.x] السياق: ذكرى الجدّ 8: النص</w:t>
      </w:r>
    </w:p>
    <w:p>
      <w:pPr>
        <w:bidi/>
        <w:spacing w:after="160"/>
        <w:jc w:val="right"/>
      </w:pPr>
      <w:r>
        <w:rPr>
          <w:rFonts w:ascii="Tahoma" w:hAnsi="Tahoma" w:cs="Tahoma"/>
          <w:b w:val="0"/>
          <w:rtl/>
        </w:rPr>
        <w:t>كان لجدّك شريك قديم في مضاربة بينهما، أعطاه مالاً وعمل الآخر بجهده. وقعت سنة خسارة فتحمّل جدّك الخسارة ولم يعاتبه. بقيا صديقين حتى مات الشريك. وكتب جدّك: «من أحسن الشراكة ربح صديقاً قبل أن يربح مالاً».</w:t>
      </w:r>
    </w:p>
    <w:p>
      <w:pPr>
        <w:bidi/>
        <w:spacing w:after="20"/>
        <w:jc w:val="right"/>
      </w:pPr>
      <w:r>
        <w:rPr>
          <w:rFonts w:ascii="Tahoma" w:hAnsi="Tahoma" w:cs="Tahoma"/>
          <w:b w:val="0"/>
          <w:color w:val="626D74"/>
          <w:sz w:val="18"/>
          <w:rtl/>
        </w:rPr>
        <w:t>[WS8.t] السياق: حكاية الحكمة 8: العنوان</w:t>
      </w:r>
    </w:p>
    <w:p>
      <w:pPr>
        <w:bidi/>
        <w:spacing w:after="160"/>
        <w:jc w:val="right"/>
      </w:pPr>
      <w:r>
        <w:rPr>
          <w:rFonts w:ascii="Tahoma" w:hAnsi="Tahoma" w:cs="Tahoma"/>
          <w:b w:val="0"/>
          <w:rtl/>
        </w:rPr>
        <w:t>صالح والمقترضون الثلاثة</w:t>
      </w:r>
    </w:p>
    <w:p>
      <w:pPr>
        <w:bidi/>
        <w:spacing w:after="20"/>
        <w:jc w:val="right"/>
      </w:pPr>
      <w:r>
        <w:rPr>
          <w:rFonts w:ascii="Tahoma" w:hAnsi="Tahoma" w:cs="Tahoma"/>
          <w:b w:val="0"/>
          <w:color w:val="626D74"/>
          <w:sz w:val="18"/>
          <w:rtl/>
        </w:rPr>
        <w:t>[WS8.x] السياق: حكاية الحكمة 8: النص</w:t>
      </w:r>
    </w:p>
    <w:p>
      <w:pPr>
        <w:bidi/>
        <w:spacing w:after="160"/>
        <w:jc w:val="right"/>
      </w:pPr>
      <w:r>
        <w:rPr>
          <w:rFonts w:ascii="Tahoma" w:hAnsi="Tahoma" w:cs="Tahoma"/>
          <w:b w:val="0"/>
          <w:rtl/>
        </w:rPr>
        <w:t>جاء عامر إلى المقرض الحكيم صالح يستشيره في إقراض أخته. قال صالح: الناس ثلاثة: من عنده مال يفوق قرضه، ومن عنده قدرة وعمل وسمعة طيبة، ومن يطلب بدافع العاطفة بلا خبرة ولا ضمان. والثالث ضياع للمال. وقال: «القليل من الحذر خير من الكثير من الندم». وفي الشراكات احسب ما يعود عليك قبل أن توقّع.</w:t>
      </w:r>
    </w:p>
    <w:p>
      <w:pPr>
        <w:bidi/>
        <w:spacing w:after="20"/>
        <w:jc w:val="right"/>
      </w:pPr>
      <w:r>
        <w:rPr>
          <w:rFonts w:ascii="Tahoma" w:hAnsi="Tahoma" w:cs="Tahoma"/>
          <w:b w:val="0"/>
          <w:color w:val="626D74"/>
          <w:sz w:val="18"/>
          <w:rtl/>
        </w:rPr>
        <w:t>[WQ8.1] السياق: سؤال حكمة بعد المستوى 8</w:t>
      </w:r>
    </w:p>
    <w:p>
      <w:pPr>
        <w:bidi/>
        <w:spacing w:after="160"/>
        <w:jc w:val="right"/>
      </w:pPr>
      <w:r>
        <w:rPr>
          <w:rFonts w:ascii="Tahoma" w:hAnsi="Tahoma" w:cs="Tahoma"/>
          <w:b w:val="0"/>
          <w:rtl/>
        </w:rPr>
        <w:t>لماذا الدكان أنفع من الاستئجار الدائم؟</w:t>
      </w:r>
    </w:p>
    <w:p>
      <w:pPr>
        <w:bidi/>
        <w:spacing w:after="20"/>
        <w:jc w:val="right"/>
      </w:pPr>
      <w:r>
        <w:rPr>
          <w:rFonts w:ascii="Tahoma" w:hAnsi="Tahoma" w:cs="Tahoma"/>
          <w:b w:val="0"/>
          <w:color w:val="626D74"/>
          <w:sz w:val="18"/>
          <w:rtl/>
        </w:rPr>
        <w:t>[WQ8.1.o1] السياق: خيار (الصحيح)</w:t>
      </w:r>
    </w:p>
    <w:p>
      <w:pPr>
        <w:bidi/>
        <w:spacing w:after="160"/>
        <w:jc w:val="right"/>
      </w:pPr>
      <w:r>
        <w:rPr>
          <w:rFonts w:ascii="Tahoma" w:hAnsi="Tahoma" w:cs="Tahoma"/>
          <w:b w:val="0"/>
          <w:rtl/>
        </w:rPr>
        <w:t>لأنه أصل يبقى ويبيع حين لا تكون حاضراً</w:t>
      </w:r>
    </w:p>
    <w:p>
      <w:pPr>
        <w:bidi/>
        <w:spacing w:after="20"/>
        <w:jc w:val="right"/>
      </w:pPr>
      <w:r>
        <w:rPr>
          <w:rFonts w:ascii="Tahoma" w:hAnsi="Tahoma" w:cs="Tahoma"/>
          <w:b w:val="0"/>
          <w:color w:val="626D74"/>
          <w:sz w:val="18"/>
          <w:rtl/>
        </w:rPr>
        <w:t>[WQ8.1.o2] السياق: خيار</w:t>
      </w:r>
    </w:p>
    <w:p>
      <w:pPr>
        <w:bidi/>
        <w:spacing w:after="160"/>
        <w:jc w:val="right"/>
      </w:pPr>
      <w:r>
        <w:rPr>
          <w:rFonts w:ascii="Tahoma" w:hAnsi="Tahoma" w:cs="Tahoma"/>
          <w:b w:val="0"/>
          <w:rtl/>
        </w:rPr>
        <w:t>لأنه أرخص دائماً</w:t>
      </w:r>
    </w:p>
    <w:p>
      <w:pPr>
        <w:bidi/>
        <w:spacing w:after="20"/>
        <w:jc w:val="right"/>
      </w:pPr>
      <w:r>
        <w:rPr>
          <w:rFonts w:ascii="Tahoma" w:hAnsi="Tahoma" w:cs="Tahoma"/>
          <w:b w:val="0"/>
          <w:color w:val="626D74"/>
          <w:sz w:val="18"/>
          <w:rtl/>
        </w:rPr>
        <w:t>[WQ8.1.o3] السياق: خيار</w:t>
      </w:r>
    </w:p>
    <w:p>
      <w:pPr>
        <w:bidi/>
        <w:spacing w:after="160"/>
        <w:jc w:val="right"/>
      </w:pPr>
      <w:r>
        <w:rPr>
          <w:rFonts w:ascii="Tahoma" w:hAnsi="Tahoma" w:cs="Tahoma"/>
          <w:b w:val="0"/>
          <w:rtl/>
        </w:rPr>
        <w:t>لأنه لا يحتاج صيانة</w:t>
      </w:r>
    </w:p>
    <w:p>
      <w:pPr>
        <w:bidi/>
        <w:spacing w:after="20"/>
        <w:jc w:val="right"/>
      </w:pPr>
      <w:r>
        <w:rPr>
          <w:rFonts w:ascii="Tahoma" w:hAnsi="Tahoma" w:cs="Tahoma"/>
          <w:b w:val="0"/>
          <w:color w:val="626D74"/>
          <w:sz w:val="18"/>
          <w:rtl/>
        </w:rPr>
        <w:t>[WQ8.1.why] السياق: تعليل</w:t>
      </w:r>
    </w:p>
    <w:p>
      <w:pPr>
        <w:bidi/>
        <w:spacing w:after="160"/>
        <w:jc w:val="right"/>
      </w:pPr>
      <w:r>
        <w:rPr>
          <w:rFonts w:ascii="Tahoma" w:hAnsi="Tahoma" w:cs="Tahoma"/>
          <w:b w:val="0"/>
          <w:rtl/>
        </w:rPr>
        <w:t>ما تملكه يعمل لك، وما تستأجره يذهب بلا أثر.</w:t>
      </w:r>
    </w:p>
    <w:p>
      <w:pPr>
        <w:bidi/>
        <w:spacing w:after="20"/>
        <w:jc w:val="right"/>
      </w:pPr>
      <w:r>
        <w:rPr>
          <w:rFonts w:ascii="Tahoma" w:hAnsi="Tahoma" w:cs="Tahoma"/>
          <w:b w:val="0"/>
          <w:color w:val="626D74"/>
          <w:sz w:val="18"/>
          <w:rtl/>
        </w:rPr>
        <w:t>[WQ8.2] السياق: سؤال حكمة بعد المستوى 8</w:t>
      </w:r>
    </w:p>
    <w:p>
      <w:pPr>
        <w:bidi/>
        <w:spacing w:after="160"/>
        <w:jc w:val="right"/>
      </w:pPr>
      <w:r>
        <w:rPr>
          <w:rFonts w:ascii="Tahoma" w:hAnsi="Tahoma" w:cs="Tahoma"/>
          <w:b w:val="0"/>
          <w:rtl/>
        </w:rPr>
        <w:t>كم تُبقي من دخلك للاستثمار قبل الإنفاق؟</w:t>
      </w:r>
    </w:p>
    <w:p>
      <w:pPr>
        <w:bidi/>
        <w:spacing w:after="20"/>
        <w:jc w:val="right"/>
      </w:pPr>
      <w:r>
        <w:rPr>
          <w:rFonts w:ascii="Tahoma" w:hAnsi="Tahoma" w:cs="Tahoma"/>
          <w:b w:val="0"/>
          <w:color w:val="626D74"/>
          <w:sz w:val="18"/>
          <w:rtl/>
        </w:rPr>
        <w:t>[WQ8.2.o1] السياق: خيار (الصحيح)</w:t>
      </w:r>
    </w:p>
    <w:p>
      <w:pPr>
        <w:bidi/>
        <w:spacing w:after="160"/>
        <w:jc w:val="right"/>
      </w:pPr>
      <w:r>
        <w:rPr>
          <w:rFonts w:ascii="Tahoma" w:hAnsi="Tahoma" w:cs="Tahoma"/>
          <w:b w:val="0"/>
          <w:rtl/>
        </w:rPr>
        <w:t>عُشراً على الأقل</w:t>
      </w:r>
    </w:p>
    <w:p>
      <w:pPr>
        <w:bidi/>
        <w:spacing w:after="20"/>
        <w:jc w:val="right"/>
      </w:pPr>
      <w:r>
        <w:rPr>
          <w:rFonts w:ascii="Tahoma" w:hAnsi="Tahoma" w:cs="Tahoma"/>
          <w:b w:val="0"/>
          <w:color w:val="626D74"/>
          <w:sz w:val="18"/>
          <w:rtl/>
        </w:rPr>
        <w:t>[WQ8.2.o2] السياق: خيار</w:t>
      </w:r>
    </w:p>
    <w:p>
      <w:pPr>
        <w:bidi/>
        <w:spacing w:after="160"/>
        <w:jc w:val="right"/>
      </w:pPr>
      <w:r>
        <w:rPr>
          <w:rFonts w:ascii="Tahoma" w:hAnsi="Tahoma" w:cs="Tahoma"/>
          <w:b w:val="0"/>
          <w:rtl/>
        </w:rPr>
        <w:t>ما يفيض فقط</w:t>
      </w:r>
    </w:p>
    <w:p>
      <w:pPr>
        <w:bidi/>
        <w:spacing w:after="20"/>
        <w:jc w:val="right"/>
      </w:pPr>
      <w:r>
        <w:rPr>
          <w:rFonts w:ascii="Tahoma" w:hAnsi="Tahoma" w:cs="Tahoma"/>
          <w:b w:val="0"/>
          <w:color w:val="626D74"/>
          <w:sz w:val="18"/>
          <w:rtl/>
        </w:rPr>
        <w:t>[WQ8.2.o3] السياق: خيار</w:t>
      </w:r>
    </w:p>
    <w:p>
      <w:pPr>
        <w:bidi/>
        <w:spacing w:after="160"/>
        <w:jc w:val="right"/>
      </w:pPr>
      <w:r>
        <w:rPr>
          <w:rFonts w:ascii="Tahoma" w:hAnsi="Tahoma" w:cs="Tahoma"/>
          <w:b w:val="0"/>
          <w:rtl/>
        </w:rPr>
        <w:t>لا شيء</w:t>
      </w:r>
    </w:p>
    <w:p>
      <w:pPr>
        <w:bidi/>
        <w:spacing w:after="20"/>
        <w:jc w:val="right"/>
      </w:pPr>
      <w:r>
        <w:rPr>
          <w:rFonts w:ascii="Tahoma" w:hAnsi="Tahoma" w:cs="Tahoma"/>
          <w:b w:val="0"/>
          <w:color w:val="626D74"/>
          <w:sz w:val="18"/>
          <w:rtl/>
        </w:rPr>
        <w:t>[WQ8.2.why] السياق: تعليل</w:t>
      </w:r>
    </w:p>
    <w:p>
      <w:pPr>
        <w:bidi/>
        <w:spacing w:after="160"/>
        <w:jc w:val="right"/>
      </w:pPr>
      <w:r>
        <w:rPr>
          <w:rFonts w:ascii="Tahoma" w:hAnsi="Tahoma" w:cs="Tahoma"/>
          <w:b w:val="0"/>
          <w:rtl/>
        </w:rPr>
        <w:t>حجز العُشر أولاً قاعدة سعيد.</w:t>
      </w:r>
    </w:p>
    <w:p>
      <w:pPr>
        <w:bidi/>
        <w:spacing w:after="80"/>
        <w:jc w:val="right"/>
      </w:pPr>
      <w:r>
        <w:rPr>
          <w:rFonts w:ascii="Tahoma" w:hAnsi="Tahoma" w:cs="Tahoma"/>
          <w:b/>
          <w:color w:val="B98A43"/>
          <w:sz w:val="24"/>
          <w:rtl/>
        </w:rPr>
        <w:t>═══ انتهت الدفعة 5 ═══</w:t>
      </w:r>
    </w:p>
    <w:p>
      <w:r>
        <w:br w:type="page"/>
      </w:r>
    </w:p>
    <w:p>
      <w:pPr>
        <w:bidi/>
        <w:spacing w:after="200"/>
        <w:jc w:val="right"/>
      </w:pPr>
      <w:r>
        <w:rPr>
          <w:rFonts w:ascii="Tahoma" w:hAnsi="Tahoma" w:cs="Tahoma"/>
          <w:b/>
          <w:color w:val="B98A43"/>
          <w:sz w:val="24"/>
          <w:rtl/>
        </w:rPr>
        <w:t>═══ ابدأ الدفعة 6 من 21: المستويان 9 و10: الوكالة والتوسع، التمويل المشروع (الدرس وذكرى الجدّ وحكاية الحكمة والأسئلة) ═══</w:t>
      </w:r>
    </w:p>
    <w:p>
      <w:pPr>
        <w:bidi/>
        <w:spacing w:after="20"/>
        <w:jc w:val="right"/>
      </w:pPr>
      <w:r>
        <w:rPr>
          <w:rFonts w:ascii="Tahoma" w:hAnsi="Tahoma" w:cs="Tahoma"/>
          <w:b w:val="0"/>
          <w:color w:val="626D74"/>
          <w:sz w:val="18"/>
          <w:rtl/>
        </w:rPr>
        <w:t>[L9.title] السياق: عنوان المستوى 9</w:t>
      </w:r>
    </w:p>
    <w:p>
      <w:pPr>
        <w:bidi/>
        <w:spacing w:after="160"/>
        <w:jc w:val="right"/>
      </w:pPr>
      <w:r>
        <w:rPr>
          <w:rFonts w:ascii="Tahoma" w:hAnsi="Tahoma" w:cs="Tahoma"/>
          <w:b w:val="0"/>
          <w:rtl/>
        </w:rPr>
        <w:t>الوكالة والتوسع</w:t>
      </w:r>
    </w:p>
    <w:p>
      <w:pPr>
        <w:bidi/>
        <w:spacing w:after="20"/>
        <w:jc w:val="right"/>
      </w:pPr>
      <w:r>
        <w:rPr>
          <w:rFonts w:ascii="Tahoma" w:hAnsi="Tahoma" w:cs="Tahoma"/>
          <w:b w:val="0"/>
          <w:color w:val="626D74"/>
          <w:sz w:val="18"/>
          <w:rtl/>
        </w:rPr>
        <w:t>[L9.intro] السياق: مستوى 9: افتتاحية عمّ سالم</w:t>
      </w:r>
    </w:p>
    <w:p>
      <w:pPr>
        <w:bidi/>
        <w:spacing w:after="160"/>
        <w:jc w:val="right"/>
      </w:pPr>
      <w:r>
        <w:rPr>
          <w:rFonts w:ascii="Tahoma" w:hAnsi="Tahoma" w:cs="Tahoma"/>
          <w:b w:val="0"/>
          <w:rtl/>
        </w:rPr>
        <w:t>صرتَ كبيراً بما يكفي لأن تتاجر في بلد لم تذهب إليه. هذا هو سرّ التجار الكبار.</w:t>
      </w:r>
    </w:p>
    <w:p>
      <w:pPr>
        <w:bidi/>
        <w:spacing w:after="20"/>
        <w:jc w:val="right"/>
      </w:pPr>
      <w:r>
        <w:rPr>
          <w:rFonts w:ascii="Tahoma" w:hAnsi="Tahoma" w:cs="Tahoma"/>
          <w:b w:val="0"/>
          <w:color w:val="626D74"/>
          <w:sz w:val="18"/>
          <w:rtl/>
        </w:rPr>
        <w:t>[L9.les1] السياق: مستوى 9: الدرس، فقرة 1</w:t>
      </w:r>
    </w:p>
    <w:p>
      <w:pPr>
        <w:bidi/>
        <w:spacing w:after="160"/>
        <w:jc w:val="right"/>
      </w:pPr>
      <w:r>
        <w:rPr>
          <w:rFonts w:ascii="Tahoma" w:hAnsi="Tahoma" w:cs="Tahoma"/>
          <w:b w:val="0"/>
          <w:rtl/>
        </w:rPr>
        <w:t>الوكالة أن توكّل شخصاً يشتري لك في بلد بعيد مقابل أجر معلوم. هكذا اتسعت تجارة الكبار دون أن يسافروا بأنفسهم إلى كل مكان.</w:t>
      </w:r>
    </w:p>
    <w:p>
      <w:pPr>
        <w:bidi/>
        <w:spacing w:after="20"/>
        <w:jc w:val="right"/>
      </w:pPr>
      <w:r>
        <w:rPr>
          <w:rFonts w:ascii="Tahoma" w:hAnsi="Tahoma" w:cs="Tahoma"/>
          <w:b w:val="0"/>
          <w:color w:val="626D74"/>
          <w:sz w:val="18"/>
          <w:rtl/>
        </w:rPr>
        <w:t>[L9.les2] السياق: مستوى 9: الدرس، فقرة 2</w:t>
      </w:r>
    </w:p>
    <w:p>
      <w:pPr>
        <w:bidi/>
        <w:spacing w:after="160"/>
        <w:jc w:val="right"/>
      </w:pPr>
      <w:r>
        <w:rPr>
          <w:rFonts w:ascii="Tahoma" w:hAnsi="Tahoma" w:cs="Tahoma"/>
          <w:b w:val="0"/>
          <w:rtl/>
        </w:rPr>
        <w:t>ما يبنيها هو الثقة والسمعة: لا يوكّلك الناس ولا توكّلهم حتى تُعرف بالأمانة. ولهذا كان التجار يحرصون على سمعتهم أكثر من أموالهم.</w:t>
      </w:r>
    </w:p>
    <w:p>
      <w:pPr>
        <w:bidi/>
        <w:spacing w:after="20"/>
        <w:jc w:val="right"/>
      </w:pPr>
      <w:r>
        <w:rPr>
          <w:rFonts w:ascii="Tahoma" w:hAnsi="Tahoma" w:cs="Tahoma"/>
          <w:b w:val="0"/>
          <w:color w:val="626D74"/>
          <w:sz w:val="18"/>
          <w:rtl/>
        </w:rPr>
        <w:t>[L9.les3] السياق: مستوى 9: الدرس، فقرة 3</w:t>
      </w:r>
    </w:p>
    <w:p>
      <w:pPr>
        <w:bidi/>
        <w:spacing w:after="160"/>
        <w:jc w:val="right"/>
      </w:pPr>
      <w:r>
        <w:rPr>
          <w:rFonts w:ascii="Tahoma" w:hAnsi="Tahoma" w:cs="Tahoma"/>
          <w:b w:val="0"/>
          <w:rtl/>
        </w:rPr>
        <w:t>ولاحظ أن الوكيل يأخذ أجراً، فاحسب أجره ضمن التكلفة الواصلة كما تحسب الجمارك ونفقة الطريق.</w:t>
      </w:r>
    </w:p>
    <w:p>
      <w:pPr>
        <w:bidi/>
        <w:spacing w:after="20"/>
        <w:jc w:val="right"/>
      </w:pPr>
      <w:r>
        <w:rPr>
          <w:rFonts w:ascii="Tahoma" w:hAnsi="Tahoma" w:cs="Tahoma"/>
          <w:b w:val="0"/>
          <w:color w:val="626D74"/>
          <w:sz w:val="18"/>
          <w:rtl/>
        </w:rPr>
        <w:t>[L9.task] السياق: مستوى 9: المهمة</w:t>
      </w:r>
    </w:p>
    <w:p>
      <w:pPr>
        <w:bidi/>
        <w:spacing w:after="160"/>
        <w:jc w:val="right"/>
      </w:pPr>
      <w:r>
        <w:rPr>
          <w:rFonts w:ascii="Tahoma" w:hAnsi="Tahoma" w:cs="Tahoma"/>
          <w:b w:val="0"/>
          <w:rtl/>
        </w:rPr>
        <w:t>اطلب بضاعة من مدينة بعيدة عبر وكيلك (يُفتح في الطور 3).</w:t>
      </w:r>
    </w:p>
    <w:p>
      <w:pPr>
        <w:bidi/>
        <w:spacing w:after="20"/>
        <w:jc w:val="right"/>
      </w:pPr>
      <w:r>
        <w:rPr>
          <w:rFonts w:ascii="Tahoma" w:hAnsi="Tahoma" w:cs="Tahoma"/>
          <w:b w:val="0"/>
          <w:color w:val="626D74"/>
          <w:sz w:val="18"/>
          <w:rtl/>
        </w:rPr>
        <w:t>[L9.done] السياق: مستوى 9: رسالة الإتمام</w:t>
      </w:r>
    </w:p>
    <w:p>
      <w:pPr>
        <w:bidi/>
        <w:spacing w:after="160"/>
        <w:jc w:val="right"/>
      </w:pPr>
      <w:r>
        <w:rPr>
          <w:rFonts w:ascii="Tahoma" w:hAnsi="Tahoma" w:cs="Tahoma"/>
          <w:b w:val="0"/>
          <w:rtl/>
        </w:rPr>
        <w:t>هكذا يتسع التاجر: بالثقة، لا بالسفر الدائم.</w:t>
      </w:r>
    </w:p>
    <w:p>
      <w:pPr>
        <w:bidi/>
        <w:spacing w:after="20"/>
        <w:jc w:val="right"/>
      </w:pPr>
      <w:r>
        <w:rPr>
          <w:rFonts w:ascii="Tahoma" w:hAnsi="Tahoma" w:cs="Tahoma"/>
          <w:b w:val="0"/>
          <w:color w:val="626D74"/>
          <w:sz w:val="18"/>
          <w:rtl/>
        </w:rPr>
        <w:t>[L9.q1] السياق: مستوى 9: سؤال 1</w:t>
      </w:r>
    </w:p>
    <w:p>
      <w:pPr>
        <w:bidi/>
        <w:spacing w:after="160"/>
        <w:jc w:val="right"/>
      </w:pPr>
      <w:r>
        <w:rPr>
          <w:rFonts w:ascii="Tahoma" w:hAnsi="Tahoma" w:cs="Tahoma"/>
          <w:b w:val="0"/>
          <w:rtl/>
        </w:rPr>
        <w:t>ما الذي يجعل الناس يوكّلونك في أموالهم؟</w:t>
      </w:r>
    </w:p>
    <w:p>
      <w:pPr>
        <w:bidi/>
        <w:spacing w:after="20"/>
        <w:jc w:val="right"/>
      </w:pPr>
      <w:r>
        <w:rPr>
          <w:rFonts w:ascii="Tahoma" w:hAnsi="Tahoma" w:cs="Tahoma"/>
          <w:b w:val="0"/>
          <w:color w:val="626D74"/>
          <w:sz w:val="18"/>
          <w:rtl/>
        </w:rPr>
        <w:t>[L9.q1.o1] السياق: خيار</w:t>
      </w:r>
    </w:p>
    <w:p>
      <w:pPr>
        <w:bidi/>
        <w:spacing w:after="160"/>
        <w:jc w:val="right"/>
      </w:pPr>
      <w:r>
        <w:rPr>
          <w:rFonts w:ascii="Tahoma" w:hAnsi="Tahoma" w:cs="Tahoma"/>
          <w:b w:val="0"/>
          <w:rtl/>
        </w:rPr>
        <w:t>ثراؤك وحده</w:t>
      </w:r>
    </w:p>
    <w:p>
      <w:pPr>
        <w:bidi/>
        <w:spacing w:after="20"/>
        <w:jc w:val="right"/>
      </w:pPr>
      <w:r>
        <w:rPr>
          <w:rFonts w:ascii="Tahoma" w:hAnsi="Tahoma" w:cs="Tahoma"/>
          <w:b w:val="0"/>
          <w:color w:val="626D74"/>
          <w:sz w:val="18"/>
          <w:rtl/>
        </w:rPr>
        <w:t>[L9.q1.o2] السياق: خيار</w:t>
      </w:r>
    </w:p>
    <w:p>
      <w:pPr>
        <w:bidi/>
        <w:spacing w:after="160"/>
        <w:jc w:val="right"/>
      </w:pPr>
      <w:r>
        <w:rPr>
          <w:rFonts w:ascii="Tahoma" w:hAnsi="Tahoma" w:cs="Tahoma"/>
          <w:b w:val="0"/>
          <w:rtl/>
        </w:rPr>
        <w:t>كثرة كلامك</w:t>
      </w:r>
    </w:p>
    <w:p>
      <w:pPr>
        <w:bidi/>
        <w:spacing w:after="20"/>
        <w:jc w:val="right"/>
      </w:pPr>
      <w:r>
        <w:rPr>
          <w:rFonts w:ascii="Tahoma" w:hAnsi="Tahoma" w:cs="Tahoma"/>
          <w:b w:val="0"/>
          <w:color w:val="626D74"/>
          <w:sz w:val="18"/>
          <w:rtl/>
        </w:rPr>
        <w:t>[L9.q1.o3] السياق: خيار (الصحيح)</w:t>
      </w:r>
    </w:p>
    <w:p>
      <w:pPr>
        <w:bidi/>
        <w:spacing w:after="160"/>
        <w:jc w:val="right"/>
      </w:pPr>
      <w:r>
        <w:rPr>
          <w:rFonts w:ascii="Tahoma" w:hAnsi="Tahoma" w:cs="Tahoma"/>
          <w:b w:val="0"/>
          <w:rtl/>
        </w:rPr>
        <w:t>سمعتك وأمانتك</w:t>
      </w:r>
    </w:p>
    <w:p>
      <w:pPr>
        <w:bidi/>
        <w:spacing w:after="20"/>
        <w:jc w:val="right"/>
      </w:pPr>
      <w:r>
        <w:rPr>
          <w:rFonts w:ascii="Tahoma" w:hAnsi="Tahoma" w:cs="Tahoma"/>
          <w:b w:val="0"/>
          <w:color w:val="626D74"/>
          <w:sz w:val="18"/>
          <w:rtl/>
        </w:rPr>
        <w:t>[L9.q1.why] السياق: تعليل الإجابة</w:t>
      </w:r>
    </w:p>
    <w:p>
      <w:pPr>
        <w:bidi/>
        <w:spacing w:after="160"/>
        <w:jc w:val="right"/>
      </w:pPr>
      <w:r>
        <w:rPr>
          <w:rFonts w:ascii="Tahoma" w:hAnsi="Tahoma" w:cs="Tahoma"/>
          <w:b w:val="0"/>
          <w:rtl/>
        </w:rPr>
        <w:t>بالضبط! السمعة رأس مال لا يُشترى بالمال.</w:t>
      </w:r>
    </w:p>
    <w:p>
      <w:pPr>
        <w:bidi/>
        <w:spacing w:after="20"/>
        <w:jc w:val="right"/>
      </w:pPr>
      <w:r>
        <w:rPr>
          <w:rFonts w:ascii="Tahoma" w:hAnsi="Tahoma" w:cs="Tahoma"/>
          <w:b w:val="0"/>
          <w:color w:val="626D74"/>
          <w:sz w:val="18"/>
          <w:rtl/>
        </w:rPr>
        <w:t>[M9.t] السياق: ذكرى الجدّ 9: العنوان</w:t>
      </w:r>
    </w:p>
    <w:p>
      <w:pPr>
        <w:bidi/>
        <w:spacing w:after="160"/>
        <w:jc w:val="right"/>
      </w:pPr>
      <w:r>
        <w:rPr>
          <w:rFonts w:ascii="Tahoma" w:hAnsi="Tahoma" w:cs="Tahoma"/>
          <w:b w:val="0"/>
          <w:rtl/>
        </w:rPr>
        <w:t>وكيل {وكيل}</w:t>
      </w:r>
    </w:p>
    <w:p>
      <w:pPr>
        <w:bidi/>
        <w:spacing w:after="20"/>
        <w:jc w:val="right"/>
      </w:pPr>
      <w:r>
        <w:rPr>
          <w:rFonts w:ascii="Tahoma" w:hAnsi="Tahoma" w:cs="Tahoma"/>
          <w:b w:val="0"/>
          <w:color w:val="626D74"/>
          <w:sz w:val="18"/>
          <w:rtl/>
        </w:rPr>
        <w:t>[M9.x] السياق: ذكرى الجدّ 9: النص</w:t>
      </w:r>
    </w:p>
    <w:p>
      <w:pPr>
        <w:bidi/>
        <w:spacing w:after="160"/>
        <w:jc w:val="right"/>
      </w:pPr>
      <w:r>
        <w:rPr>
          <w:rFonts w:ascii="Tahoma" w:hAnsi="Tahoma" w:cs="Tahoma"/>
          <w:b w:val="0"/>
          <w:rtl/>
        </w:rPr>
        <w:t>وكّل جدّك رجلاً في {وكيل} يشتري له {سلعة}. لم يرَ جدّك الرجل أكثر من مرتين في حياته، ومع ذلك لم يخنه ريالاً واحداً في عشرين سنة. قال لي: «الأمانة تعبر الحدود أسرع من القوافل».</w:t>
      </w:r>
    </w:p>
    <w:p>
      <w:pPr>
        <w:bidi/>
        <w:spacing w:after="20"/>
        <w:jc w:val="right"/>
      </w:pPr>
      <w:r>
        <w:rPr>
          <w:rFonts w:ascii="Tahoma" w:hAnsi="Tahoma" w:cs="Tahoma"/>
          <w:b w:val="0"/>
          <w:color w:val="626D74"/>
          <w:sz w:val="18"/>
          <w:rtl/>
        </w:rPr>
        <w:t>[WS9.t] السياق: حكاية الحكمة 9: العنوان</w:t>
      </w:r>
    </w:p>
    <w:p>
      <w:pPr>
        <w:bidi/>
        <w:spacing w:after="160"/>
        <w:jc w:val="right"/>
      </w:pPr>
      <w:r>
        <w:rPr>
          <w:rFonts w:ascii="Tahoma" w:hAnsi="Tahoma" w:cs="Tahoma"/>
          <w:b w:val="0"/>
          <w:rtl/>
        </w:rPr>
        <w:t>اضمن دخلاً للمستقبل</w:t>
      </w:r>
    </w:p>
    <w:p>
      <w:pPr>
        <w:bidi/>
        <w:spacing w:after="20"/>
        <w:jc w:val="right"/>
      </w:pPr>
      <w:r>
        <w:rPr>
          <w:rFonts w:ascii="Tahoma" w:hAnsi="Tahoma" w:cs="Tahoma"/>
          <w:b w:val="0"/>
          <w:color w:val="626D74"/>
          <w:sz w:val="18"/>
          <w:rtl/>
        </w:rPr>
        <w:t>[WS9.x] (مقفل للمختص) السياق: حكاية الحكمة 9: النص</w:t>
      </w:r>
    </w:p>
    <w:p>
      <w:pPr>
        <w:bidi/>
        <w:spacing w:after="160"/>
        <w:jc w:val="right"/>
      </w:pPr>
      <w:r>
        <w:rPr>
          <w:rFonts w:ascii="Tahoma" w:hAnsi="Tahoma" w:cs="Tahoma"/>
          <w:b w:val="0"/>
          <w:rtl/>
        </w:rPr>
        <w:t>ينتهي عمر الإنسان وتضعف يداه، فعلى التاجر أن يبني دخلاً لا يحتاج فيه إلى كل يوم عمل: دكاكين تبيع حين لا تكون حاضراً، وصكوك ومضاربات تعطيك عائداً. وطوّر قدرتك على الكسب بالإتقان: كلما أتقنتَ حرفتك زادت قيمتك في السوق.</w:t>
      </w:r>
    </w:p>
    <w:p>
      <w:pPr>
        <w:bidi/>
        <w:spacing w:after="20"/>
        <w:jc w:val="right"/>
      </w:pPr>
      <w:r>
        <w:rPr>
          <w:rFonts w:ascii="Tahoma" w:hAnsi="Tahoma" w:cs="Tahoma"/>
          <w:b w:val="0"/>
          <w:color w:val="626D74"/>
          <w:sz w:val="18"/>
          <w:rtl/>
        </w:rPr>
        <w:t>[WQ9.1] السياق: سؤال حكمة بعد المستوى 9</w:t>
      </w:r>
    </w:p>
    <w:p>
      <w:pPr>
        <w:bidi/>
        <w:spacing w:after="160"/>
        <w:jc w:val="right"/>
      </w:pPr>
      <w:r>
        <w:rPr>
          <w:rFonts w:ascii="Tahoma" w:hAnsi="Tahoma" w:cs="Tahoma"/>
          <w:b w:val="0"/>
          <w:rtl/>
        </w:rPr>
        <w:t>من هم المقترضون الذين نأمن الإقراض لهم؟ (قاعدة صالح)</w:t>
      </w:r>
    </w:p>
    <w:p>
      <w:pPr>
        <w:bidi/>
        <w:spacing w:after="20"/>
        <w:jc w:val="right"/>
      </w:pPr>
      <w:r>
        <w:rPr>
          <w:rFonts w:ascii="Tahoma" w:hAnsi="Tahoma" w:cs="Tahoma"/>
          <w:b w:val="0"/>
          <w:color w:val="626D74"/>
          <w:sz w:val="18"/>
          <w:rtl/>
        </w:rPr>
        <w:t>[WQ9.1.o1] السياق: خيار (الصحيح)</w:t>
      </w:r>
    </w:p>
    <w:p>
      <w:pPr>
        <w:bidi/>
        <w:spacing w:after="160"/>
        <w:jc w:val="right"/>
      </w:pPr>
      <w:r>
        <w:rPr>
          <w:rFonts w:ascii="Tahoma" w:hAnsi="Tahoma" w:cs="Tahoma"/>
          <w:b w:val="0"/>
          <w:rtl/>
        </w:rPr>
        <w:t>من عندهم مال يفوق القرض، أو قدرة وعمل وسمعة</w:t>
      </w:r>
    </w:p>
    <w:p>
      <w:pPr>
        <w:bidi/>
        <w:spacing w:after="20"/>
        <w:jc w:val="right"/>
      </w:pPr>
      <w:r>
        <w:rPr>
          <w:rFonts w:ascii="Tahoma" w:hAnsi="Tahoma" w:cs="Tahoma"/>
          <w:b w:val="0"/>
          <w:color w:val="626D74"/>
          <w:sz w:val="18"/>
          <w:rtl/>
        </w:rPr>
        <w:t>[WQ9.1.o2] السياق: خيار</w:t>
      </w:r>
    </w:p>
    <w:p>
      <w:pPr>
        <w:bidi/>
        <w:spacing w:after="160"/>
        <w:jc w:val="right"/>
      </w:pPr>
      <w:r>
        <w:rPr>
          <w:rFonts w:ascii="Tahoma" w:hAnsi="Tahoma" w:cs="Tahoma"/>
          <w:b w:val="0"/>
          <w:rtl/>
        </w:rPr>
        <w:t>من يتوسلون بالعاطفة</w:t>
      </w:r>
    </w:p>
    <w:p>
      <w:pPr>
        <w:bidi/>
        <w:spacing w:after="20"/>
        <w:jc w:val="right"/>
      </w:pPr>
      <w:r>
        <w:rPr>
          <w:rFonts w:ascii="Tahoma" w:hAnsi="Tahoma" w:cs="Tahoma"/>
          <w:b w:val="0"/>
          <w:color w:val="626D74"/>
          <w:sz w:val="18"/>
          <w:rtl/>
        </w:rPr>
        <w:t>[WQ9.1.o3] السياق: خيار</w:t>
      </w:r>
    </w:p>
    <w:p>
      <w:pPr>
        <w:bidi/>
        <w:spacing w:after="160"/>
        <w:jc w:val="right"/>
      </w:pPr>
      <w:r>
        <w:rPr>
          <w:rFonts w:ascii="Tahoma" w:hAnsi="Tahoma" w:cs="Tahoma"/>
          <w:b w:val="0"/>
          <w:rtl/>
        </w:rPr>
        <w:t>من يعدون بربح كبير</w:t>
      </w:r>
    </w:p>
    <w:p>
      <w:pPr>
        <w:bidi/>
        <w:spacing w:after="20"/>
        <w:jc w:val="right"/>
      </w:pPr>
      <w:r>
        <w:rPr>
          <w:rFonts w:ascii="Tahoma" w:hAnsi="Tahoma" w:cs="Tahoma"/>
          <w:b w:val="0"/>
          <w:color w:val="626D74"/>
          <w:sz w:val="18"/>
          <w:rtl/>
        </w:rPr>
        <w:t>[WQ9.1.why] السياق: تعليل</w:t>
      </w:r>
    </w:p>
    <w:p>
      <w:pPr>
        <w:bidi/>
        <w:spacing w:after="160"/>
        <w:jc w:val="right"/>
      </w:pPr>
      <w:r>
        <w:rPr>
          <w:rFonts w:ascii="Tahoma" w:hAnsi="Tahoma" w:cs="Tahoma"/>
          <w:b w:val="0"/>
          <w:rtl/>
        </w:rPr>
        <w:t>الضمان أو القدرة مع السمعة، وإلا ضاع المال.</w:t>
      </w:r>
    </w:p>
    <w:p>
      <w:pPr>
        <w:bidi/>
        <w:spacing w:after="20"/>
        <w:jc w:val="right"/>
      </w:pPr>
      <w:r>
        <w:rPr>
          <w:rFonts w:ascii="Tahoma" w:hAnsi="Tahoma" w:cs="Tahoma"/>
          <w:b w:val="0"/>
          <w:color w:val="626D74"/>
          <w:sz w:val="18"/>
          <w:rtl/>
        </w:rPr>
        <w:t>[WQ9.2] السياق: سؤال حكمة بعد المستوى 9</w:t>
      </w:r>
    </w:p>
    <w:p>
      <w:pPr>
        <w:bidi/>
        <w:spacing w:after="160"/>
        <w:jc w:val="right"/>
      </w:pPr>
      <w:r>
        <w:rPr>
          <w:rFonts w:ascii="Tahoma" w:hAnsi="Tahoma" w:cs="Tahoma"/>
          <w:b w:val="0"/>
          <w:rtl/>
        </w:rPr>
        <w:t>ما معنى «القليل من الحذر خير من الكثير من الندم»؟</w:t>
      </w:r>
    </w:p>
    <w:p>
      <w:pPr>
        <w:bidi/>
        <w:spacing w:after="20"/>
        <w:jc w:val="right"/>
      </w:pPr>
      <w:r>
        <w:rPr>
          <w:rFonts w:ascii="Tahoma" w:hAnsi="Tahoma" w:cs="Tahoma"/>
          <w:b w:val="0"/>
          <w:color w:val="626D74"/>
          <w:sz w:val="18"/>
          <w:rtl/>
        </w:rPr>
        <w:t>[WQ9.2.o1] السياق: خيار (الصحيح)</w:t>
      </w:r>
    </w:p>
    <w:p>
      <w:pPr>
        <w:bidi/>
        <w:spacing w:after="160"/>
        <w:jc w:val="right"/>
      </w:pPr>
      <w:r>
        <w:rPr>
          <w:rFonts w:ascii="Tahoma" w:hAnsi="Tahoma" w:cs="Tahoma"/>
          <w:b w:val="0"/>
          <w:rtl/>
        </w:rPr>
        <w:t>أن تفحص قبل أن تدخل</w:t>
      </w:r>
    </w:p>
    <w:p>
      <w:pPr>
        <w:bidi/>
        <w:spacing w:after="20"/>
        <w:jc w:val="right"/>
      </w:pPr>
      <w:r>
        <w:rPr>
          <w:rFonts w:ascii="Tahoma" w:hAnsi="Tahoma" w:cs="Tahoma"/>
          <w:b w:val="0"/>
          <w:color w:val="626D74"/>
          <w:sz w:val="18"/>
          <w:rtl/>
        </w:rPr>
        <w:t>[WQ9.2.o2] السياق: خيار</w:t>
      </w:r>
    </w:p>
    <w:p>
      <w:pPr>
        <w:bidi/>
        <w:spacing w:after="160"/>
        <w:jc w:val="right"/>
      </w:pPr>
      <w:r>
        <w:rPr>
          <w:rFonts w:ascii="Tahoma" w:hAnsi="Tahoma" w:cs="Tahoma"/>
          <w:b w:val="0"/>
          <w:rtl/>
        </w:rPr>
        <w:t>ألا تدخل أبداً</w:t>
      </w:r>
    </w:p>
    <w:p>
      <w:pPr>
        <w:bidi/>
        <w:spacing w:after="20"/>
        <w:jc w:val="right"/>
      </w:pPr>
      <w:r>
        <w:rPr>
          <w:rFonts w:ascii="Tahoma" w:hAnsi="Tahoma" w:cs="Tahoma"/>
          <w:b w:val="0"/>
          <w:color w:val="626D74"/>
          <w:sz w:val="18"/>
          <w:rtl/>
        </w:rPr>
        <w:t>[WQ9.2.o3] السياق: خيار</w:t>
      </w:r>
    </w:p>
    <w:p>
      <w:pPr>
        <w:bidi/>
        <w:spacing w:after="160"/>
        <w:jc w:val="right"/>
      </w:pPr>
      <w:r>
        <w:rPr>
          <w:rFonts w:ascii="Tahoma" w:hAnsi="Tahoma" w:cs="Tahoma"/>
          <w:b w:val="0"/>
          <w:rtl/>
        </w:rPr>
        <w:t>أن تستعجل</w:t>
      </w:r>
    </w:p>
    <w:p>
      <w:pPr>
        <w:bidi/>
        <w:spacing w:after="20"/>
        <w:jc w:val="right"/>
      </w:pPr>
      <w:r>
        <w:rPr>
          <w:rFonts w:ascii="Tahoma" w:hAnsi="Tahoma" w:cs="Tahoma"/>
          <w:b w:val="0"/>
          <w:color w:val="626D74"/>
          <w:sz w:val="18"/>
          <w:rtl/>
        </w:rPr>
        <w:t>[WQ9.2.why] السياق: تعليل</w:t>
      </w:r>
    </w:p>
    <w:p>
      <w:pPr>
        <w:bidi/>
        <w:spacing w:after="160"/>
        <w:jc w:val="right"/>
      </w:pPr>
      <w:r>
        <w:rPr>
          <w:rFonts w:ascii="Tahoma" w:hAnsi="Tahoma" w:cs="Tahoma"/>
          <w:b w:val="0"/>
          <w:rtl/>
        </w:rPr>
        <w:t>الفحص قبل الصفقة أرخص من الندم بعدها.</w:t>
      </w:r>
    </w:p>
    <w:p>
      <w:pPr>
        <w:bidi/>
        <w:spacing w:after="20"/>
        <w:jc w:val="right"/>
      </w:pPr>
      <w:r>
        <w:rPr>
          <w:rFonts w:ascii="Tahoma" w:hAnsi="Tahoma" w:cs="Tahoma"/>
          <w:b w:val="0"/>
          <w:color w:val="626D74"/>
          <w:sz w:val="18"/>
          <w:rtl/>
        </w:rPr>
        <w:t>[L10.title] السياق: عنوان المستوى 10</w:t>
      </w:r>
    </w:p>
    <w:p>
      <w:pPr>
        <w:bidi/>
        <w:spacing w:after="160"/>
        <w:jc w:val="right"/>
      </w:pPr>
      <w:r>
        <w:rPr>
          <w:rFonts w:ascii="Tahoma" w:hAnsi="Tahoma" w:cs="Tahoma"/>
          <w:b w:val="0"/>
          <w:rtl/>
        </w:rPr>
        <w:t>التمويل المشروع</w:t>
      </w:r>
    </w:p>
    <w:p>
      <w:pPr>
        <w:bidi/>
        <w:spacing w:after="20"/>
        <w:jc w:val="right"/>
      </w:pPr>
      <w:r>
        <w:rPr>
          <w:rFonts w:ascii="Tahoma" w:hAnsi="Tahoma" w:cs="Tahoma"/>
          <w:b w:val="0"/>
          <w:color w:val="626D74"/>
          <w:sz w:val="18"/>
          <w:rtl/>
        </w:rPr>
        <w:t>[L10.intro] السياق: مستوى 10: افتتاحية عمّ سالم</w:t>
      </w:r>
    </w:p>
    <w:p>
      <w:pPr>
        <w:bidi/>
        <w:spacing w:after="160"/>
        <w:jc w:val="right"/>
      </w:pPr>
      <w:r>
        <w:rPr>
          <w:rFonts w:ascii="Tahoma" w:hAnsi="Tahoma" w:cs="Tahoma"/>
          <w:b w:val="0"/>
          <w:rtl/>
        </w:rPr>
        <w:t>هذا آخر درس عندي يا ولدي. والدين سلاح ذو حدّين، فاسمع جيداً.</w:t>
      </w:r>
    </w:p>
    <w:p>
      <w:pPr>
        <w:bidi/>
        <w:spacing w:after="20"/>
        <w:jc w:val="right"/>
      </w:pPr>
      <w:r>
        <w:rPr>
          <w:rFonts w:ascii="Tahoma" w:hAnsi="Tahoma" w:cs="Tahoma"/>
          <w:b w:val="0"/>
          <w:color w:val="626D74"/>
          <w:sz w:val="18"/>
          <w:rtl/>
        </w:rPr>
        <w:t>[L10.les1] (مقفل للمختص) السياق: مستوى 10: الدرس، فقرة 1</w:t>
      </w:r>
    </w:p>
    <w:p>
      <w:pPr>
        <w:bidi/>
        <w:spacing w:after="160"/>
        <w:jc w:val="right"/>
      </w:pPr>
      <w:r>
        <w:rPr>
          <w:rFonts w:ascii="Tahoma" w:hAnsi="Tahoma" w:cs="Tahoma"/>
          <w:b w:val="0"/>
          <w:rtl/>
        </w:rPr>
        <w:t>التمويل أن تستعمل مال غيرك لتكبر. والتاجر المسلم يتمول بالشراكة أو بالبيع بالأجل لا بقرض بفائدة: في المرابحة يشتري المموّل البضاعة ويبيعك إياها بهامش معلوم سلفاً تسدّده في أجله، وفي المضاربة يشاركك مالُه في الربح والخسارة. ويضخّم التمويل أرباحك إن نجحت وخسارتك إن فشلت، ولا ينتظر حتى تتعافى.</w:t>
      </w:r>
    </w:p>
    <w:p>
      <w:pPr>
        <w:bidi/>
        <w:spacing w:after="20"/>
        <w:jc w:val="right"/>
      </w:pPr>
      <w:r>
        <w:rPr>
          <w:rFonts w:ascii="Tahoma" w:hAnsi="Tahoma" w:cs="Tahoma"/>
          <w:b w:val="0"/>
          <w:color w:val="626D74"/>
          <w:sz w:val="18"/>
          <w:rtl/>
        </w:rPr>
        <w:t>[L10.les2] السياق: مستوى 10: الدرس، فقرة 2</w:t>
      </w:r>
    </w:p>
    <w:p>
      <w:pPr>
        <w:bidi/>
        <w:spacing w:after="160"/>
        <w:jc w:val="right"/>
      </w:pPr>
      <w:r>
        <w:rPr>
          <w:rFonts w:ascii="Tahoma" w:hAnsi="Tahoma" w:cs="Tahoma"/>
          <w:b w:val="0"/>
          <w:rtl/>
        </w:rPr>
        <w:t>القاعدة: لا تتمول إلا بما تضمن سداده من تجارة مدروسة لا من حظ. واحرص على هامش أمان. وأفضل التمويل ما كان قرضاً حسناً من زعيم يثق بك: ترده بالمثل.</w:t>
      </w:r>
    </w:p>
    <w:p>
      <w:pPr>
        <w:bidi/>
        <w:spacing w:after="20"/>
        <w:jc w:val="right"/>
      </w:pPr>
      <w:r>
        <w:rPr>
          <w:rFonts w:ascii="Tahoma" w:hAnsi="Tahoma" w:cs="Tahoma"/>
          <w:b w:val="0"/>
          <w:color w:val="626D74"/>
          <w:sz w:val="18"/>
          <w:rtl/>
        </w:rPr>
        <w:t>[L10.les3] (مقفل للمختص) السياق: مستوى 10: الدرس، فقرة 3</w:t>
      </w:r>
    </w:p>
    <w:p>
      <w:pPr>
        <w:bidi/>
        <w:spacing w:after="160"/>
        <w:jc w:val="right"/>
      </w:pPr>
      <w:r>
        <w:rPr>
          <w:rFonts w:ascii="Tahoma" w:hAnsi="Tahoma" w:cs="Tahoma"/>
          <w:b w:val="0"/>
          <w:rtl/>
        </w:rPr>
        <w:t>وقد عرف التجار قديماً «السُّفتجة»، وهي ورقة تُسلّم المالَ في بلد لمن أودعه في بلد آخر، فتغنيه عن حمل المال في طرق خطرة. وهي صورة مبكرة من الحوالات المصرفية اليوم.</w:t>
      </w:r>
    </w:p>
    <w:p>
      <w:pPr>
        <w:bidi/>
        <w:spacing w:after="20"/>
        <w:jc w:val="right"/>
      </w:pPr>
      <w:r>
        <w:rPr>
          <w:rFonts w:ascii="Tahoma" w:hAnsi="Tahoma" w:cs="Tahoma"/>
          <w:b w:val="0"/>
          <w:color w:val="626D74"/>
          <w:sz w:val="18"/>
          <w:rtl/>
        </w:rPr>
        <w:t>[L10.task] (مقفل للمختص) السياق: مستوى 10: المهمة</w:t>
      </w:r>
    </w:p>
    <w:p>
      <w:pPr>
        <w:bidi/>
        <w:spacing w:after="160"/>
        <w:jc w:val="right"/>
      </w:pPr>
      <w:r>
        <w:rPr>
          <w:rFonts w:ascii="Tahoma" w:hAnsi="Tahoma" w:cs="Tahoma"/>
          <w:b w:val="0"/>
          <w:rtl/>
        </w:rPr>
        <w:t>موّل شراء بضاعة بالمرابحة (يُفتح في الطور 4) ثم سدّد الدَّين.</w:t>
      </w:r>
    </w:p>
    <w:p>
      <w:pPr>
        <w:bidi/>
        <w:spacing w:after="20"/>
        <w:jc w:val="right"/>
      </w:pPr>
      <w:r>
        <w:rPr>
          <w:rFonts w:ascii="Tahoma" w:hAnsi="Tahoma" w:cs="Tahoma"/>
          <w:b w:val="0"/>
          <w:color w:val="626D74"/>
          <w:sz w:val="18"/>
          <w:rtl/>
        </w:rPr>
        <w:t>[L10.done] (مقفل للمختص) السياق: مستوى 10: رسالة الإتمام</w:t>
      </w:r>
    </w:p>
    <w:p>
      <w:pPr>
        <w:bidi/>
        <w:spacing w:after="160"/>
        <w:jc w:val="right"/>
      </w:pPr>
      <w:r>
        <w:rPr>
          <w:rFonts w:ascii="Tahoma" w:hAnsi="Tahoma" w:cs="Tahoma"/>
          <w:b w:val="0"/>
          <w:rtl/>
        </w:rPr>
        <w:t>لقد أتممتَ دروسي يا ولدي، وجدّك لو رآك لفرح بك. لكنني لن أتركك: من اليوم أنا مستشارك الخاص. ناديني من زر 💬 كلما أردت رأيي في صفقة أو سوق أو مخاطرة أو زكاة، وأنا أنبّهك أيضاً حين أرى ما يستحق.</w:t>
      </w:r>
    </w:p>
    <w:p>
      <w:pPr>
        <w:bidi/>
        <w:spacing w:after="20"/>
        <w:jc w:val="right"/>
      </w:pPr>
      <w:r>
        <w:rPr>
          <w:rFonts w:ascii="Tahoma" w:hAnsi="Tahoma" w:cs="Tahoma"/>
          <w:b w:val="0"/>
          <w:color w:val="626D74"/>
          <w:sz w:val="18"/>
          <w:rtl/>
        </w:rPr>
        <w:t>[L10.q1] (مقفل للمختص) السياق: مستوى 10: سؤال 1</w:t>
      </w:r>
    </w:p>
    <w:p>
      <w:pPr>
        <w:bidi/>
        <w:spacing w:after="160"/>
        <w:jc w:val="right"/>
      </w:pPr>
      <w:r>
        <w:rPr>
          <w:rFonts w:ascii="Tahoma" w:hAnsi="Tahoma" w:cs="Tahoma"/>
          <w:b w:val="0"/>
          <w:rtl/>
        </w:rPr>
        <w:t>اشتريتَ بالمرابحة بضاعة بخمسة آلاف فكسدت. ماذا عن الدَّين؟</w:t>
      </w:r>
    </w:p>
    <w:p>
      <w:pPr>
        <w:bidi/>
        <w:spacing w:after="20"/>
        <w:jc w:val="right"/>
      </w:pPr>
      <w:r>
        <w:rPr>
          <w:rFonts w:ascii="Tahoma" w:hAnsi="Tahoma" w:cs="Tahoma"/>
          <w:b w:val="0"/>
          <w:color w:val="626D74"/>
          <w:sz w:val="18"/>
          <w:rtl/>
        </w:rPr>
        <w:t>[L10.q1.o1] السياق: خيار (الصحيح)</w:t>
      </w:r>
    </w:p>
    <w:p>
      <w:pPr>
        <w:bidi/>
        <w:spacing w:after="160"/>
        <w:jc w:val="right"/>
      </w:pPr>
      <w:r>
        <w:rPr>
          <w:rFonts w:ascii="Tahoma" w:hAnsi="Tahoma" w:cs="Tahoma"/>
          <w:b w:val="0"/>
          <w:rtl/>
        </w:rPr>
        <w:t>يبقى ثمنه المتفق عليه ويُضخّم الخسارة</w:t>
      </w:r>
    </w:p>
    <w:p>
      <w:pPr>
        <w:bidi/>
        <w:spacing w:after="20"/>
        <w:jc w:val="right"/>
      </w:pPr>
      <w:r>
        <w:rPr>
          <w:rFonts w:ascii="Tahoma" w:hAnsi="Tahoma" w:cs="Tahoma"/>
          <w:b w:val="0"/>
          <w:color w:val="626D74"/>
          <w:sz w:val="18"/>
          <w:rtl/>
        </w:rPr>
        <w:t>[L10.q1.o2] السياق: خيار</w:t>
      </w:r>
    </w:p>
    <w:p>
      <w:pPr>
        <w:bidi/>
        <w:spacing w:after="160"/>
        <w:jc w:val="right"/>
      </w:pPr>
      <w:r>
        <w:rPr>
          <w:rFonts w:ascii="Tahoma" w:hAnsi="Tahoma" w:cs="Tahoma"/>
          <w:b w:val="0"/>
          <w:rtl/>
        </w:rPr>
        <w:t>يختفي مع الكساد</w:t>
      </w:r>
    </w:p>
    <w:p>
      <w:pPr>
        <w:bidi/>
        <w:spacing w:after="20"/>
        <w:jc w:val="right"/>
      </w:pPr>
      <w:r>
        <w:rPr>
          <w:rFonts w:ascii="Tahoma" w:hAnsi="Tahoma" w:cs="Tahoma"/>
          <w:b w:val="0"/>
          <w:color w:val="626D74"/>
          <w:sz w:val="18"/>
          <w:rtl/>
        </w:rPr>
        <w:t>[L10.q1.o3] السياق: خيار</w:t>
      </w:r>
    </w:p>
    <w:p>
      <w:pPr>
        <w:bidi/>
        <w:spacing w:after="160"/>
        <w:jc w:val="right"/>
      </w:pPr>
      <w:r>
        <w:rPr>
          <w:rFonts w:ascii="Tahoma" w:hAnsi="Tahoma" w:cs="Tahoma"/>
          <w:b w:val="0"/>
          <w:rtl/>
        </w:rPr>
        <w:t>يسدّده المموّل</w:t>
      </w:r>
    </w:p>
    <w:p>
      <w:pPr>
        <w:bidi/>
        <w:spacing w:after="20"/>
        <w:jc w:val="right"/>
      </w:pPr>
      <w:r>
        <w:rPr>
          <w:rFonts w:ascii="Tahoma" w:hAnsi="Tahoma" w:cs="Tahoma"/>
          <w:b w:val="0"/>
          <w:color w:val="626D74"/>
          <w:sz w:val="18"/>
          <w:rtl/>
        </w:rPr>
        <w:t>[L10.q1.why] السياق: تعليل الإجابة</w:t>
      </w:r>
    </w:p>
    <w:p>
      <w:pPr>
        <w:bidi/>
        <w:spacing w:after="160"/>
        <w:jc w:val="right"/>
      </w:pPr>
      <w:r>
        <w:rPr>
          <w:rFonts w:ascii="Tahoma" w:hAnsi="Tahoma" w:cs="Tahoma"/>
          <w:b w:val="0"/>
          <w:rtl/>
        </w:rPr>
        <w:t>أحسنت! لهذا لا تتمول إلا بما تضمن سداده من تجارة مدروسة.</w:t>
      </w:r>
    </w:p>
    <w:p>
      <w:pPr>
        <w:bidi/>
        <w:spacing w:after="20"/>
        <w:jc w:val="right"/>
      </w:pPr>
      <w:r>
        <w:rPr>
          <w:rFonts w:ascii="Tahoma" w:hAnsi="Tahoma" w:cs="Tahoma"/>
          <w:b w:val="0"/>
          <w:color w:val="626D74"/>
          <w:sz w:val="18"/>
          <w:rtl/>
        </w:rPr>
        <w:t>[M10.t] السياق: ذكرى الجدّ 10: العنوان</w:t>
      </w:r>
    </w:p>
    <w:p>
      <w:pPr>
        <w:bidi/>
        <w:spacing w:after="160"/>
        <w:jc w:val="right"/>
      </w:pPr>
      <w:r>
        <w:rPr>
          <w:rFonts w:ascii="Tahoma" w:hAnsi="Tahoma" w:cs="Tahoma"/>
          <w:b w:val="0"/>
          <w:rtl/>
        </w:rPr>
        <w:t>رسالة الجدّ</w:t>
      </w:r>
    </w:p>
    <w:p>
      <w:pPr>
        <w:bidi/>
        <w:spacing w:after="20"/>
        <w:jc w:val="right"/>
      </w:pPr>
      <w:r>
        <w:rPr>
          <w:rFonts w:ascii="Tahoma" w:hAnsi="Tahoma" w:cs="Tahoma"/>
          <w:b w:val="0"/>
          <w:color w:val="626D74"/>
          <w:sz w:val="18"/>
          <w:rtl/>
        </w:rPr>
        <w:t>[M10.x] السياق: ذكرى الجدّ 10: النص</w:t>
      </w:r>
    </w:p>
    <w:p>
      <w:pPr>
        <w:bidi/>
        <w:spacing w:after="160"/>
        <w:jc w:val="right"/>
      </w:pPr>
      <w:r>
        <w:rPr>
          <w:rFonts w:ascii="Tahoma" w:hAnsi="Tahoma" w:cs="Tahoma"/>
          <w:b w:val="0"/>
          <w:rtl/>
        </w:rPr>
        <w:t>تركَ لك جدّك هذه الرسالة وأمرني ألّا أسلّمها إلا حين تتمّ دروسك: «يا حفيدي، المال يأتي ويذهب، وما يبقى اسمك وأمانتك وعلمك. تاجر بلا أمانة كقافلة بلا ماء. لا تنسَ من ساعدك، ولا تقسُ على من أخطأ وتاب. سر في الأسواق بعينين مفتوحتين وقلب نظيف، وستكون أكبر مني.»</w:t>
      </w:r>
    </w:p>
    <w:p>
      <w:pPr>
        <w:bidi/>
        <w:spacing w:after="20"/>
        <w:jc w:val="right"/>
      </w:pPr>
      <w:r>
        <w:rPr>
          <w:rFonts w:ascii="Tahoma" w:hAnsi="Tahoma" w:cs="Tahoma"/>
          <w:b w:val="0"/>
          <w:color w:val="626D74"/>
          <w:sz w:val="18"/>
          <w:rtl/>
        </w:rPr>
        <w:t>[WS10.t] السياق: حكاية الحكمة 10: العنوان</w:t>
      </w:r>
    </w:p>
    <w:p>
      <w:pPr>
        <w:bidi/>
        <w:spacing w:after="160"/>
        <w:jc w:val="right"/>
      </w:pPr>
      <w:r>
        <w:rPr>
          <w:rFonts w:ascii="Tahoma" w:hAnsi="Tahoma" w:cs="Tahoma"/>
          <w:b w:val="0"/>
          <w:rtl/>
        </w:rPr>
        <w:t>أسعد رجل في {م}</w:t>
      </w:r>
    </w:p>
    <w:p>
      <w:pPr>
        <w:bidi/>
        <w:spacing w:after="20"/>
        <w:jc w:val="right"/>
      </w:pPr>
      <w:r>
        <w:rPr>
          <w:rFonts w:ascii="Tahoma" w:hAnsi="Tahoma" w:cs="Tahoma"/>
          <w:b w:val="0"/>
          <w:color w:val="626D74"/>
          <w:sz w:val="18"/>
          <w:rtl/>
        </w:rPr>
        <w:t>[WS10.x] السياق: حكاية الحكمة 10: النص</w:t>
      </w:r>
    </w:p>
    <w:p>
      <w:pPr>
        <w:bidi/>
        <w:spacing w:after="160"/>
        <w:jc w:val="right"/>
      </w:pPr>
      <w:r>
        <w:rPr>
          <w:rFonts w:ascii="Tahoma" w:hAnsi="Tahoma" w:cs="Tahoma"/>
          <w:b w:val="0"/>
          <w:rtl/>
        </w:rPr>
        <w:t>احتقر الحفيد سهيل العمل اليدوي، فروى له جدّه غانم كيف كان عبداً مع صديقه حمود، الذي نصحه: «اجعل العمل أفضل صديق لك». أحبّ غانم العمل فأتقنه، فاحترمه الناس وفتحوا له الأبواب حتى اشترى حرّيته وبنى ثروته. العمل ليس عقاباً بل سرّ السعادة.</w:t>
      </w:r>
    </w:p>
    <w:p>
      <w:pPr>
        <w:bidi/>
        <w:spacing w:after="20"/>
        <w:jc w:val="right"/>
      </w:pPr>
      <w:r>
        <w:rPr>
          <w:rFonts w:ascii="Tahoma" w:hAnsi="Tahoma" w:cs="Tahoma"/>
          <w:b w:val="0"/>
          <w:color w:val="626D74"/>
          <w:sz w:val="18"/>
          <w:rtl/>
        </w:rPr>
        <w:t>[WQ10.1] السياق: سؤال حكمة بعد المستوى 10</w:t>
      </w:r>
    </w:p>
    <w:p>
      <w:pPr>
        <w:bidi/>
        <w:spacing w:after="160"/>
        <w:jc w:val="right"/>
      </w:pPr>
      <w:r>
        <w:rPr>
          <w:rFonts w:ascii="Tahoma" w:hAnsi="Tahoma" w:cs="Tahoma"/>
          <w:b w:val="0"/>
          <w:rtl/>
        </w:rPr>
        <w:t>ما الدخل الذي يخدم المستقبل في نظر سعيد؟</w:t>
      </w:r>
    </w:p>
    <w:p>
      <w:pPr>
        <w:bidi/>
        <w:spacing w:after="20"/>
        <w:jc w:val="right"/>
      </w:pPr>
      <w:r>
        <w:rPr>
          <w:rFonts w:ascii="Tahoma" w:hAnsi="Tahoma" w:cs="Tahoma"/>
          <w:b w:val="0"/>
          <w:color w:val="626D74"/>
          <w:sz w:val="18"/>
          <w:rtl/>
        </w:rPr>
        <w:t>[WQ10.1.o1] السياق: خيار (الصحيح)</w:t>
      </w:r>
    </w:p>
    <w:p>
      <w:pPr>
        <w:bidi/>
        <w:spacing w:after="160"/>
        <w:jc w:val="right"/>
      </w:pPr>
      <w:r>
        <w:rPr>
          <w:rFonts w:ascii="Tahoma" w:hAnsi="Tahoma" w:cs="Tahoma"/>
          <w:b w:val="0"/>
          <w:rtl/>
        </w:rPr>
        <w:t>دخل لا يتوقف على عملك كل يوم</w:t>
      </w:r>
    </w:p>
    <w:p>
      <w:pPr>
        <w:bidi/>
        <w:spacing w:after="20"/>
        <w:jc w:val="right"/>
      </w:pPr>
      <w:r>
        <w:rPr>
          <w:rFonts w:ascii="Tahoma" w:hAnsi="Tahoma" w:cs="Tahoma"/>
          <w:b w:val="0"/>
          <w:color w:val="626D74"/>
          <w:sz w:val="18"/>
          <w:rtl/>
        </w:rPr>
        <w:t>[WQ10.1.o2] السياق: خيار</w:t>
      </w:r>
    </w:p>
    <w:p>
      <w:pPr>
        <w:bidi/>
        <w:spacing w:after="160"/>
        <w:jc w:val="right"/>
      </w:pPr>
      <w:r>
        <w:rPr>
          <w:rFonts w:ascii="Tahoma" w:hAnsi="Tahoma" w:cs="Tahoma"/>
          <w:b w:val="0"/>
          <w:rtl/>
        </w:rPr>
        <w:t>دخل اليوم فقط</w:t>
      </w:r>
    </w:p>
    <w:p>
      <w:pPr>
        <w:bidi/>
        <w:spacing w:after="20"/>
        <w:jc w:val="right"/>
      </w:pPr>
      <w:r>
        <w:rPr>
          <w:rFonts w:ascii="Tahoma" w:hAnsi="Tahoma" w:cs="Tahoma"/>
          <w:b w:val="0"/>
          <w:color w:val="626D74"/>
          <w:sz w:val="18"/>
          <w:rtl/>
        </w:rPr>
        <w:t>[WQ10.1.o3] (مقفل للمختص) السياق: خيار</w:t>
      </w:r>
    </w:p>
    <w:p>
      <w:pPr>
        <w:bidi/>
        <w:spacing w:after="160"/>
        <w:jc w:val="right"/>
      </w:pPr>
      <w:r>
        <w:rPr>
          <w:rFonts w:ascii="Tahoma" w:hAnsi="Tahoma" w:cs="Tahoma"/>
          <w:b w:val="0"/>
          <w:rtl/>
        </w:rPr>
        <w:t>دخل المضاربات القصيرة</w:t>
      </w:r>
    </w:p>
    <w:p>
      <w:pPr>
        <w:bidi/>
        <w:spacing w:after="20"/>
        <w:jc w:val="right"/>
      </w:pPr>
      <w:r>
        <w:rPr>
          <w:rFonts w:ascii="Tahoma" w:hAnsi="Tahoma" w:cs="Tahoma"/>
          <w:b w:val="0"/>
          <w:color w:val="626D74"/>
          <w:sz w:val="18"/>
          <w:rtl/>
        </w:rPr>
        <w:t>[WQ10.1.why] (مقفل للمختص) السياق: تعليل</w:t>
      </w:r>
    </w:p>
    <w:p>
      <w:pPr>
        <w:bidi/>
        <w:spacing w:after="160"/>
        <w:jc w:val="right"/>
      </w:pPr>
      <w:r>
        <w:rPr>
          <w:rFonts w:ascii="Tahoma" w:hAnsi="Tahoma" w:cs="Tahoma"/>
          <w:b w:val="0"/>
          <w:rtl/>
        </w:rPr>
        <w:t>الدكاكين والمضاربات والصكوك تعمل حين تستريح.</w:t>
      </w:r>
    </w:p>
    <w:p>
      <w:pPr>
        <w:bidi/>
        <w:spacing w:after="20"/>
        <w:jc w:val="right"/>
      </w:pPr>
      <w:r>
        <w:rPr>
          <w:rFonts w:ascii="Tahoma" w:hAnsi="Tahoma" w:cs="Tahoma"/>
          <w:b w:val="0"/>
          <w:color w:val="626D74"/>
          <w:sz w:val="18"/>
          <w:rtl/>
        </w:rPr>
        <w:t>[WQ10.2] السياق: سؤال حكمة بعد المستوى 10</w:t>
      </w:r>
    </w:p>
    <w:p>
      <w:pPr>
        <w:bidi/>
        <w:spacing w:after="160"/>
        <w:jc w:val="right"/>
      </w:pPr>
      <w:r>
        <w:rPr>
          <w:rFonts w:ascii="Tahoma" w:hAnsi="Tahoma" w:cs="Tahoma"/>
          <w:b w:val="0"/>
          <w:rtl/>
        </w:rPr>
        <w:t>كيف نزيد قدرتنا على الكسب؟</w:t>
      </w:r>
    </w:p>
    <w:p>
      <w:pPr>
        <w:bidi/>
        <w:spacing w:after="20"/>
        <w:jc w:val="right"/>
      </w:pPr>
      <w:r>
        <w:rPr>
          <w:rFonts w:ascii="Tahoma" w:hAnsi="Tahoma" w:cs="Tahoma"/>
          <w:b w:val="0"/>
          <w:color w:val="626D74"/>
          <w:sz w:val="18"/>
          <w:rtl/>
        </w:rPr>
        <w:t>[WQ10.2.o1] السياق: خيار (الصحيح)</w:t>
      </w:r>
    </w:p>
    <w:p>
      <w:pPr>
        <w:bidi/>
        <w:spacing w:after="160"/>
        <w:jc w:val="right"/>
      </w:pPr>
      <w:r>
        <w:rPr>
          <w:rFonts w:ascii="Tahoma" w:hAnsi="Tahoma" w:cs="Tahoma"/>
          <w:b w:val="0"/>
          <w:rtl/>
        </w:rPr>
        <w:t>بإتقان الحرفة وتعلّم الجديد</w:t>
      </w:r>
    </w:p>
    <w:p>
      <w:pPr>
        <w:bidi/>
        <w:spacing w:after="20"/>
        <w:jc w:val="right"/>
      </w:pPr>
      <w:r>
        <w:rPr>
          <w:rFonts w:ascii="Tahoma" w:hAnsi="Tahoma" w:cs="Tahoma"/>
          <w:b w:val="0"/>
          <w:color w:val="626D74"/>
          <w:sz w:val="18"/>
          <w:rtl/>
        </w:rPr>
        <w:t>[WQ10.2.o2] السياق: خيار</w:t>
      </w:r>
    </w:p>
    <w:p>
      <w:pPr>
        <w:bidi/>
        <w:spacing w:after="160"/>
        <w:jc w:val="right"/>
      </w:pPr>
      <w:r>
        <w:rPr>
          <w:rFonts w:ascii="Tahoma" w:hAnsi="Tahoma" w:cs="Tahoma"/>
          <w:b w:val="0"/>
          <w:rtl/>
        </w:rPr>
        <w:t>بتقليل العمل</w:t>
      </w:r>
    </w:p>
    <w:p>
      <w:pPr>
        <w:bidi/>
        <w:spacing w:after="20"/>
        <w:jc w:val="right"/>
      </w:pPr>
      <w:r>
        <w:rPr>
          <w:rFonts w:ascii="Tahoma" w:hAnsi="Tahoma" w:cs="Tahoma"/>
          <w:b w:val="0"/>
          <w:color w:val="626D74"/>
          <w:sz w:val="18"/>
          <w:rtl/>
        </w:rPr>
        <w:t>[WQ10.2.o3] السياق: خيار</w:t>
      </w:r>
    </w:p>
    <w:p>
      <w:pPr>
        <w:bidi/>
        <w:spacing w:after="160"/>
        <w:jc w:val="right"/>
      </w:pPr>
      <w:r>
        <w:rPr>
          <w:rFonts w:ascii="Tahoma" w:hAnsi="Tahoma" w:cs="Tahoma"/>
          <w:b w:val="0"/>
          <w:rtl/>
        </w:rPr>
        <w:t>بتغيير المهنة كل شهر</w:t>
      </w:r>
    </w:p>
    <w:p>
      <w:pPr>
        <w:bidi/>
        <w:spacing w:after="20"/>
        <w:jc w:val="right"/>
      </w:pPr>
      <w:r>
        <w:rPr>
          <w:rFonts w:ascii="Tahoma" w:hAnsi="Tahoma" w:cs="Tahoma"/>
          <w:b w:val="0"/>
          <w:color w:val="626D74"/>
          <w:sz w:val="18"/>
          <w:rtl/>
        </w:rPr>
        <w:t>[WQ10.2.why] السياق: تعليل</w:t>
      </w:r>
    </w:p>
    <w:p>
      <w:pPr>
        <w:bidi/>
        <w:spacing w:after="160"/>
        <w:jc w:val="right"/>
      </w:pPr>
      <w:r>
        <w:rPr>
          <w:rFonts w:ascii="Tahoma" w:hAnsi="Tahoma" w:cs="Tahoma"/>
          <w:b w:val="0"/>
          <w:rtl/>
        </w:rPr>
        <w:t>كلما أتقنتَ زادت قيمتك في السوق.</w:t>
      </w:r>
    </w:p>
    <w:p>
      <w:pPr>
        <w:bidi/>
        <w:spacing w:after="80"/>
        <w:jc w:val="right"/>
      </w:pPr>
      <w:r>
        <w:rPr>
          <w:rFonts w:ascii="Tahoma" w:hAnsi="Tahoma" w:cs="Tahoma"/>
          <w:b/>
          <w:color w:val="B98A43"/>
          <w:sz w:val="24"/>
          <w:rtl/>
        </w:rPr>
        <w:t>═══ انتهت الدفعة 6 ═══</w:t>
      </w:r>
    </w:p>
    <w:p>
      <w:r>
        <w:br w:type="page"/>
      </w:r>
    </w:p>
    <w:p>
      <w:pPr>
        <w:bidi/>
        <w:spacing w:after="200"/>
        <w:jc w:val="right"/>
      </w:pPr>
      <w:r>
        <w:rPr>
          <w:rFonts w:ascii="Tahoma" w:hAnsi="Tahoma" w:cs="Tahoma"/>
          <w:b/>
          <w:color w:val="B98A43"/>
          <w:sz w:val="24"/>
          <w:rtl/>
        </w:rPr>
        <w:t>═══ ابدأ الدفعة 7 من 21: درس الزكاة وألواح الحكمة ومدن الحكمة ═══</w:t>
      </w:r>
    </w:p>
    <w:p>
      <w:pPr>
        <w:bidi/>
        <w:spacing w:after="20"/>
        <w:jc w:val="right"/>
      </w:pPr>
      <w:r>
        <w:rPr>
          <w:rFonts w:ascii="Tahoma" w:hAnsi="Tahoma" w:cs="Tahoma"/>
          <w:b w:val="0"/>
          <w:color w:val="626D74"/>
          <w:sz w:val="18"/>
          <w:rtl/>
        </w:rPr>
        <w:t>[Z.title] (مقفل للمختص) السياق: درس الزكاة</w:t>
      </w:r>
    </w:p>
    <w:p>
      <w:pPr>
        <w:bidi/>
        <w:spacing w:after="160"/>
        <w:jc w:val="right"/>
      </w:pPr>
      <w:r>
        <w:rPr>
          <w:rFonts w:ascii="Tahoma" w:hAnsi="Tahoma" w:cs="Tahoma"/>
          <w:b w:val="0"/>
          <w:rtl/>
        </w:rPr>
        <w:t>زكاة عروض التجارة</w:t>
      </w:r>
    </w:p>
    <w:p>
      <w:pPr>
        <w:bidi/>
        <w:spacing w:after="20"/>
        <w:jc w:val="right"/>
      </w:pPr>
      <w:r>
        <w:rPr>
          <w:rFonts w:ascii="Tahoma" w:hAnsi="Tahoma" w:cs="Tahoma"/>
          <w:b w:val="0"/>
          <w:color w:val="626D74"/>
          <w:sz w:val="18"/>
          <w:rtl/>
        </w:rPr>
        <w:t>[Z.intro] (مقفل للمختص) السياق: درس الزكاة: افتتاحية</w:t>
      </w:r>
    </w:p>
    <w:p>
      <w:pPr>
        <w:bidi/>
        <w:spacing w:after="160"/>
        <w:jc w:val="right"/>
      </w:pPr>
      <w:r>
        <w:rPr>
          <w:rFonts w:ascii="Tahoma" w:hAnsi="Tahoma" w:cs="Tahoma"/>
          <w:b w:val="0"/>
          <w:rtl/>
        </w:rPr>
        <w:t>بلغ مالك النصاب يا ولدي، وهذا يعني أن في مالك حقّاً للفقراء. جدّك ما ترك الزكاة سنة واحدة، فاسمع كيف نحسبها.</w:t>
      </w:r>
    </w:p>
    <w:p>
      <w:pPr>
        <w:bidi/>
        <w:spacing w:after="20"/>
        <w:jc w:val="right"/>
      </w:pPr>
      <w:r>
        <w:rPr>
          <w:rFonts w:ascii="Tahoma" w:hAnsi="Tahoma" w:cs="Tahoma"/>
          <w:b w:val="0"/>
          <w:color w:val="626D74"/>
          <w:sz w:val="18"/>
          <w:rtl/>
        </w:rPr>
        <w:t>[Z.les1] (مقفل للمختص) السياق: درس الزكاة: فقرة 1</w:t>
      </w:r>
    </w:p>
    <w:p>
      <w:pPr>
        <w:bidi/>
        <w:spacing w:after="160"/>
        <w:jc w:val="right"/>
      </w:pPr>
      <w:r>
        <w:rPr>
          <w:rFonts w:ascii="Tahoma" w:hAnsi="Tahoma" w:cs="Tahoma"/>
          <w:b w:val="0"/>
          <w:rtl/>
        </w:rPr>
        <w:t>الزكاة ركن من أركان الإسلام، وفي مال التاجر زكاة تسمّى «زكاة عروض التجارة»، والعروض هي البضائع المعدّة للبيع.</w:t>
      </w:r>
    </w:p>
    <w:p>
      <w:pPr>
        <w:bidi/>
        <w:spacing w:after="20"/>
        <w:jc w:val="right"/>
      </w:pPr>
      <w:r>
        <w:rPr>
          <w:rFonts w:ascii="Tahoma" w:hAnsi="Tahoma" w:cs="Tahoma"/>
          <w:b w:val="0"/>
          <w:color w:val="626D74"/>
          <w:sz w:val="18"/>
          <w:rtl/>
        </w:rPr>
        <w:t>[Z.les2] (مقفل للمختص) السياق: درس الزكاة: فقرة 2</w:t>
      </w:r>
    </w:p>
    <w:p>
      <w:pPr>
        <w:bidi/>
        <w:spacing w:after="160"/>
        <w:jc w:val="right"/>
      </w:pPr>
      <w:r>
        <w:rPr>
          <w:rFonts w:ascii="Tahoma" w:hAnsi="Tahoma" w:cs="Tahoma"/>
          <w:b w:val="0"/>
          <w:rtl/>
        </w:rPr>
        <w:t>تجب إذا بلغ المال النصاب، وهو ما يعادل 85 غراماً من الذهب، ومرّ عليه الحول، وهو سنة هجرية (نحو 354 يوماً). ومقدارها ربع العشر، أي 2.5٪.</w:t>
      </w:r>
    </w:p>
    <w:p>
      <w:pPr>
        <w:bidi/>
        <w:spacing w:after="20"/>
        <w:jc w:val="right"/>
      </w:pPr>
      <w:r>
        <w:rPr>
          <w:rFonts w:ascii="Tahoma" w:hAnsi="Tahoma" w:cs="Tahoma"/>
          <w:b w:val="0"/>
          <w:color w:val="626D74"/>
          <w:sz w:val="18"/>
          <w:rtl/>
        </w:rPr>
        <w:t>[Z.les3] (مقفل للمختص) السياق: درس الزكاة: فقرة 3</w:t>
      </w:r>
    </w:p>
    <w:p>
      <w:pPr>
        <w:bidi/>
        <w:spacing w:after="160"/>
        <w:jc w:val="right"/>
      </w:pPr>
      <w:r>
        <w:rPr>
          <w:rFonts w:ascii="Tahoma" w:hAnsi="Tahoma" w:cs="Tahoma"/>
          <w:b w:val="0"/>
          <w:rtl/>
        </w:rPr>
        <w:t>تُقوَّم البضاعة بسعر السوق يوم وجوب الزكاة لا بسعر شرائها، وتُضَمّ إليها النقود والأرباح والمضاربات، ويُخصم من ذلك الدين الحالّ عليك. ولا زكاة في أدوات التجارة نفسها كالدكان والعربات والمعدات، لأنها ليست للبيع.</w:t>
      </w:r>
    </w:p>
    <w:p>
      <w:pPr>
        <w:bidi/>
        <w:spacing w:after="20"/>
        <w:jc w:val="right"/>
      </w:pPr>
      <w:r>
        <w:rPr>
          <w:rFonts w:ascii="Tahoma" w:hAnsi="Tahoma" w:cs="Tahoma"/>
          <w:b w:val="0"/>
          <w:color w:val="626D74"/>
          <w:sz w:val="18"/>
          <w:rtl/>
        </w:rPr>
        <w:t>[Z.les4] (مقفل للمختص) السياق: درس الزكاة: فقرة 4</w:t>
      </w:r>
    </w:p>
    <w:p>
      <w:pPr>
        <w:bidi/>
        <w:spacing w:after="160"/>
        <w:jc w:val="right"/>
      </w:pPr>
      <w:r>
        <w:rPr>
          <w:rFonts w:ascii="Tahoma" w:hAnsi="Tahoma" w:cs="Tahoma"/>
          <w:b w:val="0"/>
          <w:rtl/>
        </w:rPr>
        <w:t>هذا حساب مبسّط للتدريب في اللعبة، وللعلماء اجتهادات في تفاصيل كثيرة. وإن كان لك مال حقيقي فاسأل أهل العلم الموثوقين.</w:t>
      </w:r>
    </w:p>
    <w:p>
      <w:pPr>
        <w:bidi/>
        <w:spacing w:after="20"/>
        <w:jc w:val="right"/>
      </w:pPr>
      <w:r>
        <w:rPr>
          <w:rFonts w:ascii="Tahoma" w:hAnsi="Tahoma" w:cs="Tahoma"/>
          <w:b w:val="0"/>
          <w:color w:val="626D74"/>
          <w:sz w:val="18"/>
          <w:rtl/>
        </w:rPr>
        <w:t>[Z.q1] (مقفل للمختص) السياق: درس الزكاة: سؤال</w:t>
      </w:r>
    </w:p>
    <w:p>
      <w:pPr>
        <w:bidi/>
        <w:spacing w:after="160"/>
        <w:jc w:val="right"/>
      </w:pPr>
      <w:r>
        <w:rPr>
          <w:rFonts w:ascii="Tahoma" w:hAnsi="Tahoma" w:cs="Tahoma"/>
          <w:b w:val="0"/>
          <w:rtl/>
        </w:rPr>
        <w:t>ما مقدار زكاة عروض التجارة؟</w:t>
      </w:r>
    </w:p>
    <w:p>
      <w:pPr>
        <w:bidi/>
        <w:spacing w:after="20"/>
        <w:jc w:val="right"/>
      </w:pPr>
      <w:r>
        <w:rPr>
          <w:rFonts w:ascii="Tahoma" w:hAnsi="Tahoma" w:cs="Tahoma"/>
          <w:b w:val="0"/>
          <w:color w:val="626D74"/>
          <w:sz w:val="18"/>
          <w:rtl/>
        </w:rPr>
        <w:t>[Z.q1.o1] (مقفل للمختص) السياق: خيار</w:t>
      </w:r>
    </w:p>
    <w:p>
      <w:pPr>
        <w:bidi/>
        <w:spacing w:after="160"/>
        <w:jc w:val="right"/>
      </w:pPr>
      <w:r>
        <w:rPr>
          <w:rFonts w:ascii="Tahoma" w:hAnsi="Tahoma" w:cs="Tahoma"/>
          <w:b w:val="0"/>
          <w:rtl/>
        </w:rPr>
        <w:t>10٪</w:t>
      </w:r>
    </w:p>
    <w:p>
      <w:pPr>
        <w:bidi/>
        <w:spacing w:after="20"/>
        <w:jc w:val="right"/>
      </w:pPr>
      <w:r>
        <w:rPr>
          <w:rFonts w:ascii="Tahoma" w:hAnsi="Tahoma" w:cs="Tahoma"/>
          <w:b w:val="0"/>
          <w:color w:val="626D74"/>
          <w:sz w:val="18"/>
          <w:rtl/>
        </w:rPr>
        <w:t>[Z.q1.o2] (مقفل للمختص) السياق: خيار</w:t>
      </w:r>
    </w:p>
    <w:p>
      <w:pPr>
        <w:bidi/>
        <w:spacing w:after="160"/>
        <w:jc w:val="right"/>
      </w:pPr>
      <w:r>
        <w:rPr>
          <w:rFonts w:ascii="Tahoma" w:hAnsi="Tahoma" w:cs="Tahoma"/>
          <w:b w:val="0"/>
          <w:rtl/>
        </w:rPr>
        <w:t>2.5٪</w:t>
      </w:r>
    </w:p>
    <w:p>
      <w:pPr>
        <w:bidi/>
        <w:spacing w:after="20"/>
        <w:jc w:val="right"/>
      </w:pPr>
      <w:r>
        <w:rPr>
          <w:rFonts w:ascii="Tahoma" w:hAnsi="Tahoma" w:cs="Tahoma"/>
          <w:b w:val="0"/>
          <w:color w:val="626D74"/>
          <w:sz w:val="18"/>
          <w:rtl/>
        </w:rPr>
        <w:t>[Z.q1.o3] (مقفل للمختص) السياق: خيار</w:t>
      </w:r>
    </w:p>
    <w:p>
      <w:pPr>
        <w:bidi/>
        <w:spacing w:after="160"/>
        <w:jc w:val="right"/>
      </w:pPr>
      <w:r>
        <w:rPr>
          <w:rFonts w:ascii="Tahoma" w:hAnsi="Tahoma" w:cs="Tahoma"/>
          <w:b w:val="0"/>
          <w:rtl/>
        </w:rPr>
        <w:t>5٪</w:t>
      </w:r>
    </w:p>
    <w:p>
      <w:pPr>
        <w:bidi/>
        <w:spacing w:after="20"/>
        <w:jc w:val="right"/>
      </w:pPr>
      <w:r>
        <w:rPr>
          <w:rFonts w:ascii="Tahoma" w:hAnsi="Tahoma" w:cs="Tahoma"/>
          <w:b w:val="0"/>
          <w:color w:val="626D74"/>
          <w:sz w:val="18"/>
          <w:rtl/>
        </w:rPr>
        <w:t>[Z.q1.why] (مقفل للمختص) السياق: تعليل</w:t>
      </w:r>
    </w:p>
    <w:p>
      <w:pPr>
        <w:bidi/>
        <w:spacing w:after="160"/>
        <w:jc w:val="right"/>
      </w:pPr>
      <w:r>
        <w:rPr>
          <w:rFonts w:ascii="Tahoma" w:hAnsi="Tahoma" w:cs="Tahoma"/>
          <w:b w:val="0"/>
          <w:rtl/>
        </w:rPr>
        <w:t>صحيح، ربع العشر: 2.5٪ من قيمة المال الذي بلغ النصاب وحال عليه الحول.</w:t>
      </w:r>
    </w:p>
    <w:p>
      <w:pPr>
        <w:bidi/>
        <w:spacing w:after="20"/>
        <w:jc w:val="right"/>
      </w:pPr>
      <w:r>
        <w:rPr>
          <w:rFonts w:ascii="Tahoma" w:hAnsi="Tahoma" w:cs="Tahoma"/>
          <w:b w:val="0"/>
          <w:color w:val="626D74"/>
          <w:sz w:val="18"/>
          <w:rtl/>
        </w:rPr>
        <w:t>[Z.q2] (مقفل للمختص) السياق: درس الزكاة: سؤال</w:t>
      </w:r>
    </w:p>
    <w:p>
      <w:pPr>
        <w:bidi/>
        <w:spacing w:after="160"/>
        <w:jc w:val="right"/>
      </w:pPr>
      <w:r>
        <w:rPr>
          <w:rFonts w:ascii="Tahoma" w:hAnsi="Tahoma" w:cs="Tahoma"/>
          <w:b w:val="0"/>
          <w:rtl/>
        </w:rPr>
        <w:t>تاجر عنده دكان غالي وبضاعة قيمتها قليلة. على أي شيء تُحسب زكاته؟</w:t>
      </w:r>
    </w:p>
    <w:p>
      <w:pPr>
        <w:bidi/>
        <w:spacing w:after="20"/>
        <w:jc w:val="right"/>
      </w:pPr>
      <w:r>
        <w:rPr>
          <w:rFonts w:ascii="Tahoma" w:hAnsi="Tahoma" w:cs="Tahoma"/>
          <w:b w:val="0"/>
          <w:color w:val="626D74"/>
          <w:sz w:val="18"/>
          <w:rtl/>
        </w:rPr>
        <w:t>[Z.q2.o1] (مقفل للمختص) السياق: خيار</w:t>
      </w:r>
    </w:p>
    <w:p>
      <w:pPr>
        <w:bidi/>
        <w:spacing w:after="160"/>
        <w:jc w:val="right"/>
      </w:pPr>
      <w:r>
        <w:rPr>
          <w:rFonts w:ascii="Tahoma" w:hAnsi="Tahoma" w:cs="Tahoma"/>
          <w:b w:val="0"/>
          <w:rtl/>
        </w:rPr>
        <w:t>على الدكان والبضاعة معاً</w:t>
      </w:r>
    </w:p>
    <w:p>
      <w:pPr>
        <w:bidi/>
        <w:spacing w:after="20"/>
        <w:jc w:val="right"/>
      </w:pPr>
      <w:r>
        <w:rPr>
          <w:rFonts w:ascii="Tahoma" w:hAnsi="Tahoma" w:cs="Tahoma"/>
          <w:b w:val="0"/>
          <w:color w:val="626D74"/>
          <w:sz w:val="18"/>
          <w:rtl/>
        </w:rPr>
        <w:t>[Z.q2.o2] (مقفل للمختص) السياق: خيار</w:t>
      </w:r>
    </w:p>
    <w:p>
      <w:pPr>
        <w:bidi/>
        <w:spacing w:after="160"/>
        <w:jc w:val="right"/>
      </w:pPr>
      <w:r>
        <w:rPr>
          <w:rFonts w:ascii="Tahoma" w:hAnsi="Tahoma" w:cs="Tahoma"/>
          <w:b w:val="0"/>
          <w:rtl/>
        </w:rPr>
        <w:t>على البضاعة والنقود دون الدكان نفسه</w:t>
      </w:r>
    </w:p>
    <w:p>
      <w:pPr>
        <w:bidi/>
        <w:spacing w:after="20"/>
        <w:jc w:val="right"/>
      </w:pPr>
      <w:r>
        <w:rPr>
          <w:rFonts w:ascii="Tahoma" w:hAnsi="Tahoma" w:cs="Tahoma"/>
          <w:b w:val="0"/>
          <w:color w:val="626D74"/>
          <w:sz w:val="18"/>
          <w:rtl/>
        </w:rPr>
        <w:t>[Z.q2.o3] (مقفل للمختص) السياق: خيار</w:t>
      </w:r>
    </w:p>
    <w:p>
      <w:pPr>
        <w:bidi/>
        <w:spacing w:after="160"/>
        <w:jc w:val="right"/>
      </w:pPr>
      <w:r>
        <w:rPr>
          <w:rFonts w:ascii="Tahoma" w:hAnsi="Tahoma" w:cs="Tahoma"/>
          <w:b w:val="0"/>
          <w:rtl/>
        </w:rPr>
        <w:t>لا زكاة عليه أبداً</w:t>
      </w:r>
    </w:p>
    <w:p>
      <w:pPr>
        <w:bidi/>
        <w:spacing w:after="20"/>
        <w:jc w:val="right"/>
      </w:pPr>
      <w:r>
        <w:rPr>
          <w:rFonts w:ascii="Tahoma" w:hAnsi="Tahoma" w:cs="Tahoma"/>
          <w:b w:val="0"/>
          <w:color w:val="626D74"/>
          <w:sz w:val="18"/>
          <w:rtl/>
        </w:rPr>
        <w:t>[Z.q2.why] (مقفل للمختص) السياق: تعليل</w:t>
      </w:r>
    </w:p>
    <w:p>
      <w:pPr>
        <w:bidi/>
        <w:spacing w:after="160"/>
        <w:jc w:val="right"/>
      </w:pPr>
      <w:r>
        <w:rPr>
          <w:rFonts w:ascii="Tahoma" w:hAnsi="Tahoma" w:cs="Tahoma"/>
          <w:b w:val="0"/>
          <w:rtl/>
        </w:rPr>
        <w:t>أحسنت! الدكان أداة للتجارة وليس للبيع، فالزكاة على ما أُعدّ للبيع وعلى النقود.</w:t>
      </w:r>
    </w:p>
    <w:p>
      <w:pPr>
        <w:bidi/>
        <w:spacing w:after="20"/>
        <w:jc w:val="right"/>
      </w:pPr>
      <w:r>
        <w:rPr>
          <w:rFonts w:ascii="Tahoma" w:hAnsi="Tahoma" w:cs="Tahoma"/>
          <w:b w:val="0"/>
          <w:color w:val="626D74"/>
          <w:sz w:val="18"/>
          <w:rtl/>
        </w:rPr>
        <w:t>[CITY.sa] السياق: مدينة الحكمة لبلد sa: تيماء</w:t>
      </w:r>
    </w:p>
    <w:p>
      <w:pPr>
        <w:bidi/>
        <w:spacing w:after="160"/>
        <w:jc w:val="right"/>
      </w:pPr>
      <w:r>
        <w:rPr>
          <w:rFonts w:ascii="Tahoma" w:hAnsi="Tahoma" w:cs="Tahoma"/>
          <w:b w:val="0"/>
          <w:rtl/>
        </w:rPr>
        <w:t>واحة محصّنة بسور قديم على طريق البخور، تنزل بها القوافل وتتزوّد بالماء</w:t>
      </w:r>
    </w:p>
    <w:p>
      <w:pPr>
        <w:bidi/>
        <w:spacing w:after="20"/>
        <w:jc w:val="right"/>
      </w:pPr>
      <w:r>
        <w:rPr>
          <w:rFonts w:ascii="Tahoma" w:hAnsi="Tahoma" w:cs="Tahoma"/>
          <w:b w:val="0"/>
          <w:color w:val="626D74"/>
          <w:sz w:val="18"/>
          <w:rtl/>
        </w:rPr>
        <w:t>[CITY.eg] (مقفل للمختص) السياق: مدينة الحكمة لبلد eg: الفسطاط</w:t>
      </w:r>
    </w:p>
    <w:p>
      <w:pPr>
        <w:bidi/>
        <w:spacing w:after="160"/>
        <w:jc w:val="right"/>
      </w:pPr>
      <w:r>
        <w:rPr>
          <w:rFonts w:ascii="Tahoma" w:hAnsi="Tahoma" w:cs="Tahoma"/>
          <w:b w:val="0"/>
          <w:rtl/>
        </w:rPr>
        <w:t>مدينة عمرو بن العاص على النيل، وكانت مركز تجارة مزدهراً تلتقي فيه قوافل الشرق والغرب</w:t>
      </w:r>
    </w:p>
    <w:p>
      <w:pPr>
        <w:bidi/>
        <w:spacing w:after="20"/>
        <w:jc w:val="right"/>
      </w:pPr>
      <w:r>
        <w:rPr>
          <w:rFonts w:ascii="Tahoma" w:hAnsi="Tahoma" w:cs="Tahoma"/>
          <w:b w:val="0"/>
          <w:color w:val="626D74"/>
          <w:sz w:val="18"/>
          <w:rtl/>
        </w:rPr>
        <w:t>[CITY.ir] السياق: مدينة الحكمة لبلد ir: نيسابور</w:t>
      </w:r>
    </w:p>
    <w:p>
      <w:pPr>
        <w:bidi/>
        <w:spacing w:after="160"/>
        <w:jc w:val="right"/>
      </w:pPr>
      <w:r>
        <w:rPr>
          <w:rFonts w:ascii="Tahoma" w:hAnsi="Tahoma" w:cs="Tahoma"/>
          <w:b w:val="0"/>
          <w:rtl/>
        </w:rPr>
        <w:t>مدينة على طريق الحرير قرب مناجم الفيروز، ينزل بها التجار القادمون من الشرق</w:t>
      </w:r>
    </w:p>
    <w:p>
      <w:pPr>
        <w:bidi/>
        <w:spacing w:after="20"/>
        <w:jc w:val="right"/>
      </w:pPr>
      <w:r>
        <w:rPr>
          <w:rFonts w:ascii="Tahoma" w:hAnsi="Tahoma" w:cs="Tahoma"/>
          <w:b w:val="0"/>
          <w:color w:val="626D74"/>
          <w:sz w:val="18"/>
          <w:rtl/>
        </w:rPr>
        <w:t>[CITY.in] السياق: مدينة الحكمة لبلد in: قاليقوط</w:t>
      </w:r>
    </w:p>
    <w:p>
      <w:pPr>
        <w:bidi/>
        <w:spacing w:after="160"/>
        <w:jc w:val="right"/>
      </w:pPr>
      <w:r>
        <w:rPr>
          <w:rFonts w:ascii="Tahoma" w:hAnsi="Tahoma" w:cs="Tahoma"/>
          <w:b w:val="0"/>
          <w:rtl/>
        </w:rPr>
        <w:t>ميناء التوابل على ساحل الملبار، وكان تجّار العرب يقصدونه بسفنهم</w:t>
      </w:r>
    </w:p>
    <w:p>
      <w:pPr>
        <w:bidi/>
        <w:spacing w:after="20"/>
        <w:jc w:val="right"/>
      </w:pPr>
      <w:r>
        <w:rPr>
          <w:rFonts w:ascii="Tahoma" w:hAnsi="Tahoma" w:cs="Tahoma"/>
          <w:b w:val="0"/>
          <w:color w:val="626D74"/>
          <w:sz w:val="18"/>
          <w:rtl/>
        </w:rPr>
        <w:t>[CITY.cn] السياق: مدينة الحكمة لبلد cn: الزيتون</w:t>
      </w:r>
    </w:p>
    <w:p>
      <w:pPr>
        <w:bidi/>
        <w:spacing w:after="160"/>
        <w:jc w:val="right"/>
      </w:pPr>
      <w:r>
        <w:rPr>
          <w:rFonts w:ascii="Tahoma" w:hAnsi="Tahoma" w:cs="Tahoma"/>
          <w:b w:val="0"/>
          <w:rtl/>
        </w:rPr>
        <w:t>ميناء كان العرب يسمّونه «الزيتون»، وهو كوانجتشو اليوم، وفيه جالية من التجار العرب</w:t>
      </w:r>
    </w:p>
    <w:p>
      <w:pPr>
        <w:bidi/>
        <w:spacing w:after="20"/>
        <w:jc w:val="right"/>
      </w:pPr>
      <w:r>
        <w:rPr>
          <w:rFonts w:ascii="Tahoma" w:hAnsi="Tahoma" w:cs="Tahoma"/>
          <w:b w:val="0"/>
          <w:color w:val="626D74"/>
          <w:sz w:val="18"/>
          <w:rtl/>
        </w:rPr>
        <w:t>[T.cure1.title] السياق: لوح cure1</w:t>
      </w:r>
    </w:p>
    <w:p>
      <w:pPr>
        <w:bidi/>
        <w:spacing w:after="160"/>
        <w:jc w:val="right"/>
      </w:pPr>
      <w:r>
        <w:rPr>
          <w:rFonts w:ascii="Tahoma" w:hAnsi="Tahoma" w:cs="Tahoma"/>
          <w:b w:val="0"/>
          <w:rtl/>
        </w:rPr>
        <w:t>العلاج الأول: ابدأ بملء محفظتك</w:t>
      </w:r>
    </w:p>
    <w:p>
      <w:pPr>
        <w:bidi/>
        <w:spacing w:after="20"/>
        <w:jc w:val="right"/>
      </w:pPr>
      <w:r>
        <w:rPr>
          <w:rFonts w:ascii="Tahoma" w:hAnsi="Tahoma" w:cs="Tahoma"/>
          <w:b w:val="0"/>
          <w:color w:val="626D74"/>
          <w:sz w:val="18"/>
          <w:rtl/>
        </w:rPr>
        <w:t>[T.cure1.text] السياق: لوح cure1: النص</w:t>
      </w:r>
    </w:p>
    <w:p>
      <w:pPr>
        <w:bidi/>
        <w:spacing w:after="160"/>
        <w:jc w:val="right"/>
      </w:pPr>
      <w:r>
        <w:rPr>
          <w:rFonts w:ascii="Tahoma" w:hAnsi="Tahoma" w:cs="Tahoma"/>
          <w:b w:val="0"/>
          <w:rtl/>
        </w:rPr>
        <w:t>مقابل كل عشر عملات تضعها في محفظتك أخرج تسعاً فقط لإنفاقها. العُشر لا يؤلمك، لكنه يبني رأس مالك.</w:t>
      </w:r>
    </w:p>
    <w:p>
      <w:pPr>
        <w:bidi/>
        <w:spacing w:after="20"/>
        <w:jc w:val="right"/>
      </w:pPr>
      <w:r>
        <w:rPr>
          <w:rFonts w:ascii="Tahoma" w:hAnsi="Tahoma" w:cs="Tahoma"/>
          <w:b w:val="0"/>
          <w:color w:val="626D74"/>
          <w:sz w:val="18"/>
          <w:rtl/>
        </w:rPr>
        <w:t>[T.cure1.hint] السياق: لوح cure1: شرط الفتح كما يراه اللاعب</w:t>
      </w:r>
    </w:p>
    <w:p>
      <w:pPr>
        <w:bidi/>
        <w:spacing w:after="160"/>
        <w:jc w:val="right"/>
      </w:pPr>
      <w:r>
        <w:rPr>
          <w:rFonts w:ascii="Tahoma" w:hAnsi="Tahoma" w:cs="Tahoma"/>
          <w:b w:val="0"/>
          <w:rtl/>
        </w:rPr>
        <w:t>يُفتح عند أول اقتطاع لحصّالتك من ربح صفقة</w:t>
      </w:r>
    </w:p>
    <w:p>
      <w:pPr>
        <w:bidi/>
        <w:spacing w:after="20"/>
        <w:jc w:val="right"/>
      </w:pPr>
      <w:r>
        <w:rPr>
          <w:rFonts w:ascii="Tahoma" w:hAnsi="Tahoma" w:cs="Tahoma"/>
          <w:b w:val="0"/>
          <w:color w:val="626D74"/>
          <w:sz w:val="18"/>
          <w:rtl/>
        </w:rPr>
        <w:t>[T.cure2.title] السياق: لوح cure2</w:t>
      </w:r>
    </w:p>
    <w:p>
      <w:pPr>
        <w:bidi/>
        <w:spacing w:after="160"/>
        <w:jc w:val="right"/>
      </w:pPr>
      <w:r>
        <w:rPr>
          <w:rFonts w:ascii="Tahoma" w:hAnsi="Tahoma" w:cs="Tahoma"/>
          <w:b w:val="0"/>
          <w:rtl/>
        </w:rPr>
        <w:t>العلاج الثاني: تحكّم في نفقاتك</w:t>
      </w:r>
    </w:p>
    <w:p>
      <w:pPr>
        <w:bidi/>
        <w:spacing w:after="20"/>
        <w:jc w:val="right"/>
      </w:pPr>
      <w:r>
        <w:rPr>
          <w:rFonts w:ascii="Tahoma" w:hAnsi="Tahoma" w:cs="Tahoma"/>
          <w:b w:val="0"/>
          <w:color w:val="626D74"/>
          <w:sz w:val="18"/>
          <w:rtl/>
        </w:rPr>
        <w:t>[T.cure2.text] السياق: لوح cure2: النص</w:t>
      </w:r>
    </w:p>
    <w:p>
      <w:pPr>
        <w:bidi/>
        <w:spacing w:after="160"/>
        <w:jc w:val="right"/>
      </w:pPr>
      <w:r>
        <w:rPr>
          <w:rFonts w:ascii="Tahoma" w:hAnsi="Tahoma" w:cs="Tahoma"/>
          <w:b w:val="0"/>
          <w:rtl/>
        </w:rPr>
        <w:t>لا تخلط الحاجة بالرغبة، فكلما زاد دخل الإنسان زادت رغباته لتبتلع الزيادة. ضع ميزانية تغطي ضرورتك ومتعتك المعقولة من التسعين.</w:t>
      </w:r>
    </w:p>
    <w:p>
      <w:pPr>
        <w:bidi/>
        <w:spacing w:after="20"/>
        <w:jc w:val="right"/>
      </w:pPr>
      <w:r>
        <w:rPr>
          <w:rFonts w:ascii="Tahoma" w:hAnsi="Tahoma" w:cs="Tahoma"/>
          <w:b w:val="0"/>
          <w:color w:val="626D74"/>
          <w:sz w:val="18"/>
          <w:rtl/>
        </w:rPr>
        <w:t>[T.cure2.hint] السياق: لوح cure2: شرط الفتح كما يراه اللاعب</w:t>
      </w:r>
    </w:p>
    <w:p>
      <w:pPr>
        <w:bidi/>
        <w:spacing w:after="160"/>
        <w:jc w:val="right"/>
      </w:pPr>
      <w:r>
        <w:rPr>
          <w:rFonts w:ascii="Tahoma" w:hAnsi="Tahoma" w:cs="Tahoma"/>
          <w:b w:val="0"/>
          <w:rtl/>
        </w:rPr>
        <w:t>يُفتح بعد إتمام درس «هامش الربح»</w:t>
      </w:r>
    </w:p>
    <w:p>
      <w:pPr>
        <w:bidi/>
        <w:spacing w:after="20"/>
        <w:jc w:val="right"/>
      </w:pPr>
      <w:r>
        <w:rPr>
          <w:rFonts w:ascii="Tahoma" w:hAnsi="Tahoma" w:cs="Tahoma"/>
          <w:b w:val="0"/>
          <w:color w:val="626D74"/>
          <w:sz w:val="18"/>
          <w:rtl/>
        </w:rPr>
        <w:t>[T.cure3.title] السياق: لوح cure3</w:t>
      </w:r>
    </w:p>
    <w:p>
      <w:pPr>
        <w:bidi/>
        <w:spacing w:after="160"/>
        <w:jc w:val="right"/>
      </w:pPr>
      <w:r>
        <w:rPr>
          <w:rFonts w:ascii="Tahoma" w:hAnsi="Tahoma" w:cs="Tahoma"/>
          <w:b w:val="0"/>
          <w:rtl/>
        </w:rPr>
        <w:t>العلاج الثالث: اجعل ذهبك يتكاثر</w:t>
      </w:r>
    </w:p>
    <w:p>
      <w:pPr>
        <w:bidi/>
        <w:spacing w:after="20"/>
        <w:jc w:val="right"/>
      </w:pPr>
      <w:r>
        <w:rPr>
          <w:rFonts w:ascii="Tahoma" w:hAnsi="Tahoma" w:cs="Tahoma"/>
          <w:b w:val="0"/>
          <w:color w:val="626D74"/>
          <w:sz w:val="18"/>
          <w:rtl/>
        </w:rPr>
        <w:t>[T.cure3.text] (مقفل للمختص) السياق: لوح cure3: النص</w:t>
      </w:r>
    </w:p>
    <w:p>
      <w:pPr>
        <w:bidi/>
        <w:spacing w:after="160"/>
        <w:jc w:val="right"/>
      </w:pPr>
      <w:r>
        <w:rPr>
          <w:rFonts w:ascii="Tahoma" w:hAnsi="Tahoma" w:cs="Tahoma"/>
          <w:b w:val="0"/>
          <w:rtl/>
        </w:rPr>
        <w:t>الذهب المدخر في الكيس يرضي الغرور ولا ينتج شيئاً. اجعل كل ريال جندياً يجلب لك ريالات أخرى، وأعد استثمار أرباحك.</w:t>
      </w:r>
    </w:p>
    <w:p>
      <w:pPr>
        <w:bidi/>
        <w:spacing w:after="20"/>
        <w:jc w:val="right"/>
      </w:pPr>
      <w:r>
        <w:rPr>
          <w:rFonts w:ascii="Tahoma" w:hAnsi="Tahoma" w:cs="Tahoma"/>
          <w:b w:val="0"/>
          <w:color w:val="626D74"/>
          <w:sz w:val="18"/>
          <w:rtl/>
        </w:rPr>
        <w:t>[T.cure3.hint] السياق: لوح cure3: شرط الفتح كما يراه اللاعب</w:t>
      </w:r>
    </w:p>
    <w:p>
      <w:pPr>
        <w:bidi/>
        <w:spacing w:after="160"/>
        <w:jc w:val="right"/>
      </w:pPr>
      <w:r>
        <w:rPr>
          <w:rFonts w:ascii="Tahoma" w:hAnsi="Tahoma" w:cs="Tahoma"/>
          <w:b w:val="0"/>
          <w:rtl/>
        </w:rPr>
        <w:t>يُفتح حين تبلغ ثروتك 3000 ريال</w:t>
      </w:r>
    </w:p>
    <w:p>
      <w:pPr>
        <w:bidi/>
        <w:spacing w:after="20"/>
        <w:jc w:val="right"/>
      </w:pPr>
      <w:r>
        <w:rPr>
          <w:rFonts w:ascii="Tahoma" w:hAnsi="Tahoma" w:cs="Tahoma"/>
          <w:b w:val="0"/>
          <w:color w:val="626D74"/>
          <w:sz w:val="18"/>
          <w:rtl/>
        </w:rPr>
        <w:t>[T.cure4.title] السياق: لوح cure4</w:t>
      </w:r>
    </w:p>
    <w:p>
      <w:pPr>
        <w:bidi/>
        <w:spacing w:after="160"/>
        <w:jc w:val="right"/>
      </w:pPr>
      <w:r>
        <w:rPr>
          <w:rFonts w:ascii="Tahoma" w:hAnsi="Tahoma" w:cs="Tahoma"/>
          <w:b w:val="0"/>
          <w:rtl/>
        </w:rPr>
        <w:t>العلاج الرابع: احمِ كنزك من الخسارة</w:t>
      </w:r>
    </w:p>
    <w:p>
      <w:pPr>
        <w:bidi/>
        <w:spacing w:after="20"/>
        <w:jc w:val="right"/>
      </w:pPr>
      <w:r>
        <w:rPr>
          <w:rFonts w:ascii="Tahoma" w:hAnsi="Tahoma" w:cs="Tahoma"/>
          <w:b w:val="0"/>
          <w:color w:val="626D74"/>
          <w:sz w:val="18"/>
          <w:rtl/>
        </w:rPr>
        <w:t>[T.cure4.text] السياق: لوح cure4: النص</w:t>
      </w:r>
    </w:p>
    <w:p>
      <w:pPr>
        <w:bidi/>
        <w:spacing w:after="160"/>
        <w:jc w:val="right"/>
      </w:pPr>
      <w:r>
        <w:rPr>
          <w:rFonts w:ascii="Tahoma" w:hAnsi="Tahoma" w:cs="Tahoma"/>
          <w:b w:val="0"/>
          <w:rtl/>
        </w:rPr>
        <w:t>أمان رأس المال قبل الربح الكبير. افحص كل صفقة، واحذر وعود الثراء السريع، واسأل من نجح فعلاً.</w:t>
      </w:r>
    </w:p>
    <w:p>
      <w:pPr>
        <w:bidi/>
        <w:spacing w:after="20"/>
        <w:jc w:val="right"/>
      </w:pPr>
      <w:r>
        <w:rPr>
          <w:rFonts w:ascii="Tahoma" w:hAnsi="Tahoma" w:cs="Tahoma"/>
          <w:b w:val="0"/>
          <w:color w:val="626D74"/>
          <w:sz w:val="18"/>
          <w:rtl/>
        </w:rPr>
        <w:t>[T.cure4.hint] السياق: لوح cure4: شرط الفتح كما يراه اللاعب</w:t>
      </w:r>
    </w:p>
    <w:p>
      <w:pPr>
        <w:bidi/>
        <w:spacing w:after="160"/>
        <w:jc w:val="right"/>
      </w:pPr>
      <w:r>
        <w:rPr>
          <w:rFonts w:ascii="Tahoma" w:hAnsi="Tahoma" w:cs="Tahoma"/>
          <w:b w:val="0"/>
          <w:rtl/>
        </w:rPr>
        <w:t>يُفتح حين تؤمّن قافلتك أو تستأجر حرّاساً</w:t>
      </w:r>
    </w:p>
    <w:p>
      <w:pPr>
        <w:bidi/>
        <w:spacing w:after="20"/>
        <w:jc w:val="right"/>
      </w:pPr>
      <w:r>
        <w:rPr>
          <w:rFonts w:ascii="Tahoma" w:hAnsi="Tahoma" w:cs="Tahoma"/>
          <w:b w:val="0"/>
          <w:color w:val="626D74"/>
          <w:sz w:val="18"/>
          <w:rtl/>
        </w:rPr>
        <w:t>[T.cure5.title] السياق: لوح cure5</w:t>
      </w:r>
    </w:p>
    <w:p>
      <w:pPr>
        <w:bidi/>
        <w:spacing w:after="160"/>
        <w:jc w:val="right"/>
      </w:pPr>
      <w:r>
        <w:rPr>
          <w:rFonts w:ascii="Tahoma" w:hAnsi="Tahoma" w:cs="Tahoma"/>
          <w:b w:val="0"/>
          <w:rtl/>
        </w:rPr>
        <w:t>العلاج الخامس: اجعل مسكنك استثماراً</w:t>
      </w:r>
    </w:p>
    <w:p>
      <w:pPr>
        <w:bidi/>
        <w:spacing w:after="20"/>
        <w:jc w:val="right"/>
      </w:pPr>
      <w:r>
        <w:rPr>
          <w:rFonts w:ascii="Tahoma" w:hAnsi="Tahoma" w:cs="Tahoma"/>
          <w:b w:val="0"/>
          <w:color w:val="626D74"/>
          <w:sz w:val="18"/>
          <w:rtl/>
        </w:rPr>
        <w:t>[T.cure5.text] السياق: لوح cure5: النص</w:t>
      </w:r>
    </w:p>
    <w:p>
      <w:pPr>
        <w:bidi/>
        <w:spacing w:after="160"/>
        <w:jc w:val="right"/>
      </w:pPr>
      <w:r>
        <w:rPr>
          <w:rFonts w:ascii="Tahoma" w:hAnsi="Tahoma" w:cs="Tahoma"/>
          <w:b w:val="0"/>
          <w:rtl/>
        </w:rPr>
        <w:t>امتلاك المكان الذي تعمل منه يوفّر عليك الإيجار الدائم ويترك فائضاً للاستثمار.</w:t>
      </w:r>
    </w:p>
    <w:p>
      <w:pPr>
        <w:bidi/>
        <w:spacing w:after="20"/>
        <w:jc w:val="right"/>
      </w:pPr>
      <w:r>
        <w:rPr>
          <w:rFonts w:ascii="Tahoma" w:hAnsi="Tahoma" w:cs="Tahoma"/>
          <w:b w:val="0"/>
          <w:color w:val="626D74"/>
          <w:sz w:val="18"/>
          <w:rtl/>
        </w:rPr>
        <w:t>[T.cure5.hint] السياق: لوح cure5: شرط الفتح كما يراه اللاعب</w:t>
      </w:r>
    </w:p>
    <w:p>
      <w:pPr>
        <w:bidi/>
        <w:spacing w:after="160"/>
        <w:jc w:val="right"/>
      </w:pPr>
      <w:r>
        <w:rPr>
          <w:rFonts w:ascii="Tahoma" w:hAnsi="Tahoma" w:cs="Tahoma"/>
          <w:b w:val="0"/>
          <w:rtl/>
        </w:rPr>
        <w:t>يُفتح حين تبني دكانك الأول</w:t>
      </w:r>
    </w:p>
    <w:p>
      <w:pPr>
        <w:bidi/>
        <w:spacing w:after="20"/>
        <w:jc w:val="right"/>
      </w:pPr>
      <w:r>
        <w:rPr>
          <w:rFonts w:ascii="Tahoma" w:hAnsi="Tahoma" w:cs="Tahoma"/>
          <w:b w:val="0"/>
          <w:color w:val="626D74"/>
          <w:sz w:val="18"/>
          <w:rtl/>
        </w:rPr>
        <w:t>[T.cure6.title] السياق: لوح cure6</w:t>
      </w:r>
    </w:p>
    <w:p>
      <w:pPr>
        <w:bidi/>
        <w:spacing w:after="160"/>
        <w:jc w:val="right"/>
      </w:pPr>
      <w:r>
        <w:rPr>
          <w:rFonts w:ascii="Tahoma" w:hAnsi="Tahoma" w:cs="Tahoma"/>
          <w:b w:val="0"/>
          <w:rtl/>
        </w:rPr>
        <w:t>العلاج السادس: اضمن دخلاً للمستقبل</w:t>
      </w:r>
    </w:p>
    <w:p>
      <w:pPr>
        <w:bidi/>
        <w:spacing w:after="20"/>
        <w:jc w:val="right"/>
      </w:pPr>
      <w:r>
        <w:rPr>
          <w:rFonts w:ascii="Tahoma" w:hAnsi="Tahoma" w:cs="Tahoma"/>
          <w:b w:val="0"/>
          <w:color w:val="626D74"/>
          <w:sz w:val="18"/>
          <w:rtl/>
        </w:rPr>
        <w:t>[T.cure6.text] السياق: لوح cure6: النص</w:t>
      </w:r>
    </w:p>
    <w:p>
      <w:pPr>
        <w:bidi/>
        <w:spacing w:after="160"/>
        <w:jc w:val="right"/>
      </w:pPr>
      <w:r>
        <w:rPr>
          <w:rFonts w:ascii="Tahoma" w:hAnsi="Tahoma" w:cs="Tahoma"/>
          <w:b w:val="0"/>
          <w:rtl/>
        </w:rPr>
        <w:t>على كل إنسان أن يهيّئ دخلاً لمرحلة تضعف فيها قدرته، ويؤمّن عائلته. الأصول التي تدرّ دخلاً تعمل حين تستريح.</w:t>
      </w:r>
    </w:p>
    <w:p>
      <w:pPr>
        <w:bidi/>
        <w:spacing w:after="20"/>
        <w:jc w:val="right"/>
      </w:pPr>
      <w:r>
        <w:rPr>
          <w:rFonts w:ascii="Tahoma" w:hAnsi="Tahoma" w:cs="Tahoma"/>
          <w:b w:val="0"/>
          <w:color w:val="626D74"/>
          <w:sz w:val="18"/>
          <w:rtl/>
        </w:rPr>
        <w:t>[T.cure6.hint] السياق: لوح cure6: شرط الفتح كما يراه اللاعب</w:t>
      </w:r>
    </w:p>
    <w:p>
      <w:pPr>
        <w:bidi/>
        <w:spacing w:after="160"/>
        <w:jc w:val="right"/>
      </w:pPr>
      <w:r>
        <w:rPr>
          <w:rFonts w:ascii="Tahoma" w:hAnsi="Tahoma" w:cs="Tahoma"/>
          <w:b w:val="0"/>
          <w:rtl/>
        </w:rPr>
        <w:t>يُفتح حين يصير لك دكانان، أو وديعة، أو سند</w:t>
      </w:r>
    </w:p>
    <w:p>
      <w:pPr>
        <w:bidi/>
        <w:spacing w:after="20"/>
        <w:jc w:val="right"/>
      </w:pPr>
      <w:r>
        <w:rPr>
          <w:rFonts w:ascii="Tahoma" w:hAnsi="Tahoma" w:cs="Tahoma"/>
          <w:b w:val="0"/>
          <w:color w:val="626D74"/>
          <w:sz w:val="18"/>
          <w:rtl/>
        </w:rPr>
        <w:t>[T.cure7.title] السياق: لوح cure7</w:t>
      </w:r>
    </w:p>
    <w:p>
      <w:pPr>
        <w:bidi/>
        <w:spacing w:after="160"/>
        <w:jc w:val="right"/>
      </w:pPr>
      <w:r>
        <w:rPr>
          <w:rFonts w:ascii="Tahoma" w:hAnsi="Tahoma" w:cs="Tahoma"/>
          <w:b w:val="0"/>
          <w:rtl/>
        </w:rPr>
        <w:t>العلاج السابع: طوّر قدرتك على الكسب</w:t>
      </w:r>
    </w:p>
    <w:p>
      <w:pPr>
        <w:bidi/>
        <w:spacing w:after="20"/>
        <w:jc w:val="right"/>
      </w:pPr>
      <w:r>
        <w:rPr>
          <w:rFonts w:ascii="Tahoma" w:hAnsi="Tahoma" w:cs="Tahoma"/>
          <w:b w:val="0"/>
          <w:color w:val="626D74"/>
          <w:sz w:val="18"/>
          <w:rtl/>
        </w:rPr>
        <w:t>[T.cure7.text] السياق: لوح cure7: النص</w:t>
      </w:r>
    </w:p>
    <w:p>
      <w:pPr>
        <w:bidi/>
        <w:spacing w:after="160"/>
        <w:jc w:val="right"/>
      </w:pPr>
      <w:r>
        <w:rPr>
          <w:rFonts w:ascii="Tahoma" w:hAnsi="Tahoma" w:cs="Tahoma"/>
          <w:b w:val="0"/>
          <w:rtl/>
        </w:rPr>
        <w:t>كلما تعلمتَ أكثر وأتقنتَ حرفتك زادت قيمتك وزاد ما تكسبه. احترم عملك وطوّر أدواتك.</w:t>
      </w:r>
    </w:p>
    <w:p>
      <w:pPr>
        <w:bidi/>
        <w:spacing w:after="20"/>
        <w:jc w:val="right"/>
      </w:pPr>
      <w:r>
        <w:rPr>
          <w:rFonts w:ascii="Tahoma" w:hAnsi="Tahoma" w:cs="Tahoma"/>
          <w:b w:val="0"/>
          <w:color w:val="626D74"/>
          <w:sz w:val="18"/>
          <w:rtl/>
        </w:rPr>
        <w:t>[T.cure7.hint] السياق: لوح cure7: شرط الفتح كما يراه اللاعب</w:t>
      </w:r>
    </w:p>
    <w:p>
      <w:pPr>
        <w:bidi/>
        <w:spacing w:after="160"/>
        <w:jc w:val="right"/>
      </w:pPr>
      <w:r>
        <w:rPr>
          <w:rFonts w:ascii="Tahoma" w:hAnsi="Tahoma" w:cs="Tahoma"/>
          <w:b w:val="0"/>
          <w:rtl/>
        </w:rPr>
        <w:t>يُفتح بعد 20 صفقة رابحة</w:t>
      </w:r>
    </w:p>
    <w:p>
      <w:pPr>
        <w:bidi/>
        <w:spacing w:after="20"/>
        <w:jc w:val="right"/>
      </w:pPr>
      <w:r>
        <w:rPr>
          <w:rFonts w:ascii="Tahoma" w:hAnsi="Tahoma" w:cs="Tahoma"/>
          <w:b w:val="0"/>
          <w:color w:val="626D74"/>
          <w:sz w:val="18"/>
          <w:rtl/>
        </w:rPr>
        <w:t>[T.law1.title] السياق: لوح law1</w:t>
      </w:r>
    </w:p>
    <w:p>
      <w:pPr>
        <w:bidi/>
        <w:spacing w:after="160"/>
        <w:jc w:val="right"/>
      </w:pPr>
      <w:r>
        <w:rPr>
          <w:rFonts w:ascii="Tahoma" w:hAnsi="Tahoma" w:cs="Tahoma"/>
          <w:b w:val="0"/>
          <w:rtl/>
        </w:rPr>
        <w:t>قانون الذهب الأول</w:t>
      </w:r>
    </w:p>
    <w:p>
      <w:pPr>
        <w:bidi/>
        <w:spacing w:after="20"/>
        <w:jc w:val="right"/>
      </w:pPr>
      <w:r>
        <w:rPr>
          <w:rFonts w:ascii="Tahoma" w:hAnsi="Tahoma" w:cs="Tahoma"/>
          <w:b w:val="0"/>
          <w:color w:val="626D74"/>
          <w:sz w:val="18"/>
          <w:rtl/>
        </w:rPr>
        <w:t>[T.law1.text] السياق: لوح law1: النص</w:t>
      </w:r>
    </w:p>
    <w:p>
      <w:pPr>
        <w:bidi/>
        <w:spacing w:after="160"/>
        <w:jc w:val="right"/>
      </w:pPr>
      <w:r>
        <w:rPr>
          <w:rFonts w:ascii="Tahoma" w:hAnsi="Tahoma" w:cs="Tahoma"/>
          <w:b w:val="0"/>
          <w:rtl/>
        </w:rPr>
        <w:t>الذهب يأتي بسهولة وبكميات متزايدة لمن يدخر ما لا يقل عن عُشر ما يكسب ليبني ثروة لمستقبله ولأهله.</w:t>
      </w:r>
    </w:p>
    <w:p>
      <w:pPr>
        <w:bidi/>
        <w:spacing w:after="20"/>
        <w:jc w:val="right"/>
      </w:pPr>
      <w:r>
        <w:rPr>
          <w:rFonts w:ascii="Tahoma" w:hAnsi="Tahoma" w:cs="Tahoma"/>
          <w:b w:val="0"/>
          <w:color w:val="626D74"/>
          <w:sz w:val="18"/>
          <w:rtl/>
        </w:rPr>
        <w:t>[T.law1.hint] السياق: لوح law1: شرط الفتح كما يراه اللاعب</w:t>
      </w:r>
    </w:p>
    <w:p>
      <w:pPr>
        <w:bidi/>
        <w:spacing w:after="160"/>
        <w:jc w:val="right"/>
      </w:pPr>
      <w:r>
        <w:rPr>
          <w:rFonts w:ascii="Tahoma" w:hAnsi="Tahoma" w:cs="Tahoma"/>
          <w:b w:val="0"/>
          <w:rtl/>
        </w:rPr>
        <w:t>يُفتح حين تبلغ حصّالتك 300 ريال</w:t>
      </w:r>
    </w:p>
    <w:p>
      <w:pPr>
        <w:bidi/>
        <w:spacing w:after="20"/>
        <w:jc w:val="right"/>
      </w:pPr>
      <w:r>
        <w:rPr>
          <w:rFonts w:ascii="Tahoma" w:hAnsi="Tahoma" w:cs="Tahoma"/>
          <w:b w:val="0"/>
          <w:color w:val="626D74"/>
          <w:sz w:val="18"/>
          <w:rtl/>
        </w:rPr>
        <w:t>[T.law2.title] السياق: لوح law2</w:t>
      </w:r>
    </w:p>
    <w:p>
      <w:pPr>
        <w:bidi/>
        <w:spacing w:after="160"/>
        <w:jc w:val="right"/>
      </w:pPr>
      <w:r>
        <w:rPr>
          <w:rFonts w:ascii="Tahoma" w:hAnsi="Tahoma" w:cs="Tahoma"/>
          <w:b w:val="0"/>
          <w:rtl/>
        </w:rPr>
        <w:t>قانون الذهب الثاني</w:t>
      </w:r>
    </w:p>
    <w:p>
      <w:pPr>
        <w:bidi/>
        <w:spacing w:after="20"/>
        <w:jc w:val="right"/>
      </w:pPr>
      <w:r>
        <w:rPr>
          <w:rFonts w:ascii="Tahoma" w:hAnsi="Tahoma" w:cs="Tahoma"/>
          <w:b w:val="0"/>
          <w:color w:val="626D74"/>
          <w:sz w:val="18"/>
          <w:rtl/>
        </w:rPr>
        <w:t>[T.law2.text] السياق: لوح law2: النص</w:t>
      </w:r>
    </w:p>
    <w:p>
      <w:pPr>
        <w:bidi/>
        <w:spacing w:after="160"/>
        <w:jc w:val="right"/>
      </w:pPr>
      <w:r>
        <w:rPr>
          <w:rFonts w:ascii="Tahoma" w:hAnsi="Tahoma" w:cs="Tahoma"/>
          <w:b w:val="0"/>
          <w:rtl/>
        </w:rPr>
        <w:t>الذهب يعمل بجدّ ورضى لصاحبه الحكيم الذي يجد له عملاً مثمراً، فيتكاثر كقطعان الماشية في الحقول.</w:t>
      </w:r>
    </w:p>
    <w:p>
      <w:pPr>
        <w:bidi/>
        <w:spacing w:after="20"/>
        <w:jc w:val="right"/>
      </w:pPr>
      <w:r>
        <w:rPr>
          <w:rFonts w:ascii="Tahoma" w:hAnsi="Tahoma" w:cs="Tahoma"/>
          <w:b w:val="0"/>
          <w:color w:val="626D74"/>
          <w:sz w:val="18"/>
          <w:rtl/>
        </w:rPr>
        <w:t>[T.law2.hint] السياق: لوح law2: شرط الفتح كما يراه اللاعب</w:t>
      </w:r>
    </w:p>
    <w:p>
      <w:pPr>
        <w:bidi/>
        <w:spacing w:after="160"/>
        <w:jc w:val="right"/>
      </w:pPr>
      <w:r>
        <w:rPr>
          <w:rFonts w:ascii="Tahoma" w:hAnsi="Tahoma" w:cs="Tahoma"/>
          <w:b w:val="0"/>
          <w:rtl/>
        </w:rPr>
        <w:t>يُفتح حين تربح من ثلاث سلع مختلفة</w:t>
      </w:r>
    </w:p>
    <w:p>
      <w:pPr>
        <w:bidi/>
        <w:spacing w:after="20"/>
        <w:jc w:val="right"/>
      </w:pPr>
      <w:r>
        <w:rPr>
          <w:rFonts w:ascii="Tahoma" w:hAnsi="Tahoma" w:cs="Tahoma"/>
          <w:b w:val="0"/>
          <w:color w:val="626D74"/>
          <w:sz w:val="18"/>
          <w:rtl/>
        </w:rPr>
        <w:t>[T.law3.title] السياق: لوح law3</w:t>
      </w:r>
    </w:p>
    <w:p>
      <w:pPr>
        <w:bidi/>
        <w:spacing w:after="160"/>
        <w:jc w:val="right"/>
      </w:pPr>
      <w:r>
        <w:rPr>
          <w:rFonts w:ascii="Tahoma" w:hAnsi="Tahoma" w:cs="Tahoma"/>
          <w:b w:val="0"/>
          <w:rtl/>
        </w:rPr>
        <w:t>قانون الذهب الثالث</w:t>
      </w:r>
    </w:p>
    <w:p>
      <w:pPr>
        <w:bidi/>
        <w:spacing w:after="20"/>
        <w:jc w:val="right"/>
      </w:pPr>
      <w:r>
        <w:rPr>
          <w:rFonts w:ascii="Tahoma" w:hAnsi="Tahoma" w:cs="Tahoma"/>
          <w:b w:val="0"/>
          <w:color w:val="626D74"/>
          <w:sz w:val="18"/>
          <w:rtl/>
        </w:rPr>
        <w:t>[T.law3.text] السياق: لوح law3: النص</w:t>
      </w:r>
    </w:p>
    <w:p>
      <w:pPr>
        <w:bidi/>
        <w:spacing w:after="160"/>
        <w:jc w:val="right"/>
      </w:pPr>
      <w:r>
        <w:rPr>
          <w:rFonts w:ascii="Tahoma" w:hAnsi="Tahoma" w:cs="Tahoma"/>
          <w:b w:val="0"/>
          <w:rtl/>
        </w:rPr>
        <w:t>الذهب يتمسك بحذر بصاحبه الذي يستثمره بإرشاد رجال بارعين في إدارته.</w:t>
      </w:r>
    </w:p>
    <w:p>
      <w:pPr>
        <w:bidi/>
        <w:spacing w:after="20"/>
        <w:jc w:val="right"/>
      </w:pPr>
      <w:r>
        <w:rPr>
          <w:rFonts w:ascii="Tahoma" w:hAnsi="Tahoma" w:cs="Tahoma"/>
          <w:b w:val="0"/>
          <w:color w:val="626D74"/>
          <w:sz w:val="18"/>
          <w:rtl/>
        </w:rPr>
        <w:t>[T.law3.hint] السياق: لوح law3: شرط الفتح كما يراه اللاعب</w:t>
      </w:r>
    </w:p>
    <w:p>
      <w:pPr>
        <w:bidi/>
        <w:spacing w:after="160"/>
        <w:jc w:val="right"/>
      </w:pPr>
      <w:r>
        <w:rPr>
          <w:rFonts w:ascii="Tahoma" w:hAnsi="Tahoma" w:cs="Tahoma"/>
          <w:b w:val="0"/>
          <w:rtl/>
        </w:rPr>
        <w:t>يُفتح حين توقّع عقداً مع زعيم سوق</w:t>
      </w:r>
    </w:p>
    <w:p>
      <w:pPr>
        <w:bidi/>
        <w:spacing w:after="20"/>
        <w:jc w:val="right"/>
      </w:pPr>
      <w:r>
        <w:rPr>
          <w:rFonts w:ascii="Tahoma" w:hAnsi="Tahoma" w:cs="Tahoma"/>
          <w:b w:val="0"/>
          <w:color w:val="626D74"/>
          <w:sz w:val="18"/>
          <w:rtl/>
        </w:rPr>
        <w:t>[T.law4.title] السياق: لوح law4</w:t>
      </w:r>
    </w:p>
    <w:p>
      <w:pPr>
        <w:bidi/>
        <w:spacing w:after="160"/>
        <w:jc w:val="right"/>
      </w:pPr>
      <w:r>
        <w:rPr>
          <w:rFonts w:ascii="Tahoma" w:hAnsi="Tahoma" w:cs="Tahoma"/>
          <w:b w:val="0"/>
          <w:rtl/>
        </w:rPr>
        <w:t>قانون الذهب الرابع</w:t>
      </w:r>
    </w:p>
    <w:p>
      <w:pPr>
        <w:bidi/>
        <w:spacing w:after="20"/>
        <w:jc w:val="right"/>
      </w:pPr>
      <w:r>
        <w:rPr>
          <w:rFonts w:ascii="Tahoma" w:hAnsi="Tahoma" w:cs="Tahoma"/>
          <w:b w:val="0"/>
          <w:color w:val="626D74"/>
          <w:sz w:val="18"/>
          <w:rtl/>
        </w:rPr>
        <w:t>[T.law4.text] السياق: لوح law4: النص</w:t>
      </w:r>
    </w:p>
    <w:p>
      <w:pPr>
        <w:bidi/>
        <w:spacing w:after="160"/>
        <w:jc w:val="right"/>
      </w:pPr>
      <w:r>
        <w:rPr>
          <w:rFonts w:ascii="Tahoma" w:hAnsi="Tahoma" w:cs="Tahoma"/>
          <w:b w:val="0"/>
          <w:rtl/>
        </w:rPr>
        <w:t>الذهب ينسلّ من يد من يستثمره في أمور لا يألفها ولا يوافق عليها أهل الخبرة. الخسارة معلّمة، فاكتب ما تعلمته منها.</w:t>
      </w:r>
    </w:p>
    <w:p>
      <w:pPr>
        <w:bidi/>
        <w:spacing w:after="20"/>
        <w:jc w:val="right"/>
      </w:pPr>
      <w:r>
        <w:rPr>
          <w:rFonts w:ascii="Tahoma" w:hAnsi="Tahoma" w:cs="Tahoma"/>
          <w:b w:val="0"/>
          <w:color w:val="626D74"/>
          <w:sz w:val="18"/>
          <w:rtl/>
        </w:rPr>
        <w:t>[T.law4.hint] السياق: لوح law4: شرط الفتح كما يراه اللاعب</w:t>
      </w:r>
    </w:p>
    <w:p>
      <w:pPr>
        <w:bidi/>
        <w:spacing w:after="160"/>
        <w:jc w:val="right"/>
      </w:pPr>
      <w:r>
        <w:rPr>
          <w:rFonts w:ascii="Tahoma" w:hAnsi="Tahoma" w:cs="Tahoma"/>
          <w:b w:val="0"/>
          <w:rtl/>
        </w:rPr>
        <w:t>يُفتح عند أول خسارة في صفقة</w:t>
      </w:r>
    </w:p>
    <w:p>
      <w:pPr>
        <w:bidi/>
        <w:spacing w:after="20"/>
        <w:jc w:val="right"/>
      </w:pPr>
      <w:r>
        <w:rPr>
          <w:rFonts w:ascii="Tahoma" w:hAnsi="Tahoma" w:cs="Tahoma"/>
          <w:b w:val="0"/>
          <w:color w:val="626D74"/>
          <w:sz w:val="18"/>
          <w:rtl/>
        </w:rPr>
        <w:t>[T.law5.title] السياق: لوح law5</w:t>
      </w:r>
    </w:p>
    <w:p>
      <w:pPr>
        <w:bidi/>
        <w:spacing w:after="160"/>
        <w:jc w:val="right"/>
      </w:pPr>
      <w:r>
        <w:rPr>
          <w:rFonts w:ascii="Tahoma" w:hAnsi="Tahoma" w:cs="Tahoma"/>
          <w:b w:val="0"/>
          <w:rtl/>
        </w:rPr>
        <w:t>قانون الذهب الخامس</w:t>
      </w:r>
    </w:p>
    <w:p>
      <w:pPr>
        <w:bidi/>
        <w:spacing w:after="20"/>
        <w:jc w:val="right"/>
      </w:pPr>
      <w:r>
        <w:rPr>
          <w:rFonts w:ascii="Tahoma" w:hAnsi="Tahoma" w:cs="Tahoma"/>
          <w:b w:val="0"/>
          <w:color w:val="626D74"/>
          <w:sz w:val="18"/>
          <w:rtl/>
        </w:rPr>
        <w:t>[T.law5.text] السياق: لوح law5: النص</w:t>
      </w:r>
    </w:p>
    <w:p>
      <w:pPr>
        <w:bidi/>
        <w:spacing w:after="160"/>
        <w:jc w:val="right"/>
      </w:pPr>
      <w:r>
        <w:rPr>
          <w:rFonts w:ascii="Tahoma" w:hAnsi="Tahoma" w:cs="Tahoma"/>
          <w:b w:val="0"/>
          <w:rtl/>
        </w:rPr>
        <w:t>الذهب يهرب ممن يطلب عوائد مستحيلة، أو يتبع نصائح المحتالين، أو يثق بقلة خبرته ورغباته.</w:t>
      </w:r>
    </w:p>
    <w:p>
      <w:pPr>
        <w:bidi/>
        <w:spacing w:after="20"/>
        <w:jc w:val="right"/>
      </w:pPr>
      <w:r>
        <w:rPr>
          <w:rFonts w:ascii="Tahoma" w:hAnsi="Tahoma" w:cs="Tahoma"/>
          <w:b w:val="0"/>
          <w:color w:val="626D74"/>
          <w:sz w:val="18"/>
          <w:rtl/>
        </w:rPr>
        <w:t>[T.law5.hint] السياق: لوح law5: شرط الفتح كما يراه اللاعب</w:t>
      </w:r>
    </w:p>
    <w:p>
      <w:pPr>
        <w:bidi/>
        <w:spacing w:after="160"/>
        <w:jc w:val="right"/>
      </w:pPr>
      <w:r>
        <w:rPr>
          <w:rFonts w:ascii="Tahoma" w:hAnsi="Tahoma" w:cs="Tahoma"/>
          <w:b w:val="0"/>
          <w:rtl/>
        </w:rPr>
        <w:t>يُفتح حين ترفض عرض الثراء السريع (أو بعد المستوى التاسع)</w:t>
      </w:r>
    </w:p>
    <w:p>
      <w:pPr>
        <w:bidi/>
        <w:spacing w:after="20"/>
        <w:jc w:val="right"/>
      </w:pPr>
      <w:r>
        <w:rPr>
          <w:rFonts w:ascii="Tahoma" w:hAnsi="Tahoma" w:cs="Tahoma"/>
          <w:b w:val="0"/>
          <w:color w:val="626D74"/>
          <w:sz w:val="18"/>
          <w:rtl/>
        </w:rPr>
        <w:t>[T.freedom.title] السياق: لوح freedom</w:t>
      </w:r>
    </w:p>
    <w:p>
      <w:pPr>
        <w:bidi/>
        <w:spacing w:after="160"/>
        <w:jc w:val="right"/>
      </w:pPr>
      <w:r>
        <w:rPr>
          <w:rFonts w:ascii="Tahoma" w:hAnsi="Tahoma" w:cs="Tahoma"/>
          <w:b w:val="0"/>
          <w:rtl/>
        </w:rPr>
        <w:t>لوح الحرية المالية</w:t>
      </w:r>
    </w:p>
    <w:p>
      <w:pPr>
        <w:bidi/>
        <w:spacing w:after="20"/>
        <w:jc w:val="right"/>
      </w:pPr>
      <w:r>
        <w:rPr>
          <w:rFonts w:ascii="Tahoma" w:hAnsi="Tahoma" w:cs="Tahoma"/>
          <w:b w:val="0"/>
          <w:color w:val="626D74"/>
          <w:sz w:val="18"/>
          <w:rtl/>
        </w:rPr>
        <w:t>[T.freedom.text] السياق: لوح freedom: النص</w:t>
      </w:r>
    </w:p>
    <w:p>
      <w:pPr>
        <w:bidi/>
        <w:spacing w:after="160"/>
        <w:jc w:val="right"/>
      </w:pPr>
      <w:r>
        <w:rPr>
          <w:rFonts w:ascii="Tahoma" w:hAnsi="Tahoma" w:cs="Tahoma"/>
          <w:b w:val="0"/>
          <w:rtl/>
        </w:rPr>
        <w:t>حين يغطي دخل أموالك نفقاتك صار الذهب عاملاً لك وأنت مرتاح. هذه غاية سعيد: أن يعمل المال لصاحبه لا أن يعمل صاحبه للمال.</w:t>
      </w:r>
    </w:p>
    <w:p>
      <w:pPr>
        <w:bidi/>
        <w:spacing w:after="20"/>
        <w:jc w:val="right"/>
      </w:pPr>
      <w:r>
        <w:rPr>
          <w:rFonts w:ascii="Tahoma" w:hAnsi="Tahoma" w:cs="Tahoma"/>
          <w:b w:val="0"/>
          <w:color w:val="626D74"/>
          <w:sz w:val="18"/>
          <w:rtl/>
        </w:rPr>
        <w:t>[T.freedom.hint] (مقفل للمختص) السياق: لوح freedom: شرط الفتح كما يراه اللاعب</w:t>
      </w:r>
    </w:p>
    <w:p>
      <w:pPr>
        <w:bidi/>
        <w:spacing w:after="160"/>
        <w:jc w:val="right"/>
      </w:pPr>
      <w:r>
        <w:rPr>
          <w:rFonts w:ascii="Tahoma" w:hAnsi="Tahoma" w:cs="Tahoma"/>
          <w:b w:val="0"/>
          <w:rtl/>
        </w:rPr>
        <w:t>يُفتح حين يغطي دخلك السلبي (دكاكين ومضاربات وصكوك) مصروفك اليومي شهراً كاملاً</w:t>
      </w:r>
    </w:p>
    <w:p>
      <w:pPr>
        <w:bidi/>
        <w:spacing w:after="20"/>
        <w:jc w:val="right"/>
      </w:pPr>
      <w:r>
        <w:rPr>
          <w:rFonts w:ascii="Tahoma" w:hAnsi="Tahoma" w:cs="Tahoma"/>
          <w:b w:val="0"/>
          <w:color w:val="626D74"/>
          <w:sz w:val="18"/>
          <w:rtl/>
        </w:rPr>
        <w:t>[T.free.title] السياق: لوح free</w:t>
      </w:r>
    </w:p>
    <w:p>
      <w:pPr>
        <w:bidi/>
        <w:spacing w:after="160"/>
        <w:jc w:val="right"/>
      </w:pPr>
      <w:r>
        <w:rPr>
          <w:rFonts w:ascii="Tahoma" w:hAnsi="Tahoma" w:cs="Tahoma"/>
          <w:b w:val="0"/>
          <w:rtl/>
        </w:rPr>
        <w:t>لوح الروح الحرة</w:t>
      </w:r>
    </w:p>
    <w:p>
      <w:pPr>
        <w:bidi/>
        <w:spacing w:after="20"/>
        <w:jc w:val="right"/>
      </w:pPr>
      <w:r>
        <w:rPr>
          <w:rFonts w:ascii="Tahoma" w:hAnsi="Tahoma" w:cs="Tahoma"/>
          <w:b w:val="0"/>
          <w:color w:val="626D74"/>
          <w:sz w:val="18"/>
          <w:rtl/>
        </w:rPr>
        <w:t>[T.free.text] السياق: لوح free: النص</w:t>
      </w:r>
    </w:p>
    <w:p>
      <w:pPr>
        <w:bidi/>
        <w:spacing w:after="160"/>
        <w:jc w:val="right"/>
      </w:pPr>
      <w:r>
        <w:rPr>
          <w:rFonts w:ascii="Tahoma" w:hAnsi="Tahoma" w:cs="Tahoma"/>
          <w:b w:val="0"/>
          <w:rtl/>
        </w:rPr>
        <w:t>صاحب الروح الحرة يواجه ديونه ويسددها، أما روح العبد فتهرب من مشاكلها. وفاؤك بالدَّين حرّرك.</w:t>
      </w:r>
    </w:p>
    <w:p>
      <w:pPr>
        <w:bidi/>
        <w:spacing w:after="20"/>
        <w:jc w:val="right"/>
      </w:pPr>
      <w:r>
        <w:rPr>
          <w:rFonts w:ascii="Tahoma" w:hAnsi="Tahoma" w:cs="Tahoma"/>
          <w:b w:val="0"/>
          <w:color w:val="626D74"/>
          <w:sz w:val="18"/>
          <w:rtl/>
        </w:rPr>
        <w:t>[T.free.hint] السياق: لوح free: شرط الفتح كما يراه اللاعب</w:t>
      </w:r>
    </w:p>
    <w:p>
      <w:pPr>
        <w:bidi/>
        <w:spacing w:after="160"/>
        <w:jc w:val="right"/>
      </w:pPr>
      <w:r>
        <w:rPr>
          <w:rFonts w:ascii="Tahoma" w:hAnsi="Tahoma" w:cs="Tahoma"/>
          <w:b w:val="0"/>
          <w:rtl/>
        </w:rPr>
        <w:t>يُفتح حين تسدّد دَين جدّك كاملاً</w:t>
      </w:r>
    </w:p>
    <w:p>
      <w:pPr>
        <w:bidi/>
        <w:spacing w:after="80"/>
        <w:jc w:val="right"/>
      </w:pPr>
      <w:r>
        <w:rPr>
          <w:rFonts w:ascii="Tahoma" w:hAnsi="Tahoma" w:cs="Tahoma"/>
          <w:b/>
          <w:color w:val="B98A43"/>
          <w:sz w:val="24"/>
          <w:rtl/>
        </w:rPr>
        <w:t>═══ انتهت الدفعة 7 ═══</w:t>
      </w:r>
    </w:p>
    <w:p>
      <w:r>
        <w:br w:type="page"/>
      </w:r>
    </w:p>
    <w:p>
      <w:pPr>
        <w:bidi/>
        <w:spacing w:after="200"/>
        <w:jc w:val="right"/>
      </w:pPr>
      <w:r>
        <w:rPr>
          <w:rFonts w:ascii="Tahoma" w:hAnsi="Tahoma" w:cs="Tahoma"/>
          <w:b/>
          <w:color w:val="B98A43"/>
          <w:sz w:val="24"/>
          <w:rtl/>
        </w:rPr>
        <w:t>═══ ابدأ الدفعة 8 من 21: تعليقات عمّ سالم أثناء اللعب (١ من ٢) ═══</w:t>
      </w:r>
    </w:p>
    <w:p>
      <w:pPr>
        <w:bidi/>
        <w:spacing w:after="20"/>
        <w:jc w:val="right"/>
      </w:pPr>
      <w:r>
        <w:rPr>
          <w:rFonts w:ascii="Tahoma" w:hAnsi="Tahoma" w:cs="Tahoma"/>
          <w:b w:val="0"/>
          <w:color w:val="626D74"/>
          <w:sz w:val="18"/>
          <w:rtl/>
        </w:rPr>
        <w:t>[R.guardHire] (مقفل للمختص) السياق: حدث: guardHire (📖 teach)</w:t>
      </w:r>
    </w:p>
    <w:p>
      <w:pPr>
        <w:bidi/>
        <w:spacing w:after="160"/>
        <w:jc w:val="right"/>
      </w:pPr>
      <w:r>
        <w:rPr>
          <w:rFonts w:ascii="Tahoma" w:hAnsi="Tahoma" w:cs="Tahoma"/>
          <w:b w:val="0"/>
          <w:rtl/>
        </w:rPr>
        <w:t>وظّفتَ حارساً يا ولدي. وتذكّر قاعدة الأجير: يُتَّفق على أجره قبل أن يعمل، ويُعطاه في وقته. وقد استأجر النبي ﷺ وأبو بكر رضي الله عنه عبد الله بن أريقط دليلاً خرّيتاً بالطريق في الهجرة، فكان الأجر معلوماً.</w:t>
      </w:r>
    </w:p>
    <w:p>
      <w:pPr>
        <w:bidi/>
        <w:spacing w:after="20"/>
        <w:jc w:val="right"/>
      </w:pPr>
      <w:r>
        <w:rPr>
          <w:rFonts w:ascii="Tahoma" w:hAnsi="Tahoma" w:cs="Tahoma"/>
          <w:b w:val="0"/>
          <w:color w:val="626D74"/>
          <w:sz w:val="18"/>
          <w:rtl/>
        </w:rPr>
        <w:t>[R.newYear] السياق: حدث: newYear (🌟 proud)</w:t>
      </w:r>
    </w:p>
    <w:p>
      <w:pPr>
        <w:bidi/>
        <w:spacing w:after="160"/>
        <w:jc w:val="right"/>
      </w:pPr>
      <w:r>
        <w:rPr>
          <w:rFonts w:ascii="Tahoma" w:hAnsi="Tahoma" w:cs="Tahoma"/>
          <w:b w:val="0"/>
          <w:rtl/>
        </w:rPr>
        <w:t>مضت سنة كاملة يا ولدي! افتح دفتر السنوات واحسب ما ربحتَ وما تعلّمتَ، فمن يحاسب نفسه كل عام لا يضلّ الطريق.</w:t>
      </w:r>
    </w:p>
    <w:p>
      <w:pPr>
        <w:bidi/>
        <w:spacing w:after="20"/>
        <w:jc w:val="right"/>
      </w:pPr>
      <w:r>
        <w:rPr>
          <w:rFonts w:ascii="Tahoma" w:hAnsi="Tahoma" w:cs="Tahoma"/>
          <w:b w:val="0"/>
          <w:color w:val="626D74"/>
          <w:sz w:val="18"/>
          <w:rtl/>
        </w:rPr>
        <w:t>[R.defectFound] السياق: حدث: defectFound (😟 worried)</w:t>
      </w:r>
    </w:p>
    <w:p>
      <w:pPr>
        <w:bidi/>
        <w:spacing w:after="160"/>
        <w:jc w:val="right"/>
      </w:pPr>
      <w:r>
        <w:rPr>
          <w:rFonts w:ascii="Tahoma" w:hAnsi="Tahoma" w:cs="Tahoma"/>
          <w:b w:val="0"/>
          <w:rtl/>
        </w:rPr>
        <w:t>يا ولدي، ظهر عيب خفي في بضاعتك! لا تسكت: ارجع إلى البائع، فللمشتري حق الرد أو الأرش. وتذكّر أن كتمان العيب غشٌّ لا يحل لبائع، فكن أنت أميناً.</w:t>
      </w:r>
    </w:p>
    <w:p>
      <w:pPr>
        <w:bidi/>
        <w:spacing w:after="20"/>
        <w:jc w:val="right"/>
      </w:pPr>
      <w:r>
        <w:rPr>
          <w:rFonts w:ascii="Tahoma" w:hAnsi="Tahoma" w:cs="Tahoma"/>
          <w:b w:val="0"/>
          <w:color w:val="626D74"/>
          <w:sz w:val="18"/>
          <w:rtl/>
        </w:rPr>
        <w:t>[R.defectRet] السياق: حدث: defectRet (🌟 proud)</w:t>
      </w:r>
    </w:p>
    <w:p>
      <w:pPr>
        <w:bidi/>
        <w:spacing w:after="160"/>
        <w:jc w:val="right"/>
      </w:pPr>
      <w:r>
        <w:rPr>
          <w:rFonts w:ascii="Tahoma" w:hAnsi="Tahoma" w:cs="Tahoma"/>
          <w:b w:val="0"/>
          <w:rtl/>
        </w:rPr>
        <w:t>أحسنت! ردّ البضاعة المعيبة واسترداد كامل الثمن حقٌّ شرعي لك، صيانةً لمالك ومنعاً للضرر.</w:t>
      </w:r>
    </w:p>
    <w:p>
      <w:pPr>
        <w:bidi/>
        <w:spacing w:after="20"/>
        <w:jc w:val="right"/>
      </w:pPr>
      <w:r>
        <w:rPr>
          <w:rFonts w:ascii="Tahoma" w:hAnsi="Tahoma" w:cs="Tahoma"/>
          <w:b w:val="0"/>
          <w:color w:val="626D74"/>
          <w:sz w:val="18"/>
          <w:rtl/>
        </w:rPr>
        <w:t>[R.defectArsh] السياق: حدث: defectArsh (📖 teach)</w:t>
      </w:r>
    </w:p>
    <w:p>
      <w:pPr>
        <w:bidi/>
        <w:spacing w:after="160"/>
        <w:jc w:val="right"/>
      </w:pPr>
      <w:r>
        <w:rPr>
          <w:rFonts w:ascii="Tahoma" w:hAnsi="Tahoma" w:cs="Tahoma"/>
          <w:b w:val="0"/>
          <w:rtl/>
        </w:rPr>
        <w:t>أخذتَ الأرش، وهو فرق القيمة بين السلعة السليمة والمعيبة بتقدير السوق؛ أبقيتَ البضاعة وأخذتَ حقك بالعدل.</w:t>
      </w:r>
    </w:p>
    <w:p>
      <w:pPr>
        <w:bidi/>
        <w:spacing w:after="20"/>
        <w:jc w:val="right"/>
      </w:pPr>
      <w:r>
        <w:rPr>
          <w:rFonts w:ascii="Tahoma" w:hAnsi="Tahoma" w:cs="Tahoma"/>
          <w:b w:val="0"/>
          <w:color w:val="626D74"/>
          <w:sz w:val="18"/>
          <w:rtl/>
        </w:rPr>
        <w:t>[R.buy] السياق: حدث: buy (📖 teach)</w:t>
      </w:r>
    </w:p>
    <w:p>
      <w:pPr>
        <w:bidi/>
        <w:spacing w:after="160"/>
        <w:jc w:val="right"/>
      </w:pPr>
      <w:r>
        <w:rPr>
          <w:rFonts w:ascii="Tahoma" w:hAnsi="Tahoma" w:cs="Tahoma"/>
          <w:b w:val="0"/>
          <w:rtl/>
        </w:rPr>
        <w:t>أول شراء! تذكّر: اسأل نفسك أين ستبيعها وبكم، قبل أن تدفع.</w:t>
      </w:r>
    </w:p>
    <w:p>
      <w:pPr>
        <w:bidi/>
        <w:spacing w:after="20"/>
        <w:jc w:val="right"/>
      </w:pPr>
      <w:r>
        <w:rPr>
          <w:rFonts w:ascii="Tahoma" w:hAnsi="Tahoma" w:cs="Tahoma"/>
          <w:b w:val="0"/>
          <w:color w:val="626D74"/>
          <w:sz w:val="18"/>
          <w:rtl/>
        </w:rPr>
        <w:t>[R.buyCheap] السياق: حدث: buyCheap (🌟 proud)</w:t>
      </w:r>
    </w:p>
    <w:p>
      <w:pPr>
        <w:bidi/>
        <w:spacing w:after="160"/>
        <w:jc w:val="right"/>
      </w:pPr>
      <w:r>
        <w:rPr>
          <w:rFonts w:ascii="Tahoma" w:hAnsi="Tahoma" w:cs="Tahoma"/>
          <w:b w:val="0"/>
          <w:rtl/>
        </w:rPr>
        <w:t>اشتريتَ دون السعر المعتاد، هذه عين التاجر. بقي أن تجد من يدفع أكثر.</w:t>
      </w:r>
    </w:p>
    <w:p>
      <w:pPr>
        <w:bidi/>
        <w:spacing w:after="20"/>
        <w:jc w:val="right"/>
      </w:pPr>
      <w:r>
        <w:rPr>
          <w:rFonts w:ascii="Tahoma" w:hAnsi="Tahoma" w:cs="Tahoma"/>
          <w:b w:val="0"/>
          <w:color w:val="626D74"/>
          <w:sz w:val="18"/>
          <w:rtl/>
        </w:rPr>
        <w:t>[R.travel] السياق: حدث: travel (📖 teach)</w:t>
      </w:r>
    </w:p>
    <w:p>
      <w:pPr>
        <w:bidi/>
        <w:spacing w:after="160"/>
        <w:jc w:val="right"/>
      </w:pPr>
      <w:r>
        <w:rPr>
          <w:rFonts w:ascii="Tahoma" w:hAnsi="Tahoma" w:cs="Tahoma"/>
          <w:b w:val="0"/>
          <w:rtl/>
        </w:rPr>
        <w:t>انطلقت القافلة! في الطريق يمضي الوقت وتنقص نفقة الطريق، فلا تتأخر في القرار.</w:t>
      </w:r>
    </w:p>
    <w:p>
      <w:pPr>
        <w:bidi/>
        <w:spacing w:after="20"/>
        <w:jc w:val="right"/>
      </w:pPr>
      <w:r>
        <w:rPr>
          <w:rFonts w:ascii="Tahoma" w:hAnsi="Tahoma" w:cs="Tahoma"/>
          <w:b w:val="0"/>
          <w:color w:val="626D74"/>
          <w:sz w:val="18"/>
          <w:rtl/>
        </w:rPr>
        <w:t>[R.arrive.1] السياق: حدث: arrive (🤔 thinking)</w:t>
      </w:r>
    </w:p>
    <w:p>
      <w:pPr>
        <w:bidi/>
        <w:spacing w:after="160"/>
        <w:jc w:val="right"/>
      </w:pPr>
      <w:r>
        <w:rPr>
          <w:rFonts w:ascii="Tahoma" w:hAnsi="Tahoma" w:cs="Tahoma"/>
          <w:b w:val="0"/>
          <w:rtl/>
        </w:rPr>
        <w:t>وصلنا! أول ما أفعله دائماً: أقرأ السوق قبل أن أبيع أو أشتري.</w:t>
      </w:r>
    </w:p>
    <w:p>
      <w:pPr>
        <w:bidi/>
        <w:spacing w:after="20"/>
        <w:jc w:val="right"/>
      </w:pPr>
      <w:r>
        <w:rPr>
          <w:rFonts w:ascii="Tahoma" w:hAnsi="Tahoma" w:cs="Tahoma"/>
          <w:b w:val="0"/>
          <w:color w:val="626D74"/>
          <w:sz w:val="18"/>
          <w:rtl/>
        </w:rPr>
        <w:t>[R.arrive.2] السياق: حدث: arrive (🤔 thinking)</w:t>
      </w:r>
    </w:p>
    <w:p>
      <w:pPr>
        <w:bidi/>
        <w:spacing w:after="160"/>
        <w:jc w:val="right"/>
      </w:pPr>
      <w:r>
        <w:rPr>
          <w:rFonts w:ascii="Tahoma" w:hAnsi="Tahoma" w:cs="Tahoma"/>
          <w:b w:val="0"/>
          <w:rtl/>
        </w:rPr>
        <w:t>لكل مدينة مزاجها. انظر ما غلا وما رخص عندهم الآن.</w:t>
      </w:r>
    </w:p>
    <w:p>
      <w:pPr>
        <w:bidi/>
        <w:spacing w:after="20"/>
        <w:jc w:val="right"/>
      </w:pPr>
      <w:r>
        <w:rPr>
          <w:rFonts w:ascii="Tahoma" w:hAnsi="Tahoma" w:cs="Tahoma"/>
          <w:b w:val="0"/>
          <w:color w:val="626D74"/>
          <w:sz w:val="18"/>
          <w:rtl/>
        </w:rPr>
        <w:t>[R.arrive.3] السياق: حدث: arrive (🤔 thinking)</w:t>
      </w:r>
    </w:p>
    <w:p>
      <w:pPr>
        <w:bidi/>
        <w:spacing w:after="160"/>
        <w:jc w:val="right"/>
      </w:pPr>
      <w:r>
        <w:rPr>
          <w:rFonts w:ascii="Tahoma" w:hAnsi="Tahoma" w:cs="Tahoma"/>
          <w:b w:val="0"/>
          <w:rtl/>
        </w:rPr>
        <w:t>قارن ما تحمله بما يطلبه أهل هذه المدينة، ثم قرّر.</w:t>
      </w:r>
    </w:p>
    <w:p>
      <w:pPr>
        <w:bidi/>
        <w:spacing w:after="20"/>
        <w:jc w:val="right"/>
      </w:pPr>
      <w:r>
        <w:rPr>
          <w:rFonts w:ascii="Tahoma" w:hAnsi="Tahoma" w:cs="Tahoma"/>
          <w:b w:val="0"/>
          <w:color w:val="626D74"/>
          <w:sz w:val="18"/>
          <w:rtl/>
        </w:rPr>
        <w:t>[R.arrive.4] السياق: حدث: arrive (🤔 thinking)</w:t>
      </w:r>
    </w:p>
    <w:p>
      <w:pPr>
        <w:bidi/>
        <w:spacing w:after="160"/>
        <w:jc w:val="right"/>
      </w:pPr>
      <w:r>
        <w:rPr>
          <w:rFonts w:ascii="Tahoma" w:hAnsi="Tahoma" w:cs="Tahoma"/>
          <w:b w:val="0"/>
          <w:rtl/>
        </w:rPr>
        <w:t>لا تبِع كل شيء بسرعة؛ جرّب سعر كل سلعة قبل أن تقرر.</w:t>
      </w:r>
    </w:p>
    <w:p>
      <w:pPr>
        <w:bidi/>
        <w:spacing w:after="20"/>
        <w:jc w:val="right"/>
      </w:pPr>
      <w:r>
        <w:rPr>
          <w:rFonts w:ascii="Tahoma" w:hAnsi="Tahoma" w:cs="Tahoma"/>
          <w:b w:val="0"/>
          <w:color w:val="626D74"/>
          <w:sz w:val="18"/>
          <w:rtl/>
        </w:rPr>
        <w:t>[R.restStart] السياق: حدث: restStart (📖 teach)</w:t>
      </w:r>
    </w:p>
    <w:p>
      <w:pPr>
        <w:bidi/>
        <w:spacing w:after="160"/>
        <w:jc w:val="right"/>
      </w:pPr>
      <w:r>
        <w:rPr>
          <w:rFonts w:ascii="Tahoma" w:hAnsi="Tahoma" w:cs="Tahoma"/>
          <w:b w:val="0"/>
          <w:rtl/>
        </w:rPr>
        <w:t>أحسنت! قبل الدرس التالي أريدك أن تتمرّن: كرّر الصفقات الصغيرة حتى تصير عادة. التمرين يصنع التاجر، وسأخبرك متى تكون جاهزاً.</w:t>
      </w:r>
    </w:p>
    <w:p>
      <w:pPr>
        <w:bidi/>
        <w:spacing w:after="20"/>
        <w:jc w:val="right"/>
      </w:pPr>
      <w:r>
        <w:rPr>
          <w:rFonts w:ascii="Tahoma" w:hAnsi="Tahoma" w:cs="Tahoma"/>
          <w:b w:val="0"/>
          <w:color w:val="626D74"/>
          <w:sz w:val="18"/>
          <w:rtl/>
        </w:rPr>
        <w:t>[R.back] السياق: حدث: back (😊 happy)</w:t>
      </w:r>
    </w:p>
    <w:p>
      <w:pPr>
        <w:bidi/>
        <w:spacing w:after="160"/>
        <w:jc w:val="right"/>
      </w:pPr>
      <w:r>
        <w:rPr>
          <w:rFonts w:ascii="Tahoma" w:hAnsi="Tahoma" w:cs="Tahoma"/>
          <w:b w:val="0"/>
          <w:rtl/>
        </w:rPr>
        <w:t>أهلاً بعودتك يا ولدي! أكمل من حيث توقفنا، وأنا معك في كل خطوة.</w:t>
      </w:r>
    </w:p>
    <w:p>
      <w:pPr>
        <w:bidi/>
        <w:spacing w:after="20"/>
        <w:jc w:val="right"/>
      </w:pPr>
      <w:r>
        <w:rPr>
          <w:rFonts w:ascii="Tahoma" w:hAnsi="Tahoma" w:cs="Tahoma"/>
          <w:b w:val="0"/>
          <w:color w:val="626D74"/>
          <w:sz w:val="18"/>
          <w:rtl/>
        </w:rPr>
        <w:t>[R.abroadOpen] السياق: حدث: abroadOpen (🎉 cheer)</w:t>
      </w:r>
    </w:p>
    <w:p>
      <w:pPr>
        <w:bidi/>
        <w:spacing w:after="160"/>
        <w:jc w:val="right"/>
      </w:pPr>
      <w:r>
        <w:rPr>
          <w:rFonts w:ascii="Tahoma" w:hAnsi="Tahoma" w:cs="Tahoma"/>
          <w:b w:val="0"/>
          <w:rtl/>
        </w:rPr>
        <w:t>نلتَ نفوذاً في أسواق بلدك يا ولدي! صار الطريق مفتوحاً إلى بقية الدول، لكن احسب الجمارك قبل أن تسافر.</w:t>
      </w:r>
    </w:p>
    <w:p>
      <w:pPr>
        <w:bidi/>
        <w:spacing w:after="20"/>
        <w:jc w:val="right"/>
      </w:pPr>
      <w:r>
        <w:rPr>
          <w:rFonts w:ascii="Tahoma" w:hAnsi="Tahoma" w:cs="Tahoma"/>
          <w:b w:val="0"/>
          <w:color w:val="626D74"/>
          <w:sz w:val="18"/>
          <w:rtl/>
        </w:rPr>
        <w:t>[R.restDone] السياق: حدث: restDone (🌟 proud)</w:t>
      </w:r>
    </w:p>
    <w:p>
      <w:pPr>
        <w:bidi/>
        <w:spacing w:after="160"/>
        <w:jc w:val="right"/>
      </w:pPr>
      <w:r>
        <w:rPr>
          <w:rFonts w:ascii="Tahoma" w:hAnsi="Tahoma" w:cs="Tahoma"/>
          <w:b w:val="0"/>
          <w:rtl/>
        </w:rPr>
        <w:t>هذا هو التاجر الذي أردتُه! صارت الصفقة الرابحة عادة عندك. هيّا إلى الدرس التالي.</w:t>
      </w:r>
    </w:p>
    <w:p>
      <w:pPr>
        <w:bidi/>
        <w:spacing w:after="20"/>
        <w:jc w:val="right"/>
      </w:pPr>
      <w:r>
        <w:rPr>
          <w:rFonts w:ascii="Tahoma" w:hAnsi="Tahoma" w:cs="Tahoma"/>
          <w:b w:val="0"/>
          <w:color w:val="626D74"/>
          <w:sz w:val="18"/>
          <w:rtl/>
        </w:rPr>
        <w:t>[R.instSoon] السياق: حدث: instSoon (😟 worried)</w:t>
      </w:r>
    </w:p>
    <w:p>
      <w:pPr>
        <w:bidi/>
        <w:spacing w:after="160"/>
        <w:jc w:val="right"/>
      </w:pPr>
      <w:r>
        <w:rPr>
          <w:rFonts w:ascii="Tahoma" w:hAnsi="Tahoma" w:cs="Tahoma"/>
          <w:b w:val="0"/>
          <w:rtl/>
        </w:rPr>
        <w:t>اقترب موعد قسط الحاج صالح يا ولدي. ادفع ما عليك قبل الموعد، فالوعد دَين آخر.</w:t>
      </w:r>
    </w:p>
    <w:p>
      <w:pPr>
        <w:bidi/>
        <w:spacing w:after="20"/>
        <w:jc w:val="right"/>
      </w:pPr>
      <w:r>
        <w:rPr>
          <w:rFonts w:ascii="Tahoma" w:hAnsi="Tahoma" w:cs="Tahoma"/>
          <w:b w:val="0"/>
          <w:color w:val="626D74"/>
          <w:sz w:val="18"/>
          <w:rtl/>
        </w:rPr>
        <w:t>[R.instOk] السياق: حدث: instOk (🌟 proud)</w:t>
      </w:r>
    </w:p>
    <w:p>
      <w:pPr>
        <w:bidi/>
        <w:spacing w:after="160"/>
        <w:jc w:val="right"/>
      </w:pPr>
      <w:r>
        <w:rPr>
          <w:rFonts w:ascii="Tahoma" w:hAnsi="Tahoma" w:cs="Tahoma"/>
          <w:b w:val="0"/>
          <w:rtl/>
        </w:rPr>
        <w:t>وفّيتَ القسط في موعده! الحاج صالح يزداد ثقة بك، وهذا رأس مال لا يُرى.</w:t>
      </w:r>
    </w:p>
    <w:p>
      <w:pPr>
        <w:bidi/>
        <w:spacing w:after="20"/>
        <w:jc w:val="right"/>
      </w:pPr>
      <w:r>
        <w:rPr>
          <w:rFonts w:ascii="Tahoma" w:hAnsi="Tahoma" w:cs="Tahoma"/>
          <w:b w:val="0"/>
          <w:color w:val="626D74"/>
          <w:sz w:val="18"/>
          <w:rtl/>
        </w:rPr>
        <w:t>[R.instLate] السياق: حدث: instLate (😔 sad)</w:t>
      </w:r>
    </w:p>
    <w:p>
      <w:pPr>
        <w:bidi/>
        <w:spacing w:after="160"/>
        <w:jc w:val="right"/>
      </w:pPr>
      <w:r>
        <w:rPr>
          <w:rFonts w:ascii="Tahoma" w:hAnsi="Tahoma" w:cs="Tahoma"/>
          <w:b w:val="0"/>
          <w:rtl/>
        </w:rPr>
        <w:t>تأخّرتَ عن القسط هذا الشهر يا ولدي. صبر الدائن ينفد، فصارحه وادفع في أقرب وقت.</w:t>
      </w:r>
    </w:p>
    <w:p>
      <w:pPr>
        <w:bidi/>
        <w:spacing w:after="20"/>
        <w:jc w:val="right"/>
      </w:pPr>
      <w:r>
        <w:rPr>
          <w:rFonts w:ascii="Tahoma" w:hAnsi="Tahoma" w:cs="Tahoma"/>
          <w:b w:val="0"/>
          <w:color w:val="626D74"/>
          <w:sz w:val="18"/>
          <w:rtl/>
        </w:rPr>
        <w:t>[R.vaultBreak] السياق: حدث: vaultBreak (😟 worried)</w:t>
      </w:r>
    </w:p>
    <w:p>
      <w:pPr>
        <w:bidi/>
        <w:spacing w:after="160"/>
        <w:jc w:val="right"/>
      </w:pPr>
      <w:r>
        <w:rPr>
          <w:rFonts w:ascii="Tahoma" w:hAnsi="Tahoma" w:cs="Tahoma"/>
          <w:b w:val="0"/>
          <w:rtl/>
        </w:rPr>
        <w:t>كسرتَ الحصّالة... لا بأس في الطوارئ الحقيقية، لكن ابدأ ملأها من جديد بأول ربح.</w:t>
      </w:r>
    </w:p>
    <w:p>
      <w:pPr>
        <w:bidi/>
        <w:spacing w:after="20"/>
        <w:jc w:val="right"/>
      </w:pPr>
      <w:r>
        <w:rPr>
          <w:rFonts w:ascii="Tahoma" w:hAnsi="Tahoma" w:cs="Tahoma"/>
          <w:b w:val="0"/>
          <w:color w:val="626D74"/>
          <w:sz w:val="18"/>
          <w:rtl/>
        </w:rPr>
        <w:t>[R.wishDone] السياق: حدث: wishDone (🎉 cheer)</w:t>
      </w:r>
    </w:p>
    <w:p>
      <w:pPr>
        <w:bidi/>
        <w:spacing w:after="160"/>
        <w:jc w:val="right"/>
      </w:pPr>
      <w:r>
        <w:rPr>
          <w:rFonts w:ascii="Tahoma" w:hAnsi="Tahoma" w:cs="Tahoma"/>
          <w:b w:val="0"/>
          <w:rtl/>
        </w:rPr>
        <w:t>حقّقتَ رغبتك المحددة يا ولدي! لهذا قال سعيد: الرغبة التي لها رقم أقرب للتحقق من الرغبة المبهمة.</w:t>
      </w:r>
    </w:p>
    <w:p>
      <w:pPr>
        <w:bidi/>
        <w:spacing w:after="20"/>
        <w:jc w:val="right"/>
      </w:pPr>
      <w:r>
        <w:rPr>
          <w:rFonts w:ascii="Tahoma" w:hAnsi="Tahoma" w:cs="Tahoma"/>
          <w:b w:val="0"/>
          <w:color w:val="626D74"/>
          <w:sz w:val="18"/>
          <w:rtl/>
        </w:rPr>
        <w:t>[R.freedom] السياق: حدث: freedom (🎉 cheer)</w:t>
      </w:r>
    </w:p>
    <w:p>
      <w:pPr>
        <w:bidi/>
        <w:spacing w:after="160"/>
        <w:jc w:val="right"/>
      </w:pPr>
      <w:r>
        <w:rPr>
          <w:rFonts w:ascii="Tahoma" w:hAnsi="Tahoma" w:cs="Tahoma"/>
          <w:b w:val="0"/>
          <w:rtl/>
        </w:rPr>
        <w:t>دخل أموالك صار يغطي مصروفك! هذه هي الحرية التي تكلّم عنها سعيد: مالك يعمل وأنت مرتاح.</w:t>
      </w:r>
    </w:p>
    <w:p>
      <w:pPr>
        <w:bidi/>
        <w:spacing w:after="20"/>
        <w:jc w:val="right"/>
      </w:pPr>
      <w:r>
        <w:rPr>
          <w:rFonts w:ascii="Tahoma" w:hAnsi="Tahoma" w:cs="Tahoma"/>
          <w:b w:val="0"/>
          <w:color w:val="626D74"/>
          <w:sz w:val="18"/>
          <w:rtl/>
        </w:rPr>
        <w:t>[R.brokerNo] السياق: حدث: brokerNo (🌟 proud)</w:t>
      </w:r>
    </w:p>
    <w:p>
      <w:pPr>
        <w:bidi/>
        <w:spacing w:after="160"/>
        <w:jc w:val="right"/>
      </w:pPr>
      <w:r>
        <w:rPr>
          <w:rFonts w:ascii="Tahoma" w:hAnsi="Tahoma" w:cs="Tahoma"/>
          <w:b w:val="0"/>
          <w:rtl/>
        </w:rPr>
        <w:t>أحسنتَ برفضك. كل من وعدك بربح مضمون وسريع إما جاهل أو محتال.</w:t>
      </w:r>
    </w:p>
    <w:p>
      <w:pPr>
        <w:bidi/>
        <w:spacing w:after="20"/>
        <w:jc w:val="right"/>
      </w:pPr>
      <w:r>
        <w:rPr>
          <w:rFonts w:ascii="Tahoma" w:hAnsi="Tahoma" w:cs="Tahoma"/>
          <w:b w:val="0"/>
          <w:color w:val="626D74"/>
          <w:sz w:val="18"/>
          <w:rtl/>
        </w:rPr>
        <w:t>[R.brokerLost] السياق: حدث: brokerLost (😔 sad)</w:t>
      </w:r>
    </w:p>
    <w:p>
      <w:pPr>
        <w:bidi/>
        <w:spacing w:after="160"/>
        <w:jc w:val="right"/>
      </w:pPr>
      <w:r>
        <w:rPr>
          <w:rFonts w:ascii="Tahoma" w:hAnsi="Tahoma" w:cs="Tahoma"/>
          <w:b w:val="0"/>
          <w:rtl/>
        </w:rPr>
        <w:t>خسرتَ مقدّمك للسمسار... لا تحزن، هذا درس لا يُنسى: لا تستشر صانع الطوب في الجواهر.</w:t>
      </w:r>
    </w:p>
    <w:p>
      <w:pPr>
        <w:bidi/>
        <w:spacing w:after="20"/>
        <w:jc w:val="right"/>
      </w:pPr>
      <w:r>
        <w:rPr>
          <w:rFonts w:ascii="Tahoma" w:hAnsi="Tahoma" w:cs="Tahoma"/>
          <w:b w:val="0"/>
          <w:color w:val="626D74"/>
          <w:sz w:val="18"/>
          <w:rtl/>
        </w:rPr>
        <w:t>[R.friendOk] السياق: حدث: friendOk (😊 happy)</w:t>
      </w:r>
    </w:p>
    <w:p>
      <w:pPr>
        <w:bidi/>
        <w:spacing w:after="160"/>
        <w:jc w:val="right"/>
      </w:pPr>
      <w:r>
        <w:rPr>
          <w:rFonts w:ascii="Tahoma" w:hAnsi="Tahoma" w:cs="Tahoma"/>
          <w:b w:val="0"/>
          <w:rtl/>
        </w:rPr>
        <w:t>ردّ صديقك قرضه! أحسنتَ الاختيار: من أقرضتَه كان قادراً وأميناً.</w:t>
      </w:r>
    </w:p>
    <w:p>
      <w:pPr>
        <w:bidi/>
        <w:spacing w:after="20"/>
        <w:jc w:val="right"/>
      </w:pPr>
      <w:r>
        <w:rPr>
          <w:rFonts w:ascii="Tahoma" w:hAnsi="Tahoma" w:cs="Tahoma"/>
          <w:b w:val="0"/>
          <w:color w:val="626D74"/>
          <w:sz w:val="18"/>
          <w:rtl/>
        </w:rPr>
        <w:t>[R.friendLost] السياق: حدث: friendLost (😔 sad)</w:t>
      </w:r>
    </w:p>
    <w:p>
      <w:pPr>
        <w:bidi/>
        <w:spacing w:after="160"/>
        <w:jc w:val="right"/>
      </w:pPr>
      <w:r>
        <w:rPr>
          <w:rFonts w:ascii="Tahoma" w:hAnsi="Tahoma" w:cs="Tahoma"/>
          <w:b w:val="0"/>
          <w:rtl/>
        </w:rPr>
        <w:t>ضاع القرض يا ولدي. تذكّر قاعدة صالح: لا تقرض من يطلب بعاطفة بلا خبرة ولا ضمان.</w:t>
      </w:r>
    </w:p>
    <w:p>
      <w:pPr>
        <w:bidi/>
        <w:spacing w:after="20"/>
        <w:jc w:val="right"/>
      </w:pPr>
      <w:r>
        <w:rPr>
          <w:rFonts w:ascii="Tahoma" w:hAnsi="Tahoma" w:cs="Tahoma"/>
          <w:b w:val="0"/>
          <w:color w:val="626D74"/>
          <w:sz w:val="18"/>
          <w:rtl/>
        </w:rPr>
        <w:t>[R.stall.1] السياق: حدث: stall (🤔 thinking)</w:t>
      </w:r>
    </w:p>
    <w:p>
      <w:pPr>
        <w:bidi/>
        <w:spacing w:after="160"/>
        <w:jc w:val="right"/>
      </w:pPr>
      <w:r>
        <w:rPr>
          <w:rFonts w:ascii="Tahoma" w:hAnsi="Tahoma" w:cs="Tahoma"/>
          <w:b w:val="0"/>
          <w:rtl/>
        </w:rPr>
        <w:t>هل تحتار يا ولدي؟ انظر في بطاقة المهمة في الأعلى، فيها ما بقي من أهداف هذا الدرس.</w:t>
      </w:r>
    </w:p>
    <w:p>
      <w:pPr>
        <w:bidi/>
        <w:spacing w:after="20"/>
        <w:jc w:val="right"/>
      </w:pPr>
      <w:r>
        <w:rPr>
          <w:rFonts w:ascii="Tahoma" w:hAnsi="Tahoma" w:cs="Tahoma"/>
          <w:b w:val="0"/>
          <w:color w:val="626D74"/>
          <w:sz w:val="18"/>
          <w:rtl/>
        </w:rPr>
        <w:t>[R.stall.2] السياق: حدث: stall (🤔 thinking)</w:t>
      </w:r>
    </w:p>
    <w:p>
      <w:pPr>
        <w:bidi/>
        <w:spacing w:after="160"/>
        <w:jc w:val="right"/>
      </w:pPr>
      <w:r>
        <w:rPr>
          <w:rFonts w:ascii="Tahoma" w:hAnsi="Tahoma" w:cs="Tahoma"/>
          <w:b w:val="0"/>
          <w:rtl/>
        </w:rPr>
        <w:t>جرّب أن تجرّب سلعة مختلفة أو مدينة أخرى. التجربة أفضل معلّم، وراجع المهمة في ملفك.</w:t>
      </w:r>
    </w:p>
    <w:p>
      <w:pPr>
        <w:bidi/>
        <w:spacing w:after="20"/>
        <w:jc w:val="right"/>
      </w:pPr>
      <w:r>
        <w:rPr>
          <w:rFonts w:ascii="Tahoma" w:hAnsi="Tahoma" w:cs="Tahoma"/>
          <w:b w:val="0"/>
          <w:color w:val="626D74"/>
          <w:sz w:val="18"/>
          <w:rtl/>
        </w:rPr>
        <w:t>[R.sell] السياق: حدث: sell (📖 teach)</w:t>
      </w:r>
    </w:p>
    <w:p>
      <w:pPr>
        <w:bidi/>
        <w:spacing w:after="160"/>
        <w:jc w:val="right"/>
      </w:pPr>
      <w:r>
        <w:rPr>
          <w:rFonts w:ascii="Tahoma" w:hAnsi="Tahoma" w:cs="Tahoma"/>
          <w:b w:val="0"/>
          <w:rtl/>
        </w:rPr>
        <w:t>أول بيع! لا تحكم عليه بعد: احسب ما بقي لك بعد كل المصاريف.</w:t>
      </w:r>
    </w:p>
    <w:p>
      <w:pPr>
        <w:bidi/>
        <w:spacing w:after="20"/>
        <w:jc w:val="right"/>
      </w:pPr>
      <w:r>
        <w:rPr>
          <w:rFonts w:ascii="Tahoma" w:hAnsi="Tahoma" w:cs="Tahoma"/>
          <w:b w:val="0"/>
          <w:color w:val="626D74"/>
          <w:sz w:val="18"/>
          <w:rtl/>
        </w:rPr>
        <w:t>[R.profit] السياق: حدث: profit (😊 happy)</w:t>
      </w:r>
    </w:p>
    <w:p>
      <w:pPr>
        <w:bidi/>
        <w:spacing w:after="160"/>
        <w:jc w:val="right"/>
      </w:pPr>
      <w:r>
        <w:rPr>
          <w:rFonts w:ascii="Tahoma" w:hAnsi="Tahoma" w:cs="Tahoma"/>
          <w:b w:val="0"/>
          <w:rtl/>
        </w:rPr>
        <w:t>ربحت! والربح الحقيقي ما بقي بعد نفقة الطريق والجمارك، فاحسبه جيداً.</w:t>
      </w:r>
    </w:p>
    <w:p>
      <w:pPr>
        <w:bidi/>
        <w:spacing w:after="20"/>
        <w:jc w:val="right"/>
      </w:pPr>
      <w:r>
        <w:rPr>
          <w:rFonts w:ascii="Tahoma" w:hAnsi="Tahoma" w:cs="Tahoma"/>
          <w:b w:val="0"/>
          <w:color w:val="626D74"/>
          <w:sz w:val="18"/>
          <w:rtl/>
        </w:rPr>
        <w:t>[R.profit15] السياق: حدث: profit15 (🌟 proud)</w:t>
      </w:r>
    </w:p>
    <w:p>
      <w:pPr>
        <w:bidi/>
        <w:spacing w:after="160"/>
        <w:jc w:val="right"/>
      </w:pPr>
      <w:r>
        <w:rPr>
          <w:rFonts w:ascii="Tahoma" w:hAnsi="Tahoma" w:cs="Tahoma"/>
          <w:b w:val="0"/>
          <w:rtl/>
        </w:rPr>
        <w:t>هامش خمسة عشر بالمئة فأكثر! هكذا كان جدّك يحسب، بارك الله فيك.</w:t>
      </w:r>
    </w:p>
    <w:p>
      <w:pPr>
        <w:bidi/>
        <w:spacing w:after="20"/>
        <w:jc w:val="right"/>
      </w:pPr>
      <w:r>
        <w:rPr>
          <w:rFonts w:ascii="Tahoma" w:hAnsi="Tahoma" w:cs="Tahoma"/>
          <w:b w:val="0"/>
          <w:color w:val="626D74"/>
          <w:sz w:val="18"/>
          <w:rtl/>
        </w:rPr>
        <w:t>[R.bigProfit.1] السياق: حدث: bigProfit (🎉 cheer)</w:t>
      </w:r>
    </w:p>
    <w:p>
      <w:pPr>
        <w:bidi/>
        <w:spacing w:after="160"/>
        <w:jc w:val="right"/>
      </w:pPr>
      <w:r>
        <w:rPr>
          <w:rFonts w:ascii="Tahoma" w:hAnsi="Tahoma" w:cs="Tahoma"/>
          <w:b w:val="0"/>
          <w:rtl/>
        </w:rPr>
        <w:t>صفقة كبيرة! لكن لا تغتر، فالسوق يتغير والحظ لا يدوم.</w:t>
      </w:r>
    </w:p>
    <w:p>
      <w:pPr>
        <w:bidi/>
        <w:spacing w:after="20"/>
        <w:jc w:val="right"/>
      </w:pPr>
      <w:r>
        <w:rPr>
          <w:rFonts w:ascii="Tahoma" w:hAnsi="Tahoma" w:cs="Tahoma"/>
          <w:b w:val="0"/>
          <w:color w:val="626D74"/>
          <w:sz w:val="18"/>
          <w:rtl/>
        </w:rPr>
        <w:t>[R.bigProfit.2] السياق: حدث: bigProfit (🎉 cheer)</w:t>
      </w:r>
    </w:p>
    <w:p>
      <w:pPr>
        <w:bidi/>
        <w:spacing w:after="160"/>
        <w:jc w:val="right"/>
      </w:pPr>
      <w:r>
        <w:rPr>
          <w:rFonts w:ascii="Tahoma" w:hAnsi="Tahoma" w:cs="Tahoma"/>
          <w:b w:val="0"/>
          <w:rtl/>
        </w:rPr>
        <w:t>ما شاء الله، ربح طيب! تذكّر أن تحتفظ بجزء لما هو آتٍ.</w:t>
      </w:r>
    </w:p>
    <w:p>
      <w:pPr>
        <w:bidi/>
        <w:spacing w:after="20"/>
        <w:jc w:val="right"/>
      </w:pPr>
      <w:r>
        <w:rPr>
          <w:rFonts w:ascii="Tahoma" w:hAnsi="Tahoma" w:cs="Tahoma"/>
          <w:b w:val="0"/>
          <w:color w:val="626D74"/>
          <w:sz w:val="18"/>
          <w:rtl/>
        </w:rPr>
        <w:t>[R.bigProfit.3] السياق: حدث: bigProfit (🎉 cheer)</w:t>
      </w:r>
    </w:p>
    <w:p>
      <w:pPr>
        <w:bidi/>
        <w:spacing w:after="160"/>
        <w:jc w:val="right"/>
      </w:pPr>
      <w:r>
        <w:rPr>
          <w:rFonts w:ascii="Tahoma" w:hAnsi="Tahoma" w:cs="Tahoma"/>
          <w:b w:val="0"/>
          <w:rtl/>
        </w:rPr>
        <w:t>هذا ما يسمونه رأس مال يعمل! أعده إلى التجارة بحكمة.</w:t>
      </w:r>
    </w:p>
    <w:p>
      <w:pPr>
        <w:bidi/>
        <w:spacing w:after="20"/>
        <w:jc w:val="right"/>
      </w:pPr>
      <w:r>
        <w:rPr>
          <w:rFonts w:ascii="Tahoma" w:hAnsi="Tahoma" w:cs="Tahoma"/>
          <w:b w:val="0"/>
          <w:color w:val="626D74"/>
          <w:sz w:val="18"/>
          <w:rtl/>
        </w:rPr>
        <w:t>[R.profitCross] السياق: حدث: profitCross (🌟 proud)</w:t>
      </w:r>
    </w:p>
    <w:p>
      <w:pPr>
        <w:bidi/>
        <w:spacing w:after="160"/>
        <w:jc w:val="right"/>
      </w:pPr>
      <w:r>
        <w:rPr>
          <w:rFonts w:ascii="Tahoma" w:hAnsi="Tahoma" w:cs="Tahoma"/>
          <w:b w:val="0"/>
          <w:rtl/>
        </w:rPr>
        <w:t>ربحت بعد عبور الحدود! فهمتَ أن الجمارك تُحسب ولا تُهمل.</w:t>
      </w:r>
    </w:p>
    <w:p>
      <w:pPr>
        <w:bidi/>
        <w:spacing w:after="20"/>
        <w:jc w:val="right"/>
      </w:pPr>
      <w:r>
        <w:rPr>
          <w:rFonts w:ascii="Tahoma" w:hAnsi="Tahoma" w:cs="Tahoma"/>
          <w:b w:val="0"/>
          <w:color w:val="626D74"/>
          <w:sz w:val="18"/>
          <w:rtl/>
        </w:rPr>
        <w:t>[R.loss.1] السياق: حدث: loss (😔 sad)</w:t>
      </w:r>
    </w:p>
    <w:p>
      <w:pPr>
        <w:bidi/>
        <w:spacing w:after="160"/>
        <w:jc w:val="right"/>
      </w:pPr>
      <w:r>
        <w:rPr>
          <w:rFonts w:ascii="Tahoma" w:hAnsi="Tahoma" w:cs="Tahoma"/>
          <w:b w:val="0"/>
          <w:rtl/>
        </w:rPr>
        <w:t>خسارة؟ لا تحزن، كلنا خسرنا. اسأل: هل اشتريتُ غالياً أم بعتُ رخيصاً أم أكلت التكاليف ربحي؟</w:t>
      </w:r>
    </w:p>
    <w:p>
      <w:pPr>
        <w:bidi/>
        <w:spacing w:after="20"/>
        <w:jc w:val="right"/>
      </w:pPr>
      <w:r>
        <w:rPr>
          <w:rFonts w:ascii="Tahoma" w:hAnsi="Tahoma" w:cs="Tahoma"/>
          <w:b w:val="0"/>
          <w:color w:val="626D74"/>
          <w:sz w:val="18"/>
          <w:rtl/>
        </w:rPr>
        <w:t>[R.loss.2] السياق: حدث: loss (😔 sad)</w:t>
      </w:r>
    </w:p>
    <w:p>
      <w:pPr>
        <w:bidi/>
        <w:spacing w:after="160"/>
        <w:jc w:val="right"/>
      </w:pPr>
      <w:r>
        <w:rPr>
          <w:rFonts w:ascii="Tahoma" w:hAnsi="Tahoma" w:cs="Tahoma"/>
          <w:b w:val="0"/>
          <w:rtl/>
        </w:rPr>
        <w:t>خسارة أخرى. تمهّل واقرأ السوق جيداً قبل أن تبيع، وأنا معك.</w:t>
      </w:r>
    </w:p>
    <w:p>
      <w:pPr>
        <w:bidi/>
        <w:spacing w:after="20"/>
        <w:jc w:val="right"/>
      </w:pPr>
      <w:r>
        <w:rPr>
          <w:rFonts w:ascii="Tahoma" w:hAnsi="Tahoma" w:cs="Tahoma"/>
          <w:b w:val="0"/>
          <w:color w:val="626D74"/>
          <w:sz w:val="18"/>
          <w:rtl/>
        </w:rPr>
        <w:t>[R.loss.3] السياق: حدث: loss (😔 sad)</w:t>
      </w:r>
    </w:p>
    <w:p>
      <w:pPr>
        <w:bidi/>
        <w:spacing w:after="160"/>
        <w:jc w:val="right"/>
      </w:pPr>
      <w:r>
        <w:rPr>
          <w:rFonts w:ascii="Tahoma" w:hAnsi="Tahoma" w:cs="Tahoma"/>
          <w:b w:val="0"/>
          <w:rtl/>
        </w:rPr>
        <w:t>الخسارة تعلّم أكثر من الربح إن تأملتها. ماذا تغيّر منذ أن اشتريت؟</w:t>
      </w:r>
    </w:p>
    <w:p>
      <w:pPr>
        <w:bidi/>
        <w:spacing w:after="20"/>
        <w:jc w:val="right"/>
      </w:pPr>
      <w:r>
        <w:rPr>
          <w:rFonts w:ascii="Tahoma" w:hAnsi="Tahoma" w:cs="Tahoma"/>
          <w:b w:val="0"/>
          <w:color w:val="626D74"/>
          <w:sz w:val="18"/>
          <w:rtl/>
        </w:rPr>
        <w:t>[R.crossed] السياق: حدث: crossed (📖 teach)</w:t>
      </w:r>
    </w:p>
    <w:p>
      <w:pPr>
        <w:bidi/>
        <w:spacing w:after="160"/>
        <w:jc w:val="right"/>
      </w:pPr>
      <w:r>
        <w:rPr>
          <w:rFonts w:ascii="Tahoma" w:hAnsi="Tahoma" w:cs="Tahoma"/>
          <w:b w:val="0"/>
          <w:rtl/>
        </w:rPr>
        <w:t>عبرتَ حدود دولة. هذا موضع الجمارك، وتجد تفاصيلها في أخبار اليوم.</w:t>
      </w:r>
    </w:p>
    <w:p>
      <w:pPr>
        <w:bidi/>
        <w:spacing w:after="20"/>
        <w:jc w:val="right"/>
      </w:pPr>
      <w:r>
        <w:rPr>
          <w:rFonts w:ascii="Tahoma" w:hAnsi="Tahoma" w:cs="Tahoma"/>
          <w:b w:val="0"/>
          <w:color w:val="626D74"/>
          <w:sz w:val="18"/>
          <w:rtl/>
        </w:rPr>
        <w:t>[R.bandits.1] السياق: حدث: bandits (😟 worried)</w:t>
      </w:r>
    </w:p>
    <w:p>
      <w:pPr>
        <w:bidi/>
        <w:spacing w:after="160"/>
        <w:jc w:val="right"/>
      </w:pPr>
      <w:r>
        <w:rPr>
          <w:rFonts w:ascii="Tahoma" w:hAnsi="Tahoma" w:cs="Tahoma"/>
          <w:b w:val="0"/>
          <w:rtl/>
        </w:rPr>
        <w:t>قطّاع طرق! الحراس والاشتراك في التكافل يا ولدي ليسا ترفاً حين تحمل بضاعة غالية.</w:t>
      </w:r>
    </w:p>
    <w:p>
      <w:pPr>
        <w:bidi/>
        <w:spacing w:after="20"/>
        <w:jc w:val="right"/>
      </w:pPr>
      <w:r>
        <w:rPr>
          <w:rFonts w:ascii="Tahoma" w:hAnsi="Tahoma" w:cs="Tahoma"/>
          <w:b w:val="0"/>
          <w:color w:val="626D74"/>
          <w:sz w:val="18"/>
          <w:rtl/>
        </w:rPr>
        <w:t>[R.bandits.2] السياق: حدث: bandits (😟 worried)</w:t>
      </w:r>
    </w:p>
    <w:p>
      <w:pPr>
        <w:bidi/>
        <w:spacing w:after="160"/>
        <w:jc w:val="right"/>
      </w:pPr>
      <w:r>
        <w:rPr>
          <w:rFonts w:ascii="Tahoma" w:hAnsi="Tahoma" w:cs="Tahoma"/>
          <w:b w:val="0"/>
          <w:rtl/>
        </w:rPr>
        <w:t>نُهبنا مرة أخرى! فكّر في حراس إضافيين، أو في طريق أقصر وأكثر أماناً.</w:t>
      </w:r>
    </w:p>
    <w:p>
      <w:pPr>
        <w:bidi/>
        <w:spacing w:after="20"/>
        <w:jc w:val="right"/>
      </w:pPr>
      <w:r>
        <w:rPr>
          <w:rFonts w:ascii="Tahoma" w:hAnsi="Tahoma" w:cs="Tahoma"/>
          <w:b w:val="0"/>
          <w:color w:val="626D74"/>
          <w:sz w:val="18"/>
          <w:rtl/>
        </w:rPr>
        <w:t>[R.hungry] السياق: حدث: hungry (😟 worried)</w:t>
      </w:r>
    </w:p>
    <w:p>
      <w:pPr>
        <w:bidi/>
        <w:spacing w:after="160"/>
        <w:jc w:val="right"/>
      </w:pPr>
      <w:r>
        <w:rPr>
          <w:rFonts w:ascii="Tahoma" w:hAnsi="Tahoma" w:cs="Tahoma"/>
          <w:b w:val="0"/>
          <w:rtl/>
        </w:rPr>
        <w:t>نفقة الطريق لا تكفي! الطاقم الجائع بطيء وغاضب. أبقِ ريالاً في جيبك للطعام دائماً.</w:t>
      </w:r>
    </w:p>
    <w:p>
      <w:pPr>
        <w:bidi/>
        <w:spacing w:after="20"/>
        <w:jc w:val="right"/>
      </w:pPr>
      <w:r>
        <w:rPr>
          <w:rFonts w:ascii="Tahoma" w:hAnsi="Tahoma" w:cs="Tahoma"/>
          <w:b w:val="0"/>
          <w:color w:val="626D74"/>
          <w:sz w:val="18"/>
          <w:rtl/>
        </w:rPr>
        <w:t>[R.broke.1] السياق: حدث: broke (😟 worried)</w:t>
      </w:r>
    </w:p>
    <w:p>
      <w:pPr>
        <w:bidi/>
        <w:spacing w:after="160"/>
        <w:jc w:val="right"/>
      </w:pPr>
      <w:r>
        <w:rPr>
          <w:rFonts w:ascii="Tahoma" w:hAnsi="Tahoma" w:cs="Tahoma"/>
          <w:b w:val="0"/>
          <w:rtl/>
        </w:rPr>
        <w:t>رصيدك شحيح يا ولدي. بِع بعض بضاعتك قبل أن تحتاج، فالفرص لا تنتظر من لا يملك مالاً.</w:t>
      </w:r>
    </w:p>
    <w:p>
      <w:pPr>
        <w:bidi/>
        <w:spacing w:after="20"/>
        <w:jc w:val="right"/>
      </w:pPr>
      <w:r>
        <w:rPr>
          <w:rFonts w:ascii="Tahoma" w:hAnsi="Tahoma" w:cs="Tahoma"/>
          <w:b w:val="0"/>
          <w:color w:val="626D74"/>
          <w:sz w:val="18"/>
          <w:rtl/>
        </w:rPr>
        <w:t>[R.broke.2] السياق: حدث: broke (😟 worried)</w:t>
      </w:r>
    </w:p>
    <w:p>
      <w:pPr>
        <w:bidi/>
        <w:spacing w:after="160"/>
        <w:jc w:val="right"/>
      </w:pPr>
      <w:r>
        <w:rPr>
          <w:rFonts w:ascii="Tahoma" w:hAnsi="Tahoma" w:cs="Tahoma"/>
          <w:b w:val="0"/>
          <w:rtl/>
        </w:rPr>
        <w:t>قلّ مالك. لا تقترض ولا تُغامر الآن، بل ابدأ بصفقة صغيرة مضمونة.</w:t>
      </w:r>
    </w:p>
    <w:p>
      <w:pPr>
        <w:bidi/>
        <w:spacing w:after="20"/>
        <w:jc w:val="right"/>
      </w:pPr>
      <w:r>
        <w:rPr>
          <w:rFonts w:ascii="Tahoma" w:hAnsi="Tahoma" w:cs="Tahoma"/>
          <w:b w:val="0"/>
          <w:color w:val="626D74"/>
          <w:sz w:val="18"/>
          <w:rtl/>
        </w:rPr>
        <w:t>[R.exchange] السياق: حدث: exchange (📖 teach)</w:t>
      </w:r>
    </w:p>
    <w:p>
      <w:pPr>
        <w:bidi/>
        <w:spacing w:after="160"/>
        <w:jc w:val="right"/>
      </w:pPr>
      <w:r>
        <w:rPr>
          <w:rFonts w:ascii="Tahoma" w:hAnsi="Tahoma" w:cs="Tahoma"/>
          <w:b w:val="0"/>
          <w:rtl/>
        </w:rPr>
        <w:t>حوّلتَ عملة. تذكّر أن لكل تحويل رسماً، فلا تُكثر منه.</w:t>
      </w:r>
    </w:p>
    <w:p>
      <w:pPr>
        <w:bidi/>
        <w:spacing w:after="20"/>
        <w:jc w:val="right"/>
      </w:pPr>
      <w:r>
        <w:rPr>
          <w:rFonts w:ascii="Tahoma" w:hAnsi="Tahoma" w:cs="Tahoma"/>
          <w:b w:val="0"/>
          <w:color w:val="626D74"/>
          <w:sz w:val="18"/>
          <w:rtl/>
        </w:rPr>
        <w:t>[R.buildShop] السياق: حدث: buildShop (🎉 cheer)</w:t>
      </w:r>
    </w:p>
    <w:p>
      <w:pPr>
        <w:bidi/>
        <w:spacing w:after="160"/>
        <w:jc w:val="right"/>
      </w:pPr>
      <w:r>
        <w:rPr>
          <w:rFonts w:ascii="Tahoma" w:hAnsi="Tahoma" w:cs="Tahoma"/>
          <w:b w:val="0"/>
          <w:rtl/>
        </w:rPr>
        <w:t>دكانك الأول! هنا تبدأ التجارة الكبرى: بضاعة تنتظر الفرصة.</w:t>
      </w:r>
    </w:p>
    <w:p>
      <w:pPr>
        <w:bidi/>
        <w:spacing w:after="20"/>
        <w:jc w:val="right"/>
      </w:pPr>
      <w:r>
        <w:rPr>
          <w:rFonts w:ascii="Tahoma" w:hAnsi="Tahoma" w:cs="Tahoma"/>
          <w:b w:val="0"/>
          <w:color w:val="626D74"/>
          <w:sz w:val="18"/>
          <w:rtl/>
        </w:rPr>
        <w:t>[R.toStore] السياق: حدث: toStore (📖 teach)</w:t>
      </w:r>
    </w:p>
    <w:p>
      <w:pPr>
        <w:bidi/>
        <w:spacing w:after="160"/>
        <w:jc w:val="right"/>
      </w:pPr>
      <w:r>
        <w:rPr>
          <w:rFonts w:ascii="Tahoma" w:hAnsi="Tahoma" w:cs="Tahoma"/>
          <w:b w:val="0"/>
          <w:rtl/>
        </w:rPr>
        <w:t>أودعتَ بضاعة في المخزن. تذكّر ألّا يبقى فيه ما لا طلب عليه.</w:t>
      </w:r>
    </w:p>
    <w:p>
      <w:pPr>
        <w:bidi/>
        <w:spacing w:after="20"/>
        <w:jc w:val="right"/>
      </w:pPr>
      <w:r>
        <w:rPr>
          <w:rFonts w:ascii="Tahoma" w:hAnsi="Tahoma" w:cs="Tahoma"/>
          <w:b w:val="0"/>
          <w:color w:val="626D74"/>
          <w:sz w:val="18"/>
          <w:rtl/>
        </w:rPr>
        <w:t>[R.wageLate] (مقفل للمختص) السياق: حدث: wageLate (😟 worried)</w:t>
      </w:r>
    </w:p>
    <w:p>
      <w:pPr>
        <w:bidi/>
        <w:spacing w:after="160"/>
        <w:jc w:val="right"/>
      </w:pPr>
      <w:r>
        <w:rPr>
          <w:rFonts w:ascii="Tahoma" w:hAnsi="Tahoma" w:cs="Tahoma"/>
          <w:b w:val="0"/>
          <w:rtl/>
        </w:rPr>
        <w:t>أجر عمّالك تأخّر يا ولدي! العامل غير المدفوع يتكاسل ثم يترك العمل. أبقِ في جيبك ما يكفي لأجورهم قبل أن تنفقه.</w:t>
      </w:r>
    </w:p>
    <w:p>
      <w:pPr>
        <w:bidi/>
        <w:spacing w:after="20"/>
        <w:jc w:val="right"/>
      </w:pPr>
      <w:r>
        <w:rPr>
          <w:rFonts w:ascii="Tahoma" w:hAnsi="Tahoma" w:cs="Tahoma"/>
          <w:b w:val="0"/>
          <w:color w:val="626D74"/>
          <w:sz w:val="18"/>
          <w:rtl/>
        </w:rPr>
        <w:t>[R.buildFarm] السياق: حدث: buildFarm (🌟 proud)</w:t>
      </w:r>
    </w:p>
    <w:p>
      <w:pPr>
        <w:bidi/>
        <w:spacing w:after="160"/>
        <w:jc w:val="right"/>
      </w:pPr>
      <w:r>
        <w:rPr>
          <w:rFonts w:ascii="Tahoma" w:hAnsi="Tahoma" w:cs="Tahoma"/>
          <w:b w:val="0"/>
          <w:rtl/>
        </w:rPr>
        <w:t>مزرعتك الأولى! هنا تتكاثر المواشي وتُنتج صوفاً وجبناً وبيضاً. اجعل الإناث أكثر من الذكور، ولا تتجاوز سعتها، ووظّف مزارعاً يرعاها.</w:t>
      </w:r>
    </w:p>
    <w:p>
      <w:pPr>
        <w:bidi/>
        <w:spacing w:after="20"/>
        <w:jc w:val="right"/>
      </w:pPr>
      <w:r>
        <w:rPr>
          <w:rFonts w:ascii="Tahoma" w:hAnsi="Tahoma" w:cs="Tahoma"/>
          <w:b w:val="0"/>
          <w:color w:val="626D74"/>
          <w:sz w:val="18"/>
          <w:rtl/>
        </w:rPr>
        <w:t>[R.slaughter] السياق: حدث: slaughter (📖 teach)</w:t>
      </w:r>
    </w:p>
    <w:p>
      <w:pPr>
        <w:bidi/>
        <w:spacing w:after="160"/>
        <w:jc w:val="right"/>
      </w:pPr>
      <w:r>
        <w:rPr>
          <w:rFonts w:ascii="Tahoma" w:hAnsi="Tahoma" w:cs="Tahoma"/>
          <w:b w:val="0"/>
          <w:rtl/>
        </w:rPr>
        <w:t>ذبحتَ ما زاد عن حاجة القطيع فصار لحماً مجففاً يُخزَّن ويُباع. إبقاء الإناث للولادة وبيع الفائض: هكذا تنمو الثروة الحيّة.</w:t>
      </w:r>
    </w:p>
    <w:p>
      <w:pPr>
        <w:bidi/>
        <w:spacing w:after="20"/>
        <w:jc w:val="right"/>
      </w:pPr>
      <w:r>
        <w:rPr>
          <w:rFonts w:ascii="Tahoma" w:hAnsi="Tahoma" w:cs="Tahoma"/>
          <w:b w:val="0"/>
          <w:color w:val="626D74"/>
          <w:sz w:val="18"/>
          <w:rtl/>
        </w:rPr>
        <w:t>[R.buyStud] السياق: حدث: buyStud (🌟 proud)</w:t>
      </w:r>
    </w:p>
    <w:p>
      <w:pPr>
        <w:bidi/>
        <w:spacing w:after="160"/>
        <w:jc w:val="right"/>
      </w:pPr>
      <w:r>
        <w:rPr>
          <w:rFonts w:ascii="Tahoma" w:hAnsi="Tahoma" w:cs="Tahoma"/>
          <w:b w:val="0"/>
          <w:rtl/>
        </w:rPr>
        <w:t>فحل أصيل! سلالة الخيل تُورَّث: كلما حسُن الأبوان غلا المهر. وإسطبل المزرعة يسرّع التحسّن.</w:t>
      </w:r>
    </w:p>
    <w:p>
      <w:pPr>
        <w:bidi/>
        <w:spacing w:after="20"/>
        <w:jc w:val="right"/>
      </w:pPr>
      <w:r>
        <w:rPr>
          <w:rFonts w:ascii="Tahoma" w:hAnsi="Tahoma" w:cs="Tahoma"/>
          <w:b w:val="0"/>
          <w:color w:val="626D74"/>
          <w:sz w:val="18"/>
          <w:rtl/>
        </w:rPr>
        <w:t>[R.mountBuy] السياق: حدث: mountBuy (😊 happy)</w:t>
      </w:r>
    </w:p>
    <w:p>
      <w:pPr>
        <w:bidi/>
        <w:spacing w:after="160"/>
        <w:jc w:val="right"/>
      </w:pPr>
      <w:r>
        <w:rPr>
          <w:rFonts w:ascii="Tahoma" w:hAnsi="Tahoma" w:cs="Tahoma"/>
          <w:b w:val="0"/>
          <w:rtl/>
        </w:rPr>
        <w:t>مركب أصيل! الجمل يزيد حمولتك والفرس يقصّر رحلتك، لكن لكل منهما علفاً يومياً. احسب: هل يعوّض نفعه كلفته؟</w:t>
      </w:r>
    </w:p>
    <w:p>
      <w:pPr>
        <w:bidi/>
        <w:spacing w:after="20"/>
        <w:jc w:val="right"/>
      </w:pPr>
      <w:r>
        <w:rPr>
          <w:rFonts w:ascii="Tahoma" w:hAnsi="Tahoma" w:cs="Tahoma"/>
          <w:b w:val="0"/>
          <w:color w:val="626D74"/>
          <w:sz w:val="18"/>
          <w:rtl/>
        </w:rPr>
        <w:t>[R.insureOn] السياق: حدث: insureOn (📖 teach)</w:t>
      </w:r>
    </w:p>
    <w:p>
      <w:pPr>
        <w:bidi/>
        <w:spacing w:after="160"/>
        <w:jc w:val="right"/>
      </w:pPr>
      <w:r>
        <w:rPr>
          <w:rFonts w:ascii="Tahoma" w:hAnsi="Tahoma" w:cs="Tahoma"/>
          <w:b w:val="0"/>
          <w:rtl/>
        </w:rPr>
        <w:t>حسناً فعلت! اشتركتَ في صندوق التكافل: تتبرع بقليل كل يوم مع تجار السوق، فيسند بعضكم بعضاً عند الحريق والانهيار. تذكّر: التعويض من رصيد الصندوق وليس مضموناً كله.</w:t>
      </w:r>
    </w:p>
    <w:p>
      <w:pPr>
        <w:bidi/>
        <w:spacing w:after="20"/>
        <w:jc w:val="right"/>
      </w:pPr>
      <w:r>
        <w:rPr>
          <w:rFonts w:ascii="Tahoma" w:hAnsi="Tahoma" w:cs="Tahoma"/>
          <w:b w:val="0"/>
          <w:color w:val="626D74"/>
          <w:sz w:val="18"/>
          <w:rtl/>
        </w:rPr>
        <w:t>[R.shopUp] السياق: حدث: shopUp (😊 happy)</w:t>
      </w:r>
    </w:p>
    <w:p>
      <w:pPr>
        <w:bidi/>
        <w:spacing w:after="160"/>
        <w:jc w:val="right"/>
      </w:pPr>
      <w:r>
        <w:rPr>
          <w:rFonts w:ascii="Tahoma" w:hAnsi="Tahoma" w:cs="Tahoma"/>
          <w:b w:val="0"/>
          <w:rtl/>
        </w:rPr>
        <w:t>دكانك أجمل وأوسع! التحسين استثمار يعود عليك بالزبائن والسعة، وكل بند مستويان فقط.</w:t>
      </w:r>
    </w:p>
    <w:p>
      <w:pPr>
        <w:bidi/>
        <w:spacing w:after="20"/>
        <w:jc w:val="right"/>
      </w:pPr>
      <w:r>
        <w:rPr>
          <w:rFonts w:ascii="Tahoma" w:hAnsi="Tahoma" w:cs="Tahoma"/>
          <w:b w:val="0"/>
          <w:color w:val="626D74"/>
          <w:sz w:val="18"/>
          <w:rtl/>
        </w:rPr>
        <w:t>[R.productStory] السياق: حدث: productStory (📖 teach)</w:t>
      </w:r>
    </w:p>
    <w:p>
      <w:pPr>
        <w:bidi/>
        <w:spacing w:after="160"/>
        <w:jc w:val="right"/>
      </w:pPr>
      <w:r>
        <w:rPr>
          <w:rFonts w:ascii="Tahoma" w:hAnsi="Tahoma" w:cs="Tahoma"/>
          <w:b w:val="0"/>
          <w:rtl/>
        </w:rPr>
        <w:t>لكل بضاعة حكاية يا ولدي! سجّلتُ حكاية هذا المنتج في دفترك، وفي الألبوم تجدها متى شئت.</w:t>
      </w:r>
    </w:p>
    <w:p>
      <w:pPr>
        <w:bidi/>
        <w:spacing w:after="20"/>
        <w:jc w:val="right"/>
      </w:pPr>
      <w:r>
        <w:rPr>
          <w:rFonts w:ascii="Tahoma" w:hAnsi="Tahoma" w:cs="Tahoma"/>
          <w:b w:val="0"/>
          <w:color w:val="626D74"/>
          <w:sz w:val="18"/>
          <w:rtl/>
        </w:rPr>
        <w:t>[R.seasonStart] السياق: حدث: seasonStart (📖 teach)</w:t>
      </w:r>
    </w:p>
    <w:p>
      <w:pPr>
        <w:bidi/>
        <w:spacing w:after="160"/>
        <w:jc w:val="right"/>
      </w:pPr>
      <w:r>
        <w:rPr>
          <w:rFonts w:ascii="Tahoma" w:hAnsi="Tahoma" w:cs="Tahoma"/>
          <w:b w:val="0"/>
          <w:rtl/>
        </w:rPr>
        <w:t>لكل موسم تجارته يا ولدي! الناس تشتري في رمضان والعيد والشتاء غير ما تشتريه في غيرها. اقرأ نشرة اليوم وجهّز بضاعتك قبل الموسم لا بعده.</w:t>
      </w:r>
    </w:p>
    <w:p>
      <w:pPr>
        <w:bidi/>
        <w:spacing w:after="20"/>
        <w:jc w:val="right"/>
      </w:pPr>
      <w:r>
        <w:rPr>
          <w:rFonts w:ascii="Tahoma" w:hAnsi="Tahoma" w:cs="Tahoma"/>
          <w:b w:val="0"/>
          <w:color w:val="626D74"/>
          <w:sz w:val="18"/>
          <w:rtl/>
        </w:rPr>
        <w:t>[R.rivalPass] السياق: حدث: rivalPass (🌟 proud)</w:t>
      </w:r>
    </w:p>
    <w:p>
      <w:pPr>
        <w:bidi/>
        <w:spacing w:after="160"/>
        <w:jc w:val="right"/>
      </w:pPr>
      <w:r>
        <w:rPr>
          <w:rFonts w:ascii="Tahoma" w:hAnsi="Tahoma" w:cs="Tahoma"/>
          <w:b w:val="0"/>
          <w:rtl/>
        </w:rPr>
        <w:t>أحسنت! تفوّقت على منافسك في الثروة. لكن التاجر الذكي لا يطمئن، فمنافسك يتعلّم كل يوم.</w:t>
      </w:r>
    </w:p>
    <w:p>
      <w:pPr>
        <w:bidi/>
        <w:spacing w:after="20"/>
        <w:jc w:val="right"/>
      </w:pPr>
      <w:r>
        <w:rPr>
          <w:rFonts w:ascii="Tahoma" w:hAnsi="Tahoma" w:cs="Tahoma"/>
          <w:b w:val="0"/>
          <w:color w:val="626D74"/>
          <w:sz w:val="18"/>
          <w:rtl/>
        </w:rPr>
        <w:t>[R.rivalAhead] السياق: حدث: rivalAhead (😟 worried)</w:t>
      </w:r>
    </w:p>
    <w:p>
      <w:pPr>
        <w:bidi/>
        <w:spacing w:after="160"/>
        <w:jc w:val="right"/>
      </w:pPr>
      <w:r>
        <w:rPr>
          <w:rFonts w:ascii="Tahoma" w:hAnsi="Tahoma" w:cs="Tahoma"/>
          <w:b w:val="0"/>
          <w:rtl/>
        </w:rPr>
        <w:t>منافسك يسبقك يا ولدي. انظر أين يربح هو: أي سلعة وأي وجهة؟ وربما تجد فرصة تركها.</w:t>
      </w:r>
    </w:p>
    <w:p>
      <w:pPr>
        <w:bidi/>
        <w:spacing w:after="20"/>
        <w:jc w:val="right"/>
      </w:pPr>
      <w:r>
        <w:rPr>
          <w:rFonts w:ascii="Tahoma" w:hAnsi="Tahoma" w:cs="Tahoma"/>
          <w:b w:val="0"/>
          <w:color w:val="626D74"/>
          <w:sz w:val="18"/>
          <w:rtl/>
        </w:rPr>
        <w:t>[R.yearEnd] السياق: حدث: yearEnd (🌟 proud)</w:t>
      </w:r>
    </w:p>
    <w:p>
      <w:pPr>
        <w:bidi/>
        <w:spacing w:after="160"/>
        <w:jc w:val="right"/>
      </w:pPr>
      <w:r>
        <w:rPr>
          <w:rFonts w:ascii="Tahoma" w:hAnsi="Tahoma" w:cs="Tahoma"/>
          <w:b w:val="0"/>
          <w:rtl/>
        </w:rPr>
        <w:t>انتهى حول من رحلتك يا ولدي! اقرأ تقريره في ملفك: أين ربحتَ وأين قصّرتَ؟ والحول القادم أهدافه أكبر، ولا نهاية للدرب.</w:t>
      </w:r>
    </w:p>
    <w:p>
      <w:pPr>
        <w:bidi/>
        <w:spacing w:after="80"/>
        <w:jc w:val="right"/>
      </w:pPr>
      <w:r>
        <w:rPr>
          <w:rFonts w:ascii="Tahoma" w:hAnsi="Tahoma" w:cs="Tahoma"/>
          <w:b/>
          <w:color w:val="B98A43"/>
          <w:sz w:val="24"/>
          <w:rtl/>
        </w:rPr>
        <w:t>═══ انتهت الدفعة 8 ═══</w:t>
      </w:r>
    </w:p>
    <w:p>
      <w:r>
        <w:br w:type="page"/>
      </w:r>
    </w:p>
    <w:p>
      <w:pPr>
        <w:bidi/>
        <w:spacing w:after="200"/>
        <w:jc w:val="right"/>
      </w:pPr>
      <w:r>
        <w:rPr>
          <w:rFonts w:ascii="Tahoma" w:hAnsi="Tahoma" w:cs="Tahoma"/>
          <w:b/>
          <w:color w:val="B98A43"/>
          <w:sz w:val="24"/>
          <w:rtl/>
        </w:rPr>
        <w:t>═══ ابدأ الدفعة 9 من 21: تعليقات عمّ سالم أثناء اللعب (٢ من ٢) ═══</w:t>
      </w:r>
    </w:p>
    <w:p>
      <w:pPr>
        <w:bidi/>
        <w:spacing w:after="20"/>
        <w:jc w:val="right"/>
      </w:pPr>
      <w:r>
        <w:rPr>
          <w:rFonts w:ascii="Tahoma" w:hAnsi="Tahoma" w:cs="Tahoma"/>
          <w:b w:val="0"/>
          <w:color w:val="626D74"/>
          <w:sz w:val="18"/>
          <w:rtl/>
        </w:rPr>
        <w:t>[R.goalDone] السياق: حدث: goalDone (😊 happy)</w:t>
      </w:r>
    </w:p>
    <w:p>
      <w:pPr>
        <w:bidi/>
        <w:spacing w:after="160"/>
        <w:jc w:val="right"/>
      </w:pPr>
      <w:r>
        <w:rPr>
          <w:rFonts w:ascii="Tahoma" w:hAnsi="Tahoma" w:cs="Tahoma"/>
          <w:b w:val="0"/>
          <w:rtl/>
        </w:rPr>
        <w:t>أنجزتَ هدفاً من أهداف الحول! بارك الله في جهدك.</w:t>
      </w:r>
    </w:p>
    <w:p>
      <w:pPr>
        <w:bidi/>
        <w:spacing w:after="20"/>
        <w:jc w:val="right"/>
      </w:pPr>
      <w:r>
        <w:rPr>
          <w:rFonts w:ascii="Tahoma" w:hAnsi="Tahoma" w:cs="Tahoma"/>
          <w:b w:val="0"/>
          <w:color w:val="626D74"/>
          <w:sz w:val="18"/>
          <w:rtl/>
        </w:rPr>
        <w:t>[R.capHire] السياق: حدث: capHire (📖 teach)</w:t>
      </w:r>
    </w:p>
    <w:p>
      <w:pPr>
        <w:bidi/>
        <w:spacing w:after="160"/>
        <w:jc w:val="right"/>
      </w:pPr>
      <w:r>
        <w:rPr>
          <w:rFonts w:ascii="Tahoma" w:hAnsi="Tahoma" w:cs="Tahoma"/>
          <w:b w:val="0"/>
          <w:rtl/>
        </w:rPr>
        <w:t>قائد جديد! لكل قائد دور: اقرأ ما يجيده، ولا تنسَ أن الولاء يُشترى بالأجر في موعده وبالعلاوة، وإلا ذهب إلى غيرك.</w:t>
      </w:r>
    </w:p>
    <w:p>
      <w:pPr>
        <w:bidi/>
        <w:spacing w:after="20"/>
        <w:jc w:val="right"/>
      </w:pPr>
      <w:r>
        <w:rPr>
          <w:rFonts w:ascii="Tahoma" w:hAnsi="Tahoma" w:cs="Tahoma"/>
          <w:b w:val="0"/>
          <w:color w:val="626D74"/>
          <w:sz w:val="18"/>
          <w:rtl/>
        </w:rPr>
        <w:t>[R.capQuit] السياق: حدث: capQuit (😔 sad)</w:t>
      </w:r>
    </w:p>
    <w:p>
      <w:pPr>
        <w:bidi/>
        <w:spacing w:after="160"/>
        <w:jc w:val="right"/>
      </w:pPr>
      <w:r>
        <w:rPr>
          <w:rFonts w:ascii="Tahoma" w:hAnsi="Tahoma" w:cs="Tahoma"/>
          <w:b w:val="0"/>
          <w:rtl/>
        </w:rPr>
        <w:t>ترك قائدك العمل. القائد الجيد كنز، فأعطه حقّه قبل أن يذهب إلى سواك.</w:t>
      </w:r>
    </w:p>
    <w:p>
      <w:pPr>
        <w:bidi/>
        <w:spacing w:after="20"/>
        <w:jc w:val="right"/>
      </w:pPr>
      <w:r>
        <w:rPr>
          <w:rFonts w:ascii="Tahoma" w:hAnsi="Tahoma" w:cs="Tahoma"/>
          <w:b w:val="0"/>
          <w:color w:val="626D74"/>
          <w:sz w:val="18"/>
          <w:rtl/>
        </w:rPr>
        <w:t>[R.shockRumor] السياق: حدث: shockRumor (😟 worried)</w:t>
      </w:r>
    </w:p>
    <w:p>
      <w:pPr>
        <w:bidi/>
        <w:spacing w:after="160"/>
        <w:jc w:val="right"/>
      </w:pPr>
      <w:r>
        <w:rPr>
          <w:rFonts w:ascii="Tahoma" w:hAnsi="Tahoma" w:cs="Tahoma"/>
          <w:b w:val="0"/>
          <w:rtl/>
        </w:rPr>
        <w:t>الأسواق تتهامس بخبر قادم يا ولدي. أمامك ثلاثة أيام قبل أن يقع: راجع الأخبار وتصرّف قبل غيرك.</w:t>
      </w:r>
    </w:p>
    <w:p>
      <w:pPr>
        <w:bidi/>
        <w:spacing w:after="20"/>
        <w:jc w:val="right"/>
      </w:pPr>
      <w:r>
        <w:rPr>
          <w:rFonts w:ascii="Tahoma" w:hAnsi="Tahoma" w:cs="Tahoma"/>
          <w:b w:val="0"/>
          <w:color w:val="626D74"/>
          <w:sz w:val="18"/>
          <w:rtl/>
        </w:rPr>
        <w:t>[R.shockFire] السياق: حدث: shockFire (😔 sad)</w:t>
      </w:r>
    </w:p>
    <w:p>
      <w:pPr>
        <w:bidi/>
        <w:spacing w:after="160"/>
        <w:jc w:val="right"/>
      </w:pPr>
      <w:r>
        <w:rPr>
          <w:rFonts w:ascii="Tahoma" w:hAnsi="Tahoma" w:cs="Tahoma"/>
          <w:b w:val="0"/>
          <w:rtl/>
        </w:rPr>
        <w:t>حريق المخزن علّمنا أن أمين المخزن ليس ترفاً. والاشتراك في صندوق التكافل مع أمين أمين يخففان المصيبة.</w:t>
      </w:r>
    </w:p>
    <w:p>
      <w:pPr>
        <w:bidi/>
        <w:spacing w:after="20"/>
        <w:jc w:val="right"/>
      </w:pPr>
      <w:r>
        <w:rPr>
          <w:rFonts w:ascii="Tahoma" w:hAnsi="Tahoma" w:cs="Tahoma"/>
          <w:b w:val="0"/>
          <w:color w:val="626D74"/>
          <w:sz w:val="18"/>
          <w:rtl/>
        </w:rPr>
        <w:t>[R.tkSurplus] السياق: حدث: tkSurplus (😊 happy)</w:t>
      </w:r>
    </w:p>
    <w:p>
      <w:pPr>
        <w:bidi/>
        <w:spacing w:after="160"/>
        <w:jc w:val="right"/>
      </w:pPr>
      <w:r>
        <w:rPr>
          <w:rFonts w:ascii="Tahoma" w:hAnsi="Tahoma" w:cs="Tahoma"/>
          <w:b w:val="0"/>
          <w:rtl/>
        </w:rPr>
        <w:t>وزّع الصندوق فائضه علينا! هذه ميزة التكافل: ما زاد عن حاجة المتضررين يعود إلى المشاركين.</w:t>
      </w:r>
    </w:p>
    <w:p>
      <w:pPr>
        <w:bidi/>
        <w:spacing w:after="20"/>
        <w:jc w:val="right"/>
      </w:pPr>
      <w:r>
        <w:rPr>
          <w:rFonts w:ascii="Tahoma" w:hAnsi="Tahoma" w:cs="Tahoma"/>
          <w:b w:val="0"/>
          <w:color w:val="626D74"/>
          <w:sz w:val="18"/>
          <w:rtl/>
        </w:rPr>
        <w:t>[R.shockTax] (مقفل للمختص) السياق: حدث: shockTax (😔 sad)</w:t>
      </w:r>
    </w:p>
    <w:p>
      <w:pPr>
        <w:bidi/>
        <w:spacing w:after="160"/>
        <w:jc w:val="right"/>
      </w:pPr>
      <w:r>
        <w:rPr>
          <w:rFonts w:ascii="Tahoma" w:hAnsi="Tahoma" w:cs="Tahoma"/>
          <w:b w:val="0"/>
          <w:rtl/>
        </w:rPr>
        <w:t>غرامة المداهمة جاءت من تقصيرك في زكاة أو عقد. الحساب النظيف أرخص من أي غرامة.</w:t>
      </w:r>
    </w:p>
    <w:p>
      <w:pPr>
        <w:bidi/>
        <w:spacing w:after="20"/>
        <w:jc w:val="right"/>
      </w:pPr>
      <w:r>
        <w:rPr>
          <w:rFonts w:ascii="Tahoma" w:hAnsi="Tahoma" w:cs="Tahoma"/>
          <w:b w:val="0"/>
          <w:color w:val="626D74"/>
          <w:sz w:val="18"/>
          <w:rtl/>
        </w:rPr>
        <w:t>[R.roadBandits] السياق: حدث: roadBandits (😟 worried)</w:t>
      </w:r>
    </w:p>
    <w:p>
      <w:pPr>
        <w:bidi/>
        <w:spacing w:after="160"/>
        <w:jc w:val="right"/>
      </w:pPr>
      <w:r>
        <w:rPr>
          <w:rFonts w:ascii="Tahoma" w:hAnsi="Tahoma" w:cs="Tahoma"/>
          <w:b w:val="0"/>
          <w:rtl/>
        </w:rPr>
        <w:t>قطاع طرق أمامنا! اقرأ قوتنا وقوتهم قبل أن تقرر: قتال، أو فدية الطريق، أو مناورة.</w:t>
      </w:r>
    </w:p>
    <w:p>
      <w:pPr>
        <w:bidi/>
        <w:spacing w:after="20"/>
        <w:jc w:val="right"/>
      </w:pPr>
      <w:r>
        <w:rPr>
          <w:rFonts w:ascii="Tahoma" w:hAnsi="Tahoma" w:cs="Tahoma"/>
          <w:b w:val="0"/>
          <w:color w:val="626D74"/>
          <w:sz w:val="18"/>
          <w:rtl/>
        </w:rPr>
        <w:t>[R.buyShip] السياق: حدث: buyShip (🌟 proud)</w:t>
      </w:r>
    </w:p>
    <w:p>
      <w:pPr>
        <w:bidi/>
        <w:spacing w:after="160"/>
        <w:jc w:val="right"/>
      </w:pPr>
      <w:r>
        <w:rPr>
          <w:rFonts w:ascii="Tahoma" w:hAnsi="Tahoma" w:cs="Tahoma"/>
          <w:b w:val="0"/>
          <w:rtl/>
        </w:rPr>
        <w:t>صار لك سفينة يا ولدي! البحر يحمل أكثر ويسرع في المسافات الطويلة، لكن له رسم ميناء ورياح موسمية وعواصف، فأبحر في موسمك.</w:t>
      </w:r>
    </w:p>
    <w:p>
      <w:pPr>
        <w:bidi/>
        <w:spacing w:after="20"/>
        <w:jc w:val="right"/>
      </w:pPr>
      <w:r>
        <w:rPr>
          <w:rFonts w:ascii="Tahoma" w:hAnsi="Tahoma" w:cs="Tahoma"/>
          <w:b w:val="0"/>
          <w:color w:val="626D74"/>
          <w:sz w:val="18"/>
          <w:rtl/>
        </w:rPr>
        <w:t>[R.seaPirates] السياق: حدث: seaPirates (😟 worried)</w:t>
      </w:r>
    </w:p>
    <w:p>
      <w:pPr>
        <w:bidi/>
        <w:spacing w:after="160"/>
        <w:jc w:val="right"/>
      </w:pPr>
      <w:r>
        <w:rPr>
          <w:rFonts w:ascii="Tahoma" w:hAnsi="Tahoma" w:cs="Tahoma"/>
          <w:b w:val="0"/>
          <w:rtl/>
        </w:rPr>
        <w:t>قراصنة في البحر! الطاقم والحرّاس يصدّونهم، ودفع الفدية أحياناً أخفّ ضرراً من الغرق والنهب. اقرأ قوتنا قبل أن تقرر.</w:t>
      </w:r>
    </w:p>
    <w:p>
      <w:pPr>
        <w:bidi/>
        <w:spacing w:after="20"/>
        <w:jc w:val="right"/>
      </w:pPr>
      <w:r>
        <w:rPr>
          <w:rFonts w:ascii="Tahoma" w:hAnsi="Tahoma" w:cs="Tahoma"/>
          <w:b w:val="0"/>
          <w:color w:val="626D74"/>
          <w:sz w:val="18"/>
          <w:rtl/>
        </w:rPr>
        <w:t>[R.seaStorm] السياق: حدث: seaStorm (😔 sad)</w:t>
      </w:r>
    </w:p>
    <w:p>
      <w:pPr>
        <w:bidi/>
        <w:spacing w:after="160"/>
        <w:jc w:val="right"/>
      </w:pPr>
      <w:r>
        <w:rPr>
          <w:rFonts w:ascii="Tahoma" w:hAnsi="Tahoma" w:cs="Tahoma"/>
          <w:b w:val="0"/>
          <w:rtl/>
        </w:rPr>
        <w:t>عاصفة ألقت بعض البضاعة. لذلك يؤمَّن ما في البحر بالتكافل، وتُبحر في الموسم المناسب.</w:t>
      </w:r>
    </w:p>
    <w:p>
      <w:pPr>
        <w:bidi/>
        <w:spacing w:after="20"/>
        <w:jc w:val="right"/>
      </w:pPr>
      <w:r>
        <w:rPr>
          <w:rFonts w:ascii="Tahoma" w:hAnsi="Tahoma" w:cs="Tahoma"/>
          <w:b w:val="0"/>
          <w:color w:val="626D74"/>
          <w:sz w:val="18"/>
          <w:rtl/>
        </w:rPr>
        <w:t>[R.banditsRepel] السياق: حدث: banditsRepel (🌟 proud)</w:t>
      </w:r>
    </w:p>
    <w:p>
      <w:pPr>
        <w:bidi/>
        <w:spacing w:after="160"/>
        <w:jc w:val="right"/>
      </w:pPr>
      <w:r>
        <w:rPr>
          <w:rFonts w:ascii="Tahoma" w:hAnsi="Tahoma" w:cs="Tahoma"/>
          <w:b w:val="0"/>
          <w:rtl/>
        </w:rPr>
        <w:t>صدّ حرّاسك اللصوص! الحارس عند الطريق أرخص من أي بضاعة مفقودة.</w:t>
      </w:r>
    </w:p>
    <w:p>
      <w:pPr>
        <w:bidi/>
        <w:spacing w:after="20"/>
        <w:jc w:val="right"/>
      </w:pPr>
      <w:r>
        <w:rPr>
          <w:rFonts w:ascii="Tahoma" w:hAnsi="Tahoma" w:cs="Tahoma"/>
          <w:b w:val="0"/>
          <w:color w:val="626D74"/>
          <w:sz w:val="18"/>
          <w:rtl/>
        </w:rPr>
        <w:t>[R.roadPaid] السياق: حدث: roadPaid (📖 teach)</w:t>
      </w:r>
    </w:p>
    <w:p>
      <w:pPr>
        <w:bidi/>
        <w:spacing w:after="160"/>
        <w:jc w:val="right"/>
      </w:pPr>
      <w:r>
        <w:rPr>
          <w:rFonts w:ascii="Tahoma" w:hAnsi="Tahoma" w:cs="Tahoma"/>
          <w:b w:val="0"/>
          <w:rtl/>
        </w:rPr>
        <w:t>دفع التاجر للمال عند مواجهة اللصوص جائز عند الضرورة لحفظ النفس وسلامة الرفاق؛ فالنفس أعظم حرمةً من المال، والإثم على الظالم المعتدي. لكن لا تعوّدهم عليها.</w:t>
      </w:r>
    </w:p>
    <w:p>
      <w:pPr>
        <w:bidi/>
        <w:spacing w:after="20"/>
        <w:jc w:val="right"/>
      </w:pPr>
      <w:r>
        <w:rPr>
          <w:rFonts w:ascii="Tahoma" w:hAnsi="Tahoma" w:cs="Tahoma"/>
          <w:b w:val="0"/>
          <w:color w:val="626D74"/>
          <w:sz w:val="18"/>
          <w:rtl/>
        </w:rPr>
        <w:t>[R.giftLesson] السياق: حدث: giftLesson (📖 teach)</w:t>
      </w:r>
    </w:p>
    <w:p>
      <w:pPr>
        <w:bidi/>
        <w:spacing w:after="160"/>
        <w:jc w:val="right"/>
      </w:pPr>
      <w:r>
        <w:rPr>
          <w:rFonts w:ascii="Tahoma" w:hAnsi="Tahoma" w:cs="Tahoma"/>
          <w:b w:val="0"/>
          <w:rtl/>
        </w:rPr>
        <w:t>تعلّم الفرق يا ولدي: الهدية تكون محبةً وإكراماً بلا مقابل مشروط ولا تضييع لحق أحد، أما الرشوة فهي دفع المال لإبطال حق، أو أخذ ما لا تستحقه، أو إغراء المسؤولين بالانحياز لك، وهي من الكبائر المحرمة.</w:t>
      </w:r>
    </w:p>
    <w:p>
      <w:pPr>
        <w:bidi/>
        <w:spacing w:after="20"/>
        <w:jc w:val="right"/>
      </w:pPr>
      <w:r>
        <w:rPr>
          <w:rFonts w:ascii="Tahoma" w:hAnsi="Tahoma" w:cs="Tahoma"/>
          <w:b w:val="0"/>
          <w:color w:val="626D74"/>
          <w:sz w:val="18"/>
          <w:rtl/>
        </w:rPr>
        <w:t>[R.ushur] السياق: حدث: ushur (📖 teach)</w:t>
      </w:r>
    </w:p>
    <w:p>
      <w:pPr>
        <w:bidi/>
        <w:spacing w:after="160"/>
        <w:jc w:val="right"/>
      </w:pPr>
      <w:r>
        <w:rPr>
          <w:rFonts w:ascii="Tahoma" w:hAnsi="Tahoma" w:cs="Tahoma"/>
          <w:b w:val="0"/>
          <w:rtl/>
        </w:rPr>
        <w:t>العُشور: رسوم تجارية نظّمها المسلمون قديماً عند دخول القوافل بين البلدان بناءً على المعاملة بالمثل وتنظيم التجارة وحماية الطرق.</w:t>
      </w:r>
    </w:p>
    <w:p>
      <w:pPr>
        <w:bidi/>
        <w:spacing w:after="20"/>
        <w:jc w:val="right"/>
      </w:pPr>
      <w:r>
        <w:rPr>
          <w:rFonts w:ascii="Tahoma" w:hAnsi="Tahoma" w:cs="Tahoma"/>
          <w:b w:val="0"/>
          <w:color w:val="626D74"/>
          <w:sz w:val="18"/>
          <w:rtl/>
        </w:rPr>
        <w:t>[R.factoryAbroad] السياق: حدث: factoryAbroad (📖 teach)</w:t>
      </w:r>
    </w:p>
    <w:p>
      <w:pPr>
        <w:bidi/>
        <w:spacing w:after="160"/>
        <w:jc w:val="right"/>
      </w:pPr>
      <w:r>
        <w:rPr>
          <w:rFonts w:ascii="Tahoma" w:hAnsi="Tahoma" w:cs="Tahoma"/>
          <w:b w:val="0"/>
          <w:rtl/>
        </w:rPr>
        <w:t>ورشة في بلد غير بلد الصنعة يا ولدي! جودتها تتبع سمعتك: كلما وفيت بأقساطك وعقودك وزكاتك ارتفعت، والجودة تضرب السعر، فاعتنِ بسمعتك قبل أن تعتني بالآلات.</w:t>
      </w:r>
    </w:p>
    <w:p>
      <w:pPr>
        <w:bidi/>
        <w:spacing w:after="20"/>
        <w:jc w:val="right"/>
      </w:pPr>
      <w:r>
        <w:rPr>
          <w:rFonts w:ascii="Tahoma" w:hAnsi="Tahoma" w:cs="Tahoma"/>
          <w:b w:val="0"/>
          <w:color w:val="626D74"/>
          <w:sz w:val="18"/>
          <w:rtl/>
        </w:rPr>
        <w:t>[R.factoryWeak] (مقفل للمختص) السياق: حدث: factoryWeak (😟 worried)</w:t>
      </w:r>
    </w:p>
    <w:p>
      <w:pPr>
        <w:bidi/>
        <w:spacing w:after="160"/>
        <w:jc w:val="right"/>
      </w:pPr>
      <w:r>
        <w:rPr>
          <w:rFonts w:ascii="Tahoma" w:hAnsi="Tahoma" w:cs="Tahoma"/>
          <w:b w:val="0"/>
          <w:rtl/>
        </w:rPr>
        <w:t>صحة مصنع {p} تتراجع. السبب عادةً: أجور متأخرة أو مواد ناقصة أو سمعة ضعيفة أو زكاة مؤجَّلة. عالج السبب قبل أن ينهار.</w:t>
      </w:r>
    </w:p>
    <w:p>
      <w:pPr>
        <w:bidi/>
        <w:spacing w:after="20"/>
        <w:jc w:val="right"/>
      </w:pPr>
      <w:r>
        <w:rPr>
          <w:rFonts w:ascii="Tahoma" w:hAnsi="Tahoma" w:cs="Tahoma"/>
          <w:b w:val="0"/>
          <w:color w:val="626D74"/>
          <w:sz w:val="18"/>
          <w:rtl/>
        </w:rPr>
        <w:t>[R.factoryCrisis] السياق: حدث: factoryCrisis (😔 sad)</w:t>
      </w:r>
    </w:p>
    <w:p>
      <w:pPr>
        <w:bidi/>
        <w:spacing w:after="160"/>
        <w:jc w:val="right"/>
      </w:pPr>
      <w:r>
        <w:rPr>
          <w:rFonts w:ascii="Tahoma" w:hAnsi="Tahoma" w:cs="Tahoma"/>
          <w:b w:val="0"/>
          <w:rtl/>
        </w:rPr>
        <w:t>انهار المصنع! أمامك مهلة لتنقذه بغرامة، وإلا بِيع بأقل من نصف قيمته. الوفاء بالأجور والمواد يمنع هذا.</w:t>
      </w:r>
    </w:p>
    <w:p>
      <w:pPr>
        <w:bidi/>
        <w:spacing w:after="20"/>
        <w:jc w:val="right"/>
      </w:pPr>
      <w:r>
        <w:rPr>
          <w:rFonts w:ascii="Tahoma" w:hAnsi="Tahoma" w:cs="Tahoma"/>
          <w:b w:val="0"/>
          <w:color w:val="626D74"/>
          <w:sz w:val="18"/>
          <w:rtl/>
        </w:rPr>
        <w:t>[R.factoryLost] السياق: حدث: factoryLost (😔 sad)</w:t>
      </w:r>
    </w:p>
    <w:p>
      <w:pPr>
        <w:bidi/>
        <w:spacing w:after="160"/>
        <w:jc w:val="right"/>
      </w:pPr>
      <w:r>
        <w:rPr>
          <w:rFonts w:ascii="Tahoma" w:hAnsi="Tahoma" w:cs="Tahoma"/>
          <w:b w:val="0"/>
          <w:rtl/>
        </w:rPr>
        <w:t>بِيع المصنع إجبارياً. الدرس: لا تدع صنعة تموت لأجل دراهم قليلة، والوفاء بالأجور أهم من أي ربح.</w:t>
      </w:r>
    </w:p>
    <w:p>
      <w:pPr>
        <w:bidi/>
        <w:spacing w:after="20"/>
        <w:jc w:val="right"/>
      </w:pPr>
      <w:r>
        <w:rPr>
          <w:rFonts w:ascii="Tahoma" w:hAnsi="Tahoma" w:cs="Tahoma"/>
          <w:b w:val="0"/>
          <w:color w:val="626D74"/>
          <w:sz w:val="18"/>
          <w:rtl/>
        </w:rPr>
        <w:t>[R.hireMgr] السياق: حدث: hireMgr (📖 teach)</w:t>
      </w:r>
    </w:p>
    <w:p>
      <w:pPr>
        <w:bidi/>
        <w:spacing w:after="160"/>
        <w:jc w:val="right"/>
      </w:pPr>
      <w:r>
        <w:rPr>
          <w:rFonts w:ascii="Tahoma" w:hAnsi="Tahoma" w:cs="Tahoma"/>
          <w:b w:val="0"/>
          <w:rtl/>
        </w:rPr>
        <w:t>مدير أعمال لمدينتك: المبتدئ يهدر عُشر المواد، والخبير يرفع الجودة. وراجع حساباته كل عشرة أيام، فالثقة لا تغني عن المراجعة.</w:t>
      </w:r>
    </w:p>
    <w:p>
      <w:pPr>
        <w:bidi/>
        <w:spacing w:after="20"/>
        <w:jc w:val="right"/>
      </w:pPr>
      <w:r>
        <w:rPr>
          <w:rFonts w:ascii="Tahoma" w:hAnsi="Tahoma" w:cs="Tahoma"/>
          <w:b w:val="0"/>
          <w:color w:val="626D74"/>
          <w:sz w:val="18"/>
          <w:rtl/>
        </w:rPr>
        <w:t>[R.mgrTheft] السياق: حدث: mgrTheft (😔 sad)</w:t>
      </w:r>
    </w:p>
    <w:p>
      <w:pPr>
        <w:bidi/>
        <w:spacing w:after="160"/>
        <w:jc w:val="right"/>
      </w:pPr>
      <w:r>
        <w:rPr>
          <w:rFonts w:ascii="Tahoma" w:hAnsi="Tahoma" w:cs="Tahoma"/>
          <w:b w:val="0"/>
          <w:rtl/>
        </w:rPr>
        <w:t>اختلس المدير وهرب! لهذا قلتُ: راجع الحسابات دورياً. الأمانة تُراقَب ولا تُفترض.</w:t>
      </w:r>
    </w:p>
    <w:p>
      <w:pPr>
        <w:bidi/>
        <w:spacing w:after="20"/>
        <w:jc w:val="right"/>
      </w:pPr>
      <w:r>
        <w:rPr>
          <w:rFonts w:ascii="Tahoma" w:hAnsi="Tahoma" w:cs="Tahoma"/>
          <w:b w:val="0"/>
          <w:color w:val="626D74"/>
          <w:sz w:val="18"/>
          <w:rtl/>
        </w:rPr>
        <w:t>[R.haggleStart] السياق: حدث: haggleStart (📖 teach)</w:t>
      </w:r>
    </w:p>
    <w:p>
      <w:pPr>
        <w:bidi/>
        <w:spacing w:after="160"/>
        <w:jc w:val="right"/>
      </w:pPr>
      <w:r>
        <w:rPr>
          <w:rFonts w:ascii="Tahoma" w:hAnsi="Tahoma" w:cs="Tahoma"/>
          <w:b w:val="0"/>
          <w:rtl/>
        </w:rPr>
        <w:t>المساومة فنّ يا ولدي: انظر إلى وجه التاجر. المبتسم يلين لمن يُصرّ، والعادي يقتنع بالسعر المرجعي، والمنزعج لا يلين إلا بكلمة طيبة.</w:t>
      </w:r>
    </w:p>
    <w:p>
      <w:pPr>
        <w:bidi/>
        <w:spacing w:after="20"/>
        <w:jc w:val="right"/>
      </w:pPr>
      <w:r>
        <w:rPr>
          <w:rFonts w:ascii="Tahoma" w:hAnsi="Tahoma" w:cs="Tahoma"/>
          <w:b w:val="0"/>
          <w:color w:val="626D74"/>
          <w:sz w:val="18"/>
          <w:rtl/>
        </w:rPr>
        <w:t>[R.haggleWin] السياق: حدث: haggleWin (🌟 proud)</w:t>
      </w:r>
    </w:p>
    <w:p>
      <w:pPr>
        <w:bidi/>
        <w:spacing w:after="160"/>
        <w:jc w:val="right"/>
      </w:pPr>
      <w:r>
        <w:rPr>
          <w:rFonts w:ascii="Tahoma" w:hAnsi="Tahoma" w:cs="Tahoma"/>
          <w:b w:val="0"/>
          <w:rtl/>
        </w:rPr>
        <w:t>أحسنتَ! قرأتَ التاجر كما يقرأ أهل السوق. وفّرتَ مالاً، وتذكّر أن اتفاقك يسري اليوم على هذه الكمية في هذا السوق فقط.</w:t>
      </w:r>
    </w:p>
    <w:p>
      <w:pPr>
        <w:bidi/>
        <w:spacing w:after="20"/>
        <w:jc w:val="right"/>
      </w:pPr>
      <w:r>
        <w:rPr>
          <w:rFonts w:ascii="Tahoma" w:hAnsi="Tahoma" w:cs="Tahoma"/>
          <w:b w:val="0"/>
          <w:color w:val="626D74"/>
          <w:sz w:val="18"/>
          <w:rtl/>
        </w:rPr>
        <w:t>[R.haggleFail] السياق: حدث: haggleFail (😟 worried)</w:t>
      </w:r>
    </w:p>
    <w:p>
      <w:pPr>
        <w:bidi/>
        <w:spacing w:after="160"/>
        <w:jc w:val="right"/>
      </w:pPr>
      <w:r>
        <w:rPr>
          <w:rFonts w:ascii="Tahoma" w:hAnsi="Tahoma" w:cs="Tahoma"/>
          <w:b w:val="0"/>
          <w:rtl/>
        </w:rPr>
        <w:t>لا بأس يا ولدي، لم يلن الرجل اليوم. الوجه يخبرك بما يريد، فاقرأه قبل أن تتكلم.</w:t>
      </w:r>
    </w:p>
    <w:p>
      <w:pPr>
        <w:bidi/>
        <w:spacing w:after="20"/>
        <w:jc w:val="right"/>
      </w:pPr>
      <w:r>
        <w:rPr>
          <w:rFonts w:ascii="Tahoma" w:hAnsi="Tahoma" w:cs="Tahoma"/>
          <w:b w:val="0"/>
          <w:color w:val="626D74"/>
          <w:sz w:val="18"/>
          <w:rtl/>
        </w:rPr>
        <w:t>[R.buildButcher] السياق: حدث: buildButcher (🌟 proud)</w:t>
      </w:r>
    </w:p>
    <w:p>
      <w:pPr>
        <w:bidi/>
        <w:spacing w:after="160"/>
        <w:jc w:val="right"/>
      </w:pPr>
      <w:r>
        <w:rPr>
          <w:rFonts w:ascii="Tahoma" w:hAnsi="Tahoma" w:cs="Tahoma"/>
          <w:b w:val="0"/>
          <w:rtl/>
        </w:rPr>
        <w:t>ملحمة باسمك يا ولدي! الذبح من مزرعتك ثم البيع طازجاً في السوق يربح أكثر من المجفف، لكن اللحم الطازج يفسد بسرعة: اذبح بقدر ما تبيع في أيام قليلة.</w:t>
      </w:r>
    </w:p>
    <w:p>
      <w:pPr>
        <w:bidi/>
        <w:spacing w:after="20"/>
        <w:jc w:val="right"/>
      </w:pPr>
      <w:r>
        <w:rPr>
          <w:rFonts w:ascii="Tahoma" w:hAnsi="Tahoma" w:cs="Tahoma"/>
          <w:b w:val="0"/>
          <w:color w:val="626D74"/>
          <w:sz w:val="18"/>
          <w:rtl/>
        </w:rPr>
        <w:t>[R.cutMeat] السياق: حدث: cutMeat (📖 teach)</w:t>
      </w:r>
    </w:p>
    <w:p>
      <w:pPr>
        <w:bidi/>
        <w:spacing w:after="160"/>
        <w:jc w:val="right"/>
      </w:pPr>
      <w:r>
        <w:rPr>
          <w:rFonts w:ascii="Tahoma" w:hAnsi="Tahoma" w:cs="Tahoma"/>
          <w:b w:val="0"/>
          <w:rtl/>
        </w:rPr>
        <w:t>اللحم الطازج يفسد 12٪ كل يوم، والملحمة تبيع نحو ثلاثين وحدة يومياً. إن ذبحتَ أكثر مما تبيع الملحمة في أيام ضاع الباقي. وللتخزين الطويل اذبح للمجفف.</w:t>
      </w:r>
    </w:p>
    <w:p>
      <w:pPr>
        <w:bidi/>
        <w:spacing w:after="20"/>
        <w:jc w:val="right"/>
      </w:pPr>
      <w:r>
        <w:rPr>
          <w:rFonts w:ascii="Tahoma" w:hAnsi="Tahoma" w:cs="Tahoma"/>
          <w:b w:val="0"/>
          <w:color w:val="626D74"/>
          <w:sz w:val="18"/>
          <w:rtl/>
        </w:rPr>
        <w:t>[R.pairSet] السياق: حدث: pairSet (🌟 proud)</w:t>
      </w:r>
    </w:p>
    <w:p>
      <w:pPr>
        <w:bidi/>
        <w:spacing w:after="160"/>
        <w:jc w:val="right"/>
      </w:pPr>
      <w:r>
        <w:rPr>
          <w:rFonts w:ascii="Tahoma" w:hAnsi="Tahoma" w:cs="Tahoma"/>
          <w:b w:val="0"/>
          <w:rtl/>
        </w:rPr>
        <w:t>أحسنتَ يا ولدي! لقّحتَ صنفاً بصنف فصار المولود هجيناً: يرث متوسط صفات أبويه وفوقه قوة الهجين في التحمّل والخصوبة. الخيل العربية مع الجلدة الصبورة تصنع فرساً يجمع الاثنين.</w:t>
      </w:r>
    </w:p>
    <w:p>
      <w:pPr>
        <w:bidi/>
        <w:spacing w:after="20"/>
        <w:jc w:val="right"/>
      </w:pPr>
      <w:r>
        <w:rPr>
          <w:rFonts w:ascii="Tahoma" w:hAnsi="Tahoma" w:cs="Tahoma"/>
          <w:b w:val="0"/>
          <w:color w:val="626D74"/>
          <w:sz w:val="18"/>
          <w:rtl/>
        </w:rPr>
        <w:t>[R.liveBuy] السياق: حدث: liveBuy (📖 teach)</w:t>
      </w:r>
    </w:p>
    <w:p>
      <w:pPr>
        <w:bidi/>
        <w:spacing w:after="160"/>
        <w:jc w:val="right"/>
      </w:pPr>
      <w:r>
        <w:rPr>
          <w:rFonts w:ascii="Tahoma" w:hAnsi="Tahoma" w:cs="Tahoma"/>
          <w:b w:val="0"/>
          <w:rtl/>
        </w:rPr>
        <w:t>اشتريتَ مواشي! هذه سلعة حيّة: تأكل علفاً كل يوم وقد تنفق في الطريق، فلا تنقلها بعيداً إلا بربح يغطي علفها. الدجاج أضعفها صبراً.</w:t>
      </w:r>
    </w:p>
    <w:p>
      <w:pPr>
        <w:bidi/>
        <w:spacing w:after="20"/>
        <w:jc w:val="right"/>
      </w:pPr>
      <w:r>
        <w:rPr>
          <w:rFonts w:ascii="Tahoma" w:hAnsi="Tahoma" w:cs="Tahoma"/>
          <w:b w:val="0"/>
          <w:color w:val="626D74"/>
          <w:sz w:val="18"/>
          <w:rtl/>
        </w:rPr>
        <w:t>[R.herdBuy] السياق: حدث: herdBuy (🌟 proud)</w:t>
      </w:r>
    </w:p>
    <w:p>
      <w:pPr>
        <w:bidi/>
        <w:spacing w:after="160"/>
        <w:jc w:val="right"/>
      </w:pPr>
      <w:r>
        <w:rPr>
          <w:rFonts w:ascii="Tahoma" w:hAnsi="Tahoma" w:cs="Tahoma"/>
          <w:b w:val="0"/>
          <w:rtl/>
        </w:rPr>
        <w:t>قطيع يمشي مع قافلتك! وفّر الحمولة لكنه يُبطئ السير ويحتاج راعياً بأجر وعلفاً. احسب ذلك قبل أن تُطيل الرحلة.</w:t>
      </w:r>
    </w:p>
    <w:p>
      <w:pPr>
        <w:bidi/>
        <w:spacing w:after="20"/>
        <w:jc w:val="right"/>
      </w:pPr>
      <w:r>
        <w:rPr>
          <w:rFonts w:ascii="Tahoma" w:hAnsi="Tahoma" w:cs="Tahoma"/>
          <w:b w:val="0"/>
          <w:color w:val="626D74"/>
          <w:sz w:val="18"/>
          <w:rtl/>
        </w:rPr>
        <w:t>[R.rentShop] السياق: حدث: rentShop (📖 teach)</w:t>
      </w:r>
    </w:p>
    <w:p>
      <w:pPr>
        <w:bidi/>
        <w:spacing w:after="160"/>
        <w:jc w:val="right"/>
      </w:pPr>
      <w:r>
        <w:rPr>
          <w:rFonts w:ascii="Tahoma" w:hAnsi="Tahoma" w:cs="Tahoma"/>
          <w:b w:val="0"/>
          <w:rtl/>
        </w:rPr>
        <w:t>استأجرتَ أولاً قبل أن تشتري! حكمة التاجر: جرّب السوق بإيجار صغير، فإن نجح المكان اشتره بخصم من إيجارك.</w:t>
      </w:r>
    </w:p>
    <w:p>
      <w:pPr>
        <w:bidi/>
        <w:spacing w:after="20"/>
        <w:jc w:val="right"/>
      </w:pPr>
      <w:r>
        <w:rPr>
          <w:rFonts w:ascii="Tahoma" w:hAnsi="Tahoma" w:cs="Tahoma"/>
          <w:b w:val="0"/>
          <w:color w:val="626D74"/>
          <w:sz w:val="18"/>
          <w:rtl/>
        </w:rPr>
        <w:t>[R.buyShop] السياق: حدث: buyShop (🌟 proud)</w:t>
      </w:r>
    </w:p>
    <w:p>
      <w:pPr>
        <w:bidi/>
        <w:spacing w:after="160"/>
        <w:jc w:val="right"/>
      </w:pPr>
      <w:r>
        <w:rPr>
          <w:rFonts w:ascii="Tahoma" w:hAnsi="Tahoma" w:cs="Tahoma"/>
          <w:b w:val="0"/>
          <w:rtl/>
        </w:rPr>
        <w:t>صار المكان ملكك! لا إيجار بعد اليوم، وما دفعتَه من إيجار عاد إليك بخصم في الثمن.</w:t>
      </w:r>
    </w:p>
    <w:p>
      <w:pPr>
        <w:bidi/>
        <w:spacing w:after="20"/>
        <w:jc w:val="right"/>
      </w:pPr>
      <w:r>
        <w:rPr>
          <w:rFonts w:ascii="Tahoma" w:hAnsi="Tahoma" w:cs="Tahoma"/>
          <w:b w:val="0"/>
          <w:color w:val="626D74"/>
          <w:sz w:val="18"/>
          <w:rtl/>
        </w:rPr>
        <w:t>[R.hireStaff] السياق: حدث: hireStaff (📖 teach)</w:t>
      </w:r>
    </w:p>
    <w:p>
      <w:pPr>
        <w:bidi/>
        <w:spacing w:after="160"/>
        <w:jc w:val="right"/>
      </w:pPr>
      <w:r>
        <w:rPr>
          <w:rFonts w:ascii="Tahoma" w:hAnsi="Tahoma" w:cs="Tahoma"/>
          <w:b w:val="0"/>
          <w:rtl/>
        </w:rPr>
        <w:t>وظّفتَ عاملاً. تذكّر أن الأجر يومي، وأن العامل الماهر يكلّف أكثر لكنه يبيع أكثر.</w:t>
      </w:r>
    </w:p>
    <w:p>
      <w:pPr>
        <w:bidi/>
        <w:spacing w:after="20"/>
        <w:jc w:val="right"/>
      </w:pPr>
      <w:r>
        <w:rPr>
          <w:rFonts w:ascii="Tahoma" w:hAnsi="Tahoma" w:cs="Tahoma"/>
          <w:b w:val="0"/>
          <w:color w:val="626D74"/>
          <w:sz w:val="18"/>
          <w:rtl/>
        </w:rPr>
        <w:t>[R.rentLate] السياق: حدث: rentLate (😟 worried)</w:t>
      </w:r>
    </w:p>
    <w:p>
      <w:pPr>
        <w:bidi/>
        <w:spacing w:after="160"/>
        <w:jc w:val="right"/>
      </w:pPr>
      <w:r>
        <w:rPr>
          <w:rFonts w:ascii="Tahoma" w:hAnsi="Tahoma" w:cs="Tahoma"/>
          <w:b w:val="0"/>
          <w:rtl/>
        </w:rPr>
        <w:t>إيجارك تأخّر! المؤجِّر يصبر أياماً ثم يُخلي المكان. ادفع قبل أن تضيع بسطتك أو دكانك.</w:t>
      </w:r>
    </w:p>
    <w:p>
      <w:pPr>
        <w:bidi/>
        <w:spacing w:after="20"/>
        <w:jc w:val="right"/>
      </w:pPr>
      <w:r>
        <w:rPr>
          <w:rFonts w:ascii="Tahoma" w:hAnsi="Tahoma" w:cs="Tahoma"/>
          <w:b w:val="0"/>
          <w:color w:val="626D74"/>
          <w:sz w:val="18"/>
          <w:rtl/>
        </w:rPr>
        <w:t>[R.noSeller] السياق: حدث: noSeller (📖 teach)</w:t>
      </w:r>
    </w:p>
    <w:p>
      <w:pPr>
        <w:bidi/>
        <w:spacing w:after="160"/>
        <w:jc w:val="right"/>
      </w:pPr>
      <w:r>
        <w:rPr>
          <w:rFonts w:ascii="Tahoma" w:hAnsi="Tahoma" w:cs="Tahoma"/>
          <w:b w:val="0"/>
          <w:rtl/>
        </w:rPr>
        <w:t>دكانك بلا بائع فلا يبيع شيئاً! وظّف بائعين من شاشة العقارات، ولكل دكان بائعان على الأقل.</w:t>
      </w:r>
    </w:p>
    <w:p>
      <w:pPr>
        <w:bidi/>
        <w:spacing w:after="20"/>
        <w:jc w:val="right"/>
      </w:pPr>
      <w:r>
        <w:rPr>
          <w:rFonts w:ascii="Tahoma" w:hAnsi="Tahoma" w:cs="Tahoma"/>
          <w:b w:val="0"/>
          <w:color w:val="626D74"/>
          <w:sz w:val="18"/>
          <w:rtl/>
        </w:rPr>
        <w:t>[R.quotaHit] السياق: حدث: quotaHit (📖 teach)</w:t>
      </w:r>
    </w:p>
    <w:p>
      <w:pPr>
        <w:bidi/>
        <w:spacing w:after="160"/>
        <w:jc w:val="right"/>
      </w:pPr>
      <w:r>
        <w:rPr>
          <w:rFonts w:ascii="Tahoma" w:hAnsi="Tahoma" w:cs="Tahoma"/>
          <w:b w:val="0"/>
          <w:rtl/>
        </w:rPr>
        <w:t>أغلق الباب في وجهك؟ هذا منتج مدينته الخاص يا ولدي، وحصتك منه تتبع ثقة الزعيم بك. أهدِه، وفاوضه، أو وقّع معه عقد توريد فتتضاعف حصتك.</w:t>
      </w:r>
    </w:p>
    <w:p>
      <w:pPr>
        <w:bidi/>
        <w:spacing w:after="20"/>
        <w:jc w:val="right"/>
      </w:pPr>
      <w:r>
        <w:rPr>
          <w:rFonts w:ascii="Tahoma" w:hAnsi="Tahoma" w:cs="Tahoma"/>
          <w:b w:val="0"/>
          <w:color w:val="626D74"/>
          <w:sz w:val="18"/>
          <w:rtl/>
        </w:rPr>
        <w:t>[R.exclSign] السياق: حدث: exclSign (🌟 proud)</w:t>
      </w:r>
    </w:p>
    <w:p>
      <w:pPr>
        <w:bidi/>
        <w:spacing w:after="160"/>
        <w:jc w:val="right"/>
      </w:pPr>
      <w:r>
        <w:rPr>
          <w:rFonts w:ascii="Tahoma" w:hAnsi="Tahoma" w:cs="Tahoma"/>
          <w:b w:val="0"/>
          <w:rtl/>
        </w:rPr>
        <w:t>عقد حصري! لن يبيع غيرك من منتج مدينته شهراً كاملاً، لكنك تدفع أكثر قليلاً. احسب أن الربح يغطي الزيادة قبل أن تشتري.</w:t>
      </w:r>
    </w:p>
    <w:p>
      <w:pPr>
        <w:bidi/>
        <w:spacing w:after="20"/>
        <w:jc w:val="right"/>
      </w:pPr>
      <w:r>
        <w:rPr>
          <w:rFonts w:ascii="Tahoma" w:hAnsi="Tahoma" w:cs="Tahoma"/>
          <w:b w:val="0"/>
          <w:color w:val="626D74"/>
          <w:sz w:val="18"/>
          <w:rtl/>
        </w:rPr>
        <w:t>[R.signPact] السياق: حدث: signPact (🌟 proud)</w:t>
      </w:r>
    </w:p>
    <w:p>
      <w:pPr>
        <w:bidi/>
        <w:spacing w:after="160"/>
        <w:jc w:val="right"/>
      </w:pPr>
      <w:r>
        <w:rPr>
          <w:rFonts w:ascii="Tahoma" w:hAnsi="Tahoma" w:cs="Tahoma"/>
          <w:b w:val="0"/>
          <w:rtl/>
        </w:rPr>
        <w:t>وقّعت شراكة. اقرأ الشروط دائماً: الاتفاق الواضح يحفظ الود.</w:t>
      </w:r>
    </w:p>
    <w:p>
      <w:pPr>
        <w:bidi/>
        <w:spacing w:after="20"/>
        <w:jc w:val="right"/>
      </w:pPr>
      <w:r>
        <w:rPr>
          <w:rFonts w:ascii="Tahoma" w:hAnsi="Tahoma" w:cs="Tahoma"/>
          <w:b w:val="0"/>
          <w:color w:val="626D74"/>
          <w:sz w:val="18"/>
          <w:rtl/>
        </w:rPr>
        <w:t>[R.agentBuy] السياق: حدث: agentBuy (🤔 thinking)</w:t>
      </w:r>
    </w:p>
    <w:p>
      <w:pPr>
        <w:bidi/>
        <w:spacing w:after="160"/>
        <w:jc w:val="right"/>
      </w:pPr>
      <w:r>
        <w:rPr>
          <w:rFonts w:ascii="Tahoma" w:hAnsi="Tahoma" w:cs="Tahoma"/>
          <w:b w:val="0"/>
          <w:rtl/>
        </w:rPr>
        <w:t>وكيلك سيشتري عنك. ثق، لكن تحقّق من الأجر ومن الوصول.</w:t>
      </w:r>
    </w:p>
    <w:p>
      <w:pPr>
        <w:bidi/>
        <w:spacing w:after="20"/>
        <w:jc w:val="right"/>
      </w:pPr>
      <w:r>
        <w:rPr>
          <w:rFonts w:ascii="Tahoma" w:hAnsi="Tahoma" w:cs="Tahoma"/>
          <w:b w:val="0"/>
          <w:color w:val="626D74"/>
          <w:sz w:val="18"/>
          <w:rtl/>
        </w:rPr>
        <w:t>[R.murabaha] (مقفل للمختص) السياق: حدث: murabaha (😟 worried)</w:t>
      </w:r>
    </w:p>
    <w:p>
      <w:pPr>
        <w:bidi/>
        <w:spacing w:after="160"/>
        <w:jc w:val="right"/>
      </w:pPr>
      <w:r>
        <w:rPr>
          <w:rFonts w:ascii="Tahoma" w:hAnsi="Tahoma" w:cs="Tahoma"/>
          <w:b w:val="0"/>
          <w:rtl/>
        </w:rPr>
        <w:t>تمولتَ بالمرابحة! الثمن صار معلوماً ثابتاً لا يزيد، لكن لا تنسَ: الدَّين يُسدَّد في أجله ولو كسدت التجارة.</w:t>
      </w:r>
    </w:p>
    <w:p>
      <w:pPr>
        <w:bidi/>
        <w:spacing w:after="20"/>
        <w:jc w:val="right"/>
      </w:pPr>
      <w:r>
        <w:rPr>
          <w:rFonts w:ascii="Tahoma" w:hAnsi="Tahoma" w:cs="Tahoma"/>
          <w:b w:val="0"/>
          <w:color w:val="626D74"/>
          <w:sz w:val="18"/>
          <w:rtl/>
        </w:rPr>
        <w:t>[R.qard] السياق: حدث: qard (📖 teach)</w:t>
      </w:r>
    </w:p>
    <w:p>
      <w:pPr>
        <w:bidi/>
        <w:spacing w:after="160"/>
        <w:jc w:val="right"/>
      </w:pPr>
      <w:r>
        <w:rPr>
          <w:rFonts w:ascii="Tahoma" w:hAnsi="Tahoma" w:cs="Tahoma"/>
          <w:b w:val="0"/>
          <w:rtl/>
        </w:rPr>
        <w:t>قرض حسن من زعيم موثوق! ردّه بالمثل في موعده، فمن أخلف خسر ثقة الزعيم قبل أن يخسر مالاً.</w:t>
      </w:r>
    </w:p>
    <w:p>
      <w:pPr>
        <w:bidi/>
        <w:spacing w:after="20"/>
        <w:jc w:val="right"/>
      </w:pPr>
      <w:r>
        <w:rPr>
          <w:rFonts w:ascii="Tahoma" w:hAnsi="Tahoma" w:cs="Tahoma"/>
          <w:b w:val="0"/>
          <w:color w:val="626D74"/>
          <w:sz w:val="18"/>
          <w:rtl/>
        </w:rPr>
        <w:t>[R.settle] السياق: حدث: settle (😊 happy)</w:t>
      </w:r>
    </w:p>
    <w:p>
      <w:pPr>
        <w:bidi/>
        <w:spacing w:after="160"/>
        <w:jc w:val="right"/>
      </w:pPr>
      <w:r>
        <w:rPr>
          <w:rFonts w:ascii="Tahoma" w:hAnsi="Tahoma" w:cs="Tahoma"/>
          <w:b w:val="0"/>
          <w:rtl/>
        </w:rPr>
        <w:t>سدّدتَ دينك! ما أجمل أن تنام وليس في عنقك لأحد شيء.</w:t>
      </w:r>
    </w:p>
    <w:p>
      <w:pPr>
        <w:bidi/>
        <w:spacing w:after="20"/>
        <w:jc w:val="right"/>
      </w:pPr>
      <w:r>
        <w:rPr>
          <w:rFonts w:ascii="Tahoma" w:hAnsi="Tahoma" w:cs="Tahoma"/>
          <w:b w:val="0"/>
          <w:color w:val="626D74"/>
          <w:sz w:val="18"/>
          <w:rtl/>
        </w:rPr>
        <w:t>[R.mudLoss] السياق: حدث: mudLoss (📖 teach)</w:t>
      </w:r>
    </w:p>
    <w:p>
      <w:pPr>
        <w:bidi/>
        <w:spacing w:after="160"/>
        <w:jc w:val="right"/>
      </w:pPr>
      <w:r>
        <w:rPr>
          <w:rFonts w:ascii="Tahoma" w:hAnsi="Tahoma" w:cs="Tahoma"/>
          <w:b w:val="0"/>
          <w:rtl/>
        </w:rPr>
        <w:t>خسرت مضاربتك قليلاً يا ولدي. هذه طبيعة الشراكة: من طلب الربح قبل الخسارة. ولهذا لا تضع كل مالك في موضع واحد.</w:t>
      </w:r>
    </w:p>
    <w:p>
      <w:pPr>
        <w:bidi/>
        <w:spacing w:after="20"/>
        <w:jc w:val="right"/>
      </w:pPr>
      <w:r>
        <w:rPr>
          <w:rFonts w:ascii="Tahoma" w:hAnsi="Tahoma" w:cs="Tahoma"/>
          <w:b w:val="0"/>
          <w:color w:val="626D74"/>
          <w:sz w:val="18"/>
          <w:rtl/>
        </w:rPr>
        <w:t>[R.mdLate] السياق: حدث: mdLate (😟 worried)</w:t>
      </w:r>
    </w:p>
    <w:p>
      <w:pPr>
        <w:bidi/>
        <w:spacing w:after="160"/>
        <w:jc w:val="right"/>
      </w:pPr>
      <w:r>
        <w:rPr>
          <w:rFonts w:ascii="Tahoma" w:hAnsi="Tahoma" w:cs="Tahoma"/>
          <w:b w:val="0"/>
          <w:rtl/>
        </w:rPr>
        <w:t>حلّ أجل دَينك ولم تسدّده! لا غرامة عليك، لكن الوفاء واجب، وستُمنع التمويل حتى تسدّد.</w:t>
      </w:r>
    </w:p>
    <w:p>
      <w:pPr>
        <w:bidi/>
        <w:spacing w:after="20"/>
        <w:jc w:val="right"/>
      </w:pPr>
      <w:r>
        <w:rPr>
          <w:rFonts w:ascii="Tahoma" w:hAnsi="Tahoma" w:cs="Tahoma"/>
          <w:b w:val="0"/>
          <w:color w:val="626D74"/>
          <w:sz w:val="18"/>
          <w:rtl/>
        </w:rPr>
        <w:t>[R.nisab] (مقفل للمختص) السياق: حدث: nisab (🌟 proud)</w:t>
      </w:r>
    </w:p>
    <w:p>
      <w:pPr>
        <w:bidi/>
        <w:spacing w:after="160"/>
        <w:jc w:val="right"/>
      </w:pPr>
      <w:r>
        <w:rPr>
          <w:rFonts w:ascii="Tahoma" w:hAnsi="Tahoma" w:cs="Tahoma"/>
          <w:b w:val="0"/>
          <w:rtl/>
        </w:rPr>
        <w:t>بلغ مالك النصاب! من اليوم يبدأ حولك، فإذا مرّت سنة هجرية (354 يوماً) وجبت الزكاة. وسأذكّرك حين يقترب الموعد.</w:t>
      </w:r>
    </w:p>
    <w:p>
      <w:pPr>
        <w:bidi/>
        <w:spacing w:after="20"/>
        <w:jc w:val="right"/>
      </w:pPr>
      <w:r>
        <w:rPr>
          <w:rFonts w:ascii="Tahoma" w:hAnsi="Tahoma" w:cs="Tahoma"/>
          <w:b w:val="0"/>
          <w:color w:val="626D74"/>
          <w:sz w:val="18"/>
          <w:rtl/>
        </w:rPr>
        <w:t>[R.zakatSoon] (مقفل للمختص) السياق: حدث: zakatSoon (🤔 thinking)</w:t>
      </w:r>
    </w:p>
    <w:p>
      <w:pPr>
        <w:bidi/>
        <w:spacing w:after="160"/>
        <w:jc w:val="right"/>
      </w:pPr>
      <w:r>
        <w:rPr>
          <w:rFonts w:ascii="Tahoma" w:hAnsi="Tahoma" w:cs="Tahoma"/>
          <w:b w:val="0"/>
          <w:rtl/>
        </w:rPr>
        <w:t>بقي نحو شهر على حولك. جهّز سيولة للزكاة ولا تدع كل مالك في بضاعة.</w:t>
      </w:r>
    </w:p>
    <w:p>
      <w:pPr>
        <w:bidi/>
        <w:spacing w:after="20"/>
        <w:jc w:val="right"/>
      </w:pPr>
      <w:r>
        <w:rPr>
          <w:rFonts w:ascii="Tahoma" w:hAnsi="Tahoma" w:cs="Tahoma"/>
          <w:b w:val="0"/>
          <w:color w:val="626D74"/>
          <w:sz w:val="18"/>
          <w:rtl/>
        </w:rPr>
        <w:t>[R.zakatLate.1] السياق: حدث: zakatLate (😟 worried)</w:t>
      </w:r>
    </w:p>
    <w:p>
      <w:pPr>
        <w:bidi/>
        <w:spacing w:after="160"/>
        <w:jc w:val="right"/>
      </w:pPr>
      <w:r>
        <w:rPr>
          <w:rFonts w:ascii="Tahoma" w:hAnsi="Tahoma" w:cs="Tahoma"/>
          <w:b w:val="0"/>
          <w:rtl/>
        </w:rPr>
        <w:t>يا ولدي، زكاتك ما زالت عليك. لا تؤخّر حقّ الفقراء في مالك.</w:t>
      </w:r>
    </w:p>
    <w:p>
      <w:pPr>
        <w:bidi/>
        <w:spacing w:after="20"/>
        <w:jc w:val="right"/>
      </w:pPr>
      <w:r>
        <w:rPr>
          <w:rFonts w:ascii="Tahoma" w:hAnsi="Tahoma" w:cs="Tahoma"/>
          <w:b w:val="0"/>
          <w:color w:val="626D74"/>
          <w:sz w:val="18"/>
          <w:rtl/>
        </w:rPr>
        <w:t>[R.zakatLate.2] (مقفل للمختص) السياق: حدث: zakatLate (😟 worried)</w:t>
      </w:r>
    </w:p>
    <w:p>
      <w:pPr>
        <w:bidi/>
        <w:spacing w:after="160"/>
        <w:jc w:val="right"/>
      </w:pPr>
      <w:r>
        <w:rPr>
          <w:rFonts w:ascii="Tahoma" w:hAnsi="Tahoma" w:cs="Tahoma"/>
          <w:b w:val="0"/>
          <w:rtl/>
        </w:rPr>
        <w:t>ما زالت الزكاة دَيناً عليك، فبادر بإخراجها متى قدرت.</w:t>
      </w:r>
    </w:p>
    <w:p>
      <w:pPr>
        <w:bidi/>
        <w:spacing w:after="20"/>
        <w:jc w:val="right"/>
      </w:pPr>
      <w:r>
        <w:rPr>
          <w:rFonts w:ascii="Tahoma" w:hAnsi="Tahoma" w:cs="Tahoma"/>
          <w:b w:val="0"/>
          <w:color w:val="626D74"/>
          <w:sz w:val="18"/>
          <w:rtl/>
        </w:rPr>
        <w:t>[R.zakatPay] السياق: حدث: zakatPay (😊 happy)</w:t>
      </w:r>
    </w:p>
    <w:p>
      <w:pPr>
        <w:bidi/>
        <w:spacing w:after="160"/>
        <w:jc w:val="right"/>
      </w:pPr>
      <w:r>
        <w:rPr>
          <w:rFonts w:ascii="Tahoma" w:hAnsi="Tahoma" w:cs="Tahoma"/>
          <w:b w:val="0"/>
          <w:rtl/>
        </w:rPr>
        <w:t>تقبّل الله منك. المال لا ينقص بالصدقة، والبركة خير من الكثرة.</w:t>
      </w:r>
    </w:p>
    <w:p>
      <w:pPr>
        <w:bidi/>
        <w:spacing w:after="20"/>
        <w:jc w:val="right"/>
      </w:pPr>
      <w:r>
        <w:rPr>
          <w:rFonts w:ascii="Tahoma" w:hAnsi="Tahoma" w:cs="Tahoma"/>
          <w:b w:val="0"/>
          <w:color w:val="626D74"/>
          <w:sz w:val="18"/>
          <w:rtl/>
        </w:rPr>
        <w:t>[R.zakatDefer] (مقفل للمختص) السياق: حدث: zakatDefer (😟 worried)</w:t>
      </w:r>
    </w:p>
    <w:p>
      <w:pPr>
        <w:bidi/>
        <w:spacing w:after="160"/>
        <w:jc w:val="right"/>
      </w:pPr>
      <w:r>
        <w:rPr>
          <w:rFonts w:ascii="Tahoma" w:hAnsi="Tahoma" w:cs="Tahoma"/>
          <w:b w:val="0"/>
          <w:rtl/>
        </w:rPr>
        <w:t>أجّلتَ، ولكن لا تُطل التأخير؛ فالزكاة حقّ للفقراء في مالك.</w:t>
      </w:r>
    </w:p>
    <w:p>
      <w:pPr>
        <w:bidi/>
        <w:spacing w:after="20"/>
        <w:jc w:val="right"/>
      </w:pPr>
      <w:r>
        <w:rPr>
          <w:rFonts w:ascii="Tahoma" w:hAnsi="Tahoma" w:cs="Tahoma"/>
          <w:b w:val="0"/>
          <w:color w:val="626D74"/>
          <w:sz w:val="18"/>
          <w:rtl/>
        </w:rPr>
        <w:t>[R.tipCash] (مقفل للمختص) السياق: حدث: tipCash (🤔 thinking)</w:t>
      </w:r>
    </w:p>
    <w:p>
      <w:pPr>
        <w:bidi/>
        <w:spacing w:after="160"/>
        <w:jc w:val="right"/>
      </w:pPr>
      <w:r>
        <w:rPr>
          <w:rFonts w:ascii="Tahoma" w:hAnsi="Tahoma" w:cs="Tahoma"/>
          <w:b w:val="0"/>
          <w:rtl/>
        </w:rPr>
        <w:t>مالك سائل أكثر من اللازم يا صاحب السوق. المال الراكد لا يربح، فكّر في بضاعة أو مخزن، مع إبقاء سيولة للزكاة وللطوارئ.</w:t>
      </w:r>
    </w:p>
    <w:p>
      <w:pPr>
        <w:bidi/>
        <w:spacing w:after="20"/>
        <w:jc w:val="right"/>
      </w:pPr>
      <w:r>
        <w:rPr>
          <w:rFonts w:ascii="Tahoma" w:hAnsi="Tahoma" w:cs="Tahoma"/>
          <w:b w:val="0"/>
          <w:color w:val="626D74"/>
          <w:sz w:val="18"/>
          <w:rtl/>
        </w:rPr>
        <w:t>[R.tipSpike] السياق: حدث: tipSpike (😊 happy)</w:t>
      </w:r>
    </w:p>
    <w:p>
      <w:pPr>
        <w:bidi/>
        <w:spacing w:after="160"/>
        <w:jc w:val="right"/>
      </w:pPr>
      <w:r>
        <w:rPr>
          <w:rFonts w:ascii="Tahoma" w:hAnsi="Tahoma" w:cs="Tahoma"/>
          <w:b w:val="0"/>
          <w:rtl/>
        </w:rPr>
        <w:t>سعر {p} هنا مرتفع عن المعتاد وفي يدك منه. فكّر في البيع قبل أن يهبط.</w:t>
      </w:r>
    </w:p>
    <w:p>
      <w:pPr>
        <w:bidi/>
        <w:spacing w:after="20"/>
        <w:jc w:val="right"/>
      </w:pPr>
      <w:r>
        <w:rPr>
          <w:rFonts w:ascii="Tahoma" w:hAnsi="Tahoma" w:cs="Tahoma"/>
          <w:b w:val="0"/>
          <w:color w:val="626D74"/>
          <w:sz w:val="18"/>
          <w:rtl/>
        </w:rPr>
        <w:t>[R.tipCheap] السياق: حدث: tipCheap (🤔 thinking)</w:t>
      </w:r>
    </w:p>
    <w:p>
      <w:pPr>
        <w:bidi/>
        <w:spacing w:after="160"/>
        <w:jc w:val="right"/>
      </w:pPr>
      <w:r>
        <w:rPr>
          <w:rFonts w:ascii="Tahoma" w:hAnsi="Tahoma" w:cs="Tahoma"/>
          <w:b w:val="0"/>
          <w:rtl/>
        </w:rPr>
        <w:t>{p} هنا أرخص من المعتاد. قارن بالأسواق الأخرى قبل أن تشتري.</w:t>
      </w:r>
    </w:p>
    <w:p>
      <w:pPr>
        <w:bidi/>
        <w:spacing w:after="20"/>
        <w:jc w:val="right"/>
      </w:pPr>
      <w:r>
        <w:rPr>
          <w:rFonts w:ascii="Tahoma" w:hAnsi="Tahoma" w:cs="Tahoma"/>
          <w:b w:val="0"/>
          <w:color w:val="626D74"/>
          <w:sz w:val="18"/>
          <w:rtl/>
        </w:rPr>
        <w:t>[R.tipConc] السياق: حدث: tipConc (😟 worried)</w:t>
      </w:r>
    </w:p>
    <w:p>
      <w:pPr>
        <w:bidi/>
        <w:spacing w:after="160"/>
        <w:jc w:val="right"/>
      </w:pPr>
      <w:r>
        <w:rPr>
          <w:rFonts w:ascii="Tahoma" w:hAnsi="Tahoma" w:cs="Tahoma"/>
          <w:b w:val="0"/>
          <w:rtl/>
        </w:rPr>
        <w:t>أغلب بضاعتك في سلعة واحدة ({p}). تذكّر درس التنويع.</w:t>
      </w:r>
    </w:p>
    <w:p>
      <w:pPr>
        <w:bidi/>
        <w:spacing w:after="20"/>
        <w:jc w:val="right"/>
      </w:pPr>
      <w:r>
        <w:rPr>
          <w:rFonts w:ascii="Tahoma" w:hAnsi="Tahoma" w:cs="Tahoma"/>
          <w:b w:val="0"/>
          <w:color w:val="626D74"/>
          <w:sz w:val="18"/>
          <w:rtl/>
        </w:rPr>
        <w:t>[R.tipGuard] السياق: حدث: tipGuard (😟 worried)</w:t>
      </w:r>
    </w:p>
    <w:p>
      <w:pPr>
        <w:bidi/>
        <w:spacing w:after="160"/>
        <w:jc w:val="right"/>
      </w:pPr>
      <w:r>
        <w:rPr>
          <w:rFonts w:ascii="Tahoma" w:hAnsi="Tahoma" w:cs="Tahoma"/>
          <w:b w:val="0"/>
          <w:rtl/>
        </w:rPr>
        <w:t>بضاعتك غالية وحراسك قليلون. زد الحراس أو أمّن القافلة قبل السفر.</w:t>
      </w:r>
    </w:p>
    <w:p>
      <w:pPr>
        <w:bidi/>
        <w:spacing w:after="20"/>
        <w:jc w:val="right"/>
      </w:pPr>
      <w:r>
        <w:rPr>
          <w:rFonts w:ascii="Tahoma" w:hAnsi="Tahoma" w:cs="Tahoma"/>
          <w:b w:val="0"/>
          <w:color w:val="626D74"/>
          <w:sz w:val="18"/>
          <w:rtl/>
        </w:rPr>
        <w:t>[R.tipDebt] (مقفل للمختص) السياق: حدث: tipDebt (📖 teach)</w:t>
      </w:r>
    </w:p>
    <w:p>
      <w:pPr>
        <w:bidi/>
        <w:spacing w:after="160"/>
        <w:jc w:val="right"/>
      </w:pPr>
      <w:r>
        <w:rPr>
          <w:rFonts w:ascii="Tahoma" w:hAnsi="Tahoma" w:cs="Tahoma"/>
          <w:b w:val="0"/>
          <w:rtl/>
        </w:rPr>
        <w:t>قرضك ما زال قائماً. سدّده حين تسمح الأرباح، فالدين يأكل الربح.</w:t>
      </w:r>
    </w:p>
    <w:p>
      <w:pPr>
        <w:bidi/>
        <w:spacing w:after="20"/>
        <w:jc w:val="right"/>
      </w:pPr>
      <w:r>
        <w:rPr>
          <w:rFonts w:ascii="Tahoma" w:hAnsi="Tahoma" w:cs="Tahoma"/>
          <w:b w:val="0"/>
          <w:color w:val="626D74"/>
          <w:sz w:val="18"/>
          <w:rtl/>
        </w:rPr>
        <w:t>[R.phase2] السياق: حدث: phase2 (🎉 cheer)</w:t>
      </w:r>
    </w:p>
    <w:p>
      <w:pPr>
        <w:bidi/>
        <w:spacing w:after="160"/>
        <w:jc w:val="right"/>
      </w:pPr>
      <w:r>
        <w:rPr>
          <w:rFonts w:ascii="Tahoma" w:hAnsi="Tahoma" w:cs="Tahoma"/>
          <w:b w:val="0"/>
          <w:rtl/>
        </w:rPr>
        <w:t>فُتح الطور الثاني! الدكاكين والأسطول صارا في متناولك. وما ربحتَه اليوم يبني غداً.</w:t>
      </w:r>
    </w:p>
    <w:p>
      <w:pPr>
        <w:bidi/>
        <w:spacing w:after="20"/>
        <w:jc w:val="right"/>
      </w:pPr>
      <w:r>
        <w:rPr>
          <w:rFonts w:ascii="Tahoma" w:hAnsi="Tahoma" w:cs="Tahoma"/>
          <w:b w:val="0"/>
          <w:color w:val="626D74"/>
          <w:sz w:val="18"/>
          <w:rtl/>
        </w:rPr>
        <w:t>[R.phase3] السياق: حدث: phase3 (🎉 cheer)</w:t>
      </w:r>
    </w:p>
    <w:p>
      <w:pPr>
        <w:bidi/>
        <w:spacing w:after="160"/>
        <w:jc w:val="right"/>
      </w:pPr>
      <w:r>
        <w:rPr>
          <w:rFonts w:ascii="Tahoma" w:hAnsi="Tahoma" w:cs="Tahoma"/>
          <w:b w:val="0"/>
          <w:rtl/>
        </w:rPr>
        <w:t>صرتَ صاحب مصانع! الآن يمكنك أن تتاجر عن بُعد عبر وكيلك. كان جدّك يحلم بهذا اليوم.</w:t>
      </w:r>
    </w:p>
    <w:p>
      <w:pPr>
        <w:bidi/>
        <w:spacing w:after="20"/>
        <w:jc w:val="right"/>
      </w:pPr>
      <w:r>
        <w:rPr>
          <w:rFonts w:ascii="Tahoma" w:hAnsi="Tahoma" w:cs="Tahoma"/>
          <w:b w:val="0"/>
          <w:color w:val="626D74"/>
          <w:sz w:val="18"/>
          <w:rtl/>
        </w:rPr>
        <w:t>[R.phase4] السياق: حدث: phase4 (🎉 cheer)</w:t>
      </w:r>
    </w:p>
    <w:p>
      <w:pPr>
        <w:bidi/>
        <w:spacing w:after="160"/>
        <w:jc w:val="right"/>
      </w:pPr>
      <w:r>
        <w:rPr>
          <w:rFonts w:ascii="Tahoma" w:hAnsi="Tahoma" w:cs="Tahoma"/>
          <w:b w:val="0"/>
          <w:rtl/>
        </w:rPr>
        <w:t>الإمبراطورية المالية! بلغتَ ما لم يبلغه جدّك. تذكّر أن الكبير يُحاسَب أكثر من الصغير.</w:t>
      </w:r>
    </w:p>
    <w:p>
      <w:pPr>
        <w:bidi/>
        <w:spacing w:after="80"/>
        <w:jc w:val="right"/>
      </w:pPr>
      <w:r>
        <w:rPr>
          <w:rFonts w:ascii="Tahoma" w:hAnsi="Tahoma" w:cs="Tahoma"/>
          <w:b/>
          <w:color w:val="B98A43"/>
          <w:sz w:val="24"/>
          <w:rtl/>
        </w:rPr>
        <w:t>═══ انتهت الدفعة 9 ═══</w:t>
      </w:r>
    </w:p>
    <w:p>
      <w:r>
        <w:br w:type="page"/>
      </w:r>
    </w:p>
    <w:p>
      <w:pPr>
        <w:bidi/>
        <w:spacing w:after="200"/>
        <w:jc w:val="right"/>
      </w:pPr>
      <w:r>
        <w:rPr>
          <w:rFonts w:ascii="Tahoma" w:hAnsi="Tahoma" w:cs="Tahoma"/>
          <w:b/>
          <w:color w:val="B98A43"/>
          <w:sz w:val="24"/>
          <w:rtl/>
        </w:rPr>
        <w:t>═══ ابدأ الدفعة 10 من 21: أسرار الدول وأسرار المدن ═══</w:t>
      </w:r>
    </w:p>
    <w:p>
      <w:pPr>
        <w:bidi/>
        <w:spacing w:after="20"/>
        <w:jc w:val="right"/>
      </w:pPr>
      <w:r>
        <w:rPr>
          <w:rFonts w:ascii="Tahoma" w:hAnsi="Tahoma" w:cs="Tahoma"/>
          <w:b w:val="0"/>
          <w:color w:val="626D74"/>
          <w:sz w:val="18"/>
          <w:rtl/>
        </w:rPr>
        <w:t>[SC.sa.title] السياق: سر دولة sa</w:t>
      </w:r>
    </w:p>
    <w:p>
      <w:pPr>
        <w:bidi/>
        <w:spacing w:after="160"/>
        <w:jc w:val="right"/>
      </w:pPr>
      <w:r>
        <w:rPr>
          <w:rFonts w:ascii="Tahoma" w:hAnsi="Tahoma" w:cs="Tahoma"/>
          <w:b w:val="0"/>
          <w:rtl/>
        </w:rPr>
        <w:t>سرّ الجزيرة: الثقة قبل الربح</w:t>
      </w:r>
    </w:p>
    <w:p>
      <w:pPr>
        <w:bidi/>
        <w:spacing w:after="20"/>
        <w:jc w:val="right"/>
      </w:pPr>
      <w:r>
        <w:rPr>
          <w:rFonts w:ascii="Tahoma" w:hAnsi="Tahoma" w:cs="Tahoma"/>
          <w:b w:val="0"/>
          <w:color w:val="626D74"/>
          <w:sz w:val="18"/>
          <w:rtl/>
        </w:rPr>
        <w:t>[SC.sa] السياق: سر دولة sa: النص</w:t>
      </w:r>
    </w:p>
    <w:p>
      <w:pPr>
        <w:bidi/>
        <w:spacing w:after="160"/>
        <w:jc w:val="right"/>
      </w:pPr>
      <w:r>
        <w:rPr>
          <w:rFonts w:ascii="Tahoma" w:hAnsi="Tahoma" w:cs="Tahoma"/>
          <w:b w:val="0"/>
          <w:rtl/>
        </w:rPr>
        <w:t>في جزيرة العرب كانت مواسم الحج والأسواق الكبرى من أعظم مواسم التجارة، وكان الضيف يُكرم والكلمة تُحفظ. من يُعرف بالوفاء يُفتح له الباب في كل سوق. بناء الثقة أرخص من أي إعلان.</w:t>
      </w:r>
    </w:p>
    <w:p>
      <w:pPr>
        <w:bidi/>
        <w:spacing w:after="20"/>
        <w:jc w:val="right"/>
      </w:pPr>
      <w:r>
        <w:rPr>
          <w:rFonts w:ascii="Tahoma" w:hAnsi="Tahoma" w:cs="Tahoma"/>
          <w:b w:val="0"/>
          <w:color w:val="626D74"/>
          <w:sz w:val="18"/>
          <w:rtl/>
        </w:rPr>
        <w:t>[SC.sa.perk] السياق: سر دولة sa: الميزة</w:t>
      </w:r>
    </w:p>
    <w:p>
      <w:pPr>
        <w:bidi/>
        <w:spacing w:after="160"/>
        <w:jc w:val="right"/>
      </w:pPr>
      <w:r>
        <w:rPr>
          <w:rFonts w:ascii="Tahoma" w:hAnsi="Tahoma" w:cs="Tahoma"/>
          <w:b w:val="0"/>
          <w:rtl/>
        </w:rPr>
        <w:t>عقود الشراكة أرخص 5٪</w:t>
      </w:r>
    </w:p>
    <w:p>
      <w:pPr>
        <w:bidi/>
        <w:spacing w:after="20"/>
        <w:jc w:val="right"/>
      </w:pPr>
      <w:r>
        <w:rPr>
          <w:rFonts w:ascii="Tahoma" w:hAnsi="Tahoma" w:cs="Tahoma"/>
          <w:b w:val="0"/>
          <w:color w:val="626D74"/>
          <w:sz w:val="18"/>
          <w:rtl/>
        </w:rPr>
        <w:t>[SC.eg.title] السياق: سر دولة eg</w:t>
      </w:r>
    </w:p>
    <w:p>
      <w:pPr>
        <w:bidi/>
        <w:spacing w:after="160"/>
        <w:jc w:val="right"/>
      </w:pPr>
      <w:r>
        <w:rPr>
          <w:rFonts w:ascii="Tahoma" w:hAnsi="Tahoma" w:cs="Tahoma"/>
          <w:b w:val="0"/>
          <w:rtl/>
        </w:rPr>
        <w:t>سرّ النيل: التخزين وقت الوفرة</w:t>
      </w:r>
    </w:p>
    <w:p>
      <w:pPr>
        <w:bidi/>
        <w:spacing w:after="20"/>
        <w:jc w:val="right"/>
      </w:pPr>
      <w:r>
        <w:rPr>
          <w:rFonts w:ascii="Tahoma" w:hAnsi="Tahoma" w:cs="Tahoma"/>
          <w:b w:val="0"/>
          <w:color w:val="626D74"/>
          <w:sz w:val="18"/>
          <w:rtl/>
        </w:rPr>
        <w:t>[SC.eg] السياق: سر دولة eg: النص</w:t>
      </w:r>
    </w:p>
    <w:p>
      <w:pPr>
        <w:bidi/>
        <w:spacing w:after="160"/>
        <w:jc w:val="right"/>
      </w:pPr>
      <w:r>
        <w:rPr>
          <w:rFonts w:ascii="Tahoma" w:hAnsi="Tahoma" w:cs="Tahoma"/>
          <w:b w:val="0"/>
          <w:rtl/>
        </w:rPr>
        <w:t>اعتمدت مصر على النيل طريقاً رخيصاً للنقل، وخزّنت الغلال في سنوات الوفرة لسنوات الشدة. التاجر الذكي يشتري ويخزّن حين يرخص السعر ولا ينتظر حتى يغلو.</w:t>
      </w:r>
    </w:p>
    <w:p>
      <w:pPr>
        <w:bidi/>
        <w:spacing w:after="20"/>
        <w:jc w:val="right"/>
      </w:pPr>
      <w:r>
        <w:rPr>
          <w:rFonts w:ascii="Tahoma" w:hAnsi="Tahoma" w:cs="Tahoma"/>
          <w:b w:val="0"/>
          <w:color w:val="626D74"/>
          <w:sz w:val="18"/>
          <w:rtl/>
        </w:rPr>
        <w:t>[SC.eg.perk] السياق: سر دولة eg: الميزة</w:t>
      </w:r>
    </w:p>
    <w:p>
      <w:pPr>
        <w:bidi/>
        <w:spacing w:after="160"/>
        <w:jc w:val="right"/>
      </w:pPr>
      <w:r>
        <w:rPr>
          <w:rFonts w:ascii="Tahoma" w:hAnsi="Tahoma" w:cs="Tahoma"/>
          <w:b w:val="0"/>
          <w:rtl/>
        </w:rPr>
        <w:t>نفقة الطريق أرخص 5٪</w:t>
      </w:r>
    </w:p>
    <w:p>
      <w:pPr>
        <w:bidi/>
        <w:spacing w:after="20"/>
        <w:jc w:val="right"/>
      </w:pPr>
      <w:r>
        <w:rPr>
          <w:rFonts w:ascii="Tahoma" w:hAnsi="Tahoma" w:cs="Tahoma"/>
          <w:b w:val="0"/>
          <w:color w:val="626D74"/>
          <w:sz w:val="18"/>
          <w:rtl/>
        </w:rPr>
        <w:t>[SC.ir.title] السياق: سر دولة ir</w:t>
      </w:r>
    </w:p>
    <w:p>
      <w:pPr>
        <w:bidi/>
        <w:spacing w:after="160"/>
        <w:jc w:val="right"/>
      </w:pPr>
      <w:r>
        <w:rPr>
          <w:rFonts w:ascii="Tahoma" w:hAnsi="Tahoma" w:cs="Tahoma"/>
          <w:b w:val="0"/>
          <w:rtl/>
        </w:rPr>
        <w:t>سرّ فارس: الطريق الملكي والصنعة</w:t>
      </w:r>
    </w:p>
    <w:p>
      <w:pPr>
        <w:bidi/>
        <w:spacing w:after="20"/>
        <w:jc w:val="right"/>
      </w:pPr>
      <w:r>
        <w:rPr>
          <w:rFonts w:ascii="Tahoma" w:hAnsi="Tahoma" w:cs="Tahoma"/>
          <w:b w:val="0"/>
          <w:color w:val="626D74"/>
          <w:sz w:val="18"/>
          <w:rtl/>
        </w:rPr>
        <w:t>[SC.ir] السياق: سر دولة ir: النص</w:t>
      </w:r>
    </w:p>
    <w:p>
      <w:pPr>
        <w:bidi/>
        <w:spacing w:after="160"/>
        <w:jc w:val="right"/>
      </w:pPr>
      <w:r>
        <w:rPr>
          <w:rFonts w:ascii="Tahoma" w:hAnsi="Tahoma" w:cs="Tahoma"/>
          <w:b w:val="0"/>
          <w:rtl/>
        </w:rPr>
        <w:t>مدّت فارس قديماً «الطريق الملكي» بمحطات منتظمة تختصر المسافات. واشتهرت بالسجاد: مادته صوف بسيط لكن الصنعة ترفع ثمنه أضعافاً. القيمة المضافة تأتي من العمل والجودة لا من المادة الخام وحدها.</w:t>
      </w:r>
    </w:p>
    <w:p>
      <w:pPr>
        <w:bidi/>
        <w:spacing w:after="20"/>
        <w:jc w:val="right"/>
      </w:pPr>
      <w:r>
        <w:rPr>
          <w:rFonts w:ascii="Tahoma" w:hAnsi="Tahoma" w:cs="Tahoma"/>
          <w:b w:val="0"/>
          <w:color w:val="626D74"/>
          <w:sz w:val="18"/>
          <w:rtl/>
        </w:rPr>
        <w:t>[SC.ir.perk] السياق: سر دولة ir: الميزة</w:t>
      </w:r>
    </w:p>
    <w:p>
      <w:pPr>
        <w:bidi/>
        <w:spacing w:after="160"/>
        <w:jc w:val="right"/>
      </w:pPr>
      <w:r>
        <w:rPr>
          <w:rFonts w:ascii="Tahoma" w:hAnsi="Tahoma" w:cs="Tahoma"/>
          <w:b w:val="0"/>
          <w:rtl/>
        </w:rPr>
        <w:t>قوافلك أسرع 3٪</w:t>
      </w:r>
    </w:p>
    <w:p>
      <w:pPr>
        <w:bidi/>
        <w:spacing w:after="20"/>
        <w:jc w:val="right"/>
      </w:pPr>
      <w:r>
        <w:rPr>
          <w:rFonts w:ascii="Tahoma" w:hAnsi="Tahoma" w:cs="Tahoma"/>
          <w:b w:val="0"/>
          <w:color w:val="626D74"/>
          <w:sz w:val="18"/>
          <w:rtl/>
        </w:rPr>
        <w:t>[SC.in.title] السياق: سر دولة in</w:t>
      </w:r>
    </w:p>
    <w:p>
      <w:pPr>
        <w:bidi/>
        <w:spacing w:after="160"/>
        <w:jc w:val="right"/>
      </w:pPr>
      <w:r>
        <w:rPr>
          <w:rFonts w:ascii="Tahoma" w:hAnsi="Tahoma" w:cs="Tahoma"/>
          <w:b w:val="0"/>
          <w:rtl/>
        </w:rPr>
        <w:t>سرّ الهند: خفيف الوزن عالي الثمن</w:t>
      </w:r>
    </w:p>
    <w:p>
      <w:pPr>
        <w:bidi/>
        <w:spacing w:after="20"/>
        <w:jc w:val="right"/>
      </w:pPr>
      <w:r>
        <w:rPr>
          <w:rFonts w:ascii="Tahoma" w:hAnsi="Tahoma" w:cs="Tahoma"/>
          <w:b w:val="0"/>
          <w:color w:val="626D74"/>
          <w:sz w:val="18"/>
          <w:rtl/>
        </w:rPr>
        <w:t>[SC.in] السياق: سر دولة in: النص</w:t>
      </w:r>
    </w:p>
    <w:p>
      <w:pPr>
        <w:bidi/>
        <w:spacing w:after="160"/>
        <w:jc w:val="right"/>
      </w:pPr>
      <w:r>
        <w:rPr>
          <w:rFonts w:ascii="Tahoma" w:hAnsi="Tahoma" w:cs="Tahoma"/>
          <w:b w:val="0"/>
          <w:rtl/>
        </w:rPr>
        <w:t>كانت التوابل من أثمن ما حملته القوافل والسفن لأنها خفيفة الوزن عالية الثمن، فتحتمل كلفة الطريق الطويل. اختر البضاعة التي يعلو ثمنها على وزنها، وفاوض بصبر في الأسواق الكبرى.</w:t>
      </w:r>
    </w:p>
    <w:p>
      <w:pPr>
        <w:bidi/>
        <w:spacing w:after="20"/>
        <w:jc w:val="right"/>
      </w:pPr>
      <w:r>
        <w:rPr>
          <w:rFonts w:ascii="Tahoma" w:hAnsi="Tahoma" w:cs="Tahoma"/>
          <w:b w:val="0"/>
          <w:color w:val="626D74"/>
          <w:sz w:val="18"/>
          <w:rtl/>
        </w:rPr>
        <w:t>[SC.in.perk] السياق: سر دولة in: الميزة</w:t>
      </w:r>
    </w:p>
    <w:p>
      <w:pPr>
        <w:bidi/>
        <w:spacing w:after="160"/>
        <w:jc w:val="right"/>
      </w:pPr>
      <w:r>
        <w:rPr>
          <w:rFonts w:ascii="Tahoma" w:hAnsi="Tahoma" w:cs="Tahoma"/>
          <w:b w:val="0"/>
          <w:rtl/>
        </w:rPr>
        <w:t>رسم الوكيل أقل 5٪</w:t>
      </w:r>
    </w:p>
    <w:p>
      <w:pPr>
        <w:bidi/>
        <w:spacing w:after="20"/>
        <w:jc w:val="right"/>
      </w:pPr>
      <w:r>
        <w:rPr>
          <w:rFonts w:ascii="Tahoma" w:hAnsi="Tahoma" w:cs="Tahoma"/>
          <w:b w:val="0"/>
          <w:color w:val="626D74"/>
          <w:sz w:val="18"/>
          <w:rtl/>
        </w:rPr>
        <w:t>[SC.cn.title] السياق: سر دولة cn</w:t>
      </w:r>
    </w:p>
    <w:p>
      <w:pPr>
        <w:bidi/>
        <w:spacing w:after="160"/>
        <w:jc w:val="right"/>
      </w:pPr>
      <w:r>
        <w:rPr>
          <w:rFonts w:ascii="Tahoma" w:hAnsi="Tahoma" w:cs="Tahoma"/>
          <w:b w:val="0"/>
          <w:rtl/>
        </w:rPr>
        <w:t>سرّ الصين: الصبر وقلة الوسطاء</w:t>
      </w:r>
    </w:p>
    <w:p>
      <w:pPr>
        <w:bidi/>
        <w:spacing w:after="20"/>
        <w:jc w:val="right"/>
      </w:pPr>
      <w:r>
        <w:rPr>
          <w:rFonts w:ascii="Tahoma" w:hAnsi="Tahoma" w:cs="Tahoma"/>
          <w:b w:val="0"/>
          <w:color w:val="626D74"/>
          <w:sz w:val="18"/>
          <w:rtl/>
        </w:rPr>
        <w:t>[SC.cn] السياق: سر دولة cn: النص</w:t>
      </w:r>
    </w:p>
    <w:p>
      <w:pPr>
        <w:bidi/>
        <w:spacing w:after="160"/>
        <w:jc w:val="right"/>
      </w:pPr>
      <w:r>
        <w:rPr>
          <w:rFonts w:ascii="Tahoma" w:hAnsi="Tahoma" w:cs="Tahoma"/>
          <w:b w:val="0"/>
          <w:rtl/>
        </w:rPr>
        <w:t>طريق الحرير لم يكن طريقاً واحداً بل شبكة طرق، وكانت البضاعة تنتقل بين وسطاء كثيرين يرفع كل منهم السعر. كلما قلّت حلقات الوسطاء زاد ربحك، والصبر على الجودة والمعايير يبني السمعة.</w:t>
      </w:r>
    </w:p>
    <w:p>
      <w:pPr>
        <w:bidi/>
        <w:spacing w:after="20"/>
        <w:jc w:val="right"/>
      </w:pPr>
      <w:r>
        <w:rPr>
          <w:rFonts w:ascii="Tahoma" w:hAnsi="Tahoma" w:cs="Tahoma"/>
          <w:b w:val="0"/>
          <w:color w:val="626D74"/>
          <w:sz w:val="18"/>
          <w:rtl/>
        </w:rPr>
        <w:t>[SC.cn.perk] السياق: سر دولة cn: الميزة</w:t>
      </w:r>
    </w:p>
    <w:p>
      <w:pPr>
        <w:bidi/>
        <w:spacing w:after="160"/>
        <w:jc w:val="right"/>
      </w:pPr>
      <w:r>
        <w:rPr>
          <w:rFonts w:ascii="Tahoma" w:hAnsi="Tahoma" w:cs="Tahoma"/>
          <w:b w:val="0"/>
          <w:rtl/>
        </w:rPr>
        <w:t>جمارك أقل 3٪</w:t>
      </w:r>
    </w:p>
    <w:p>
      <w:pPr>
        <w:bidi/>
        <w:spacing w:after="20"/>
        <w:jc w:val="right"/>
      </w:pPr>
      <w:r>
        <w:rPr>
          <w:rFonts w:ascii="Tahoma" w:hAnsi="Tahoma" w:cs="Tahoma"/>
          <w:b w:val="0"/>
          <w:color w:val="626D74"/>
          <w:sz w:val="18"/>
          <w:rtl/>
        </w:rPr>
        <w:t>[CS.riyadh.title] السياق: سر مدينة riyadh</w:t>
      </w:r>
    </w:p>
    <w:p>
      <w:pPr>
        <w:bidi/>
        <w:spacing w:after="160"/>
        <w:jc w:val="right"/>
      </w:pPr>
      <w:r>
        <w:rPr>
          <w:rFonts w:ascii="Tahoma" w:hAnsi="Tahoma" w:cs="Tahoma"/>
          <w:b w:val="0"/>
          <w:rtl/>
        </w:rPr>
        <w:t>سرّ الواحة: الغذاء طلب لا ينقطع</w:t>
      </w:r>
    </w:p>
    <w:p>
      <w:pPr>
        <w:bidi/>
        <w:spacing w:after="20"/>
        <w:jc w:val="right"/>
      </w:pPr>
      <w:r>
        <w:rPr>
          <w:rFonts w:ascii="Tahoma" w:hAnsi="Tahoma" w:cs="Tahoma"/>
          <w:b w:val="0"/>
          <w:color w:val="626D74"/>
          <w:sz w:val="18"/>
          <w:rtl/>
        </w:rPr>
        <w:t>[CS.riyadh] السياق: سر مدينة riyadh: النص</w:t>
      </w:r>
    </w:p>
    <w:p>
      <w:pPr>
        <w:bidi/>
        <w:spacing w:after="160"/>
        <w:jc w:val="right"/>
      </w:pPr>
      <w:r>
        <w:rPr>
          <w:rFonts w:ascii="Tahoma" w:hAnsi="Tahoma" w:cs="Tahoma"/>
          <w:b w:val="0"/>
          <w:rtl/>
        </w:rPr>
        <w:t>قامت الرياض على واحات وبساتين وادي حنيفة، وكان التمر والقمح فيها قوتاً يُخزَّن ويُباع للقوافل. الغذاء يحتاجه الناس كل يوم، فطلبه دائم حتى حين تكسد السلع الأخرى.</w:t>
      </w:r>
    </w:p>
    <w:p>
      <w:pPr>
        <w:bidi/>
        <w:spacing w:after="20"/>
        <w:jc w:val="right"/>
      </w:pPr>
      <w:r>
        <w:rPr>
          <w:rFonts w:ascii="Tahoma" w:hAnsi="Tahoma" w:cs="Tahoma"/>
          <w:b w:val="0"/>
          <w:color w:val="626D74"/>
          <w:sz w:val="18"/>
          <w:rtl/>
        </w:rPr>
        <w:t>[CS.riyadh.lesson] السياق: سر مدينة riyadh: الدرس</w:t>
      </w:r>
    </w:p>
    <w:p>
      <w:pPr>
        <w:bidi/>
        <w:spacing w:after="160"/>
        <w:jc w:val="right"/>
      </w:pPr>
      <w:r>
        <w:rPr>
          <w:rFonts w:ascii="Tahoma" w:hAnsi="Tahoma" w:cs="Tahoma"/>
          <w:b w:val="0"/>
          <w:rtl/>
        </w:rPr>
        <w:t>سلع الغذاء الأساسية طلبها مستقر، فهي ملاذ التاجر في الأوقات الصعبة.</w:t>
      </w:r>
    </w:p>
    <w:p>
      <w:pPr>
        <w:bidi/>
        <w:spacing w:after="20"/>
        <w:jc w:val="right"/>
      </w:pPr>
      <w:r>
        <w:rPr>
          <w:rFonts w:ascii="Tahoma" w:hAnsi="Tahoma" w:cs="Tahoma"/>
          <w:b w:val="0"/>
          <w:color w:val="626D74"/>
          <w:sz w:val="18"/>
          <w:rtl/>
        </w:rPr>
        <w:t>[CS.mecca.title] السياق: سر مدينة mecca</w:t>
      </w:r>
    </w:p>
    <w:p>
      <w:pPr>
        <w:bidi/>
        <w:spacing w:after="160"/>
        <w:jc w:val="right"/>
      </w:pPr>
      <w:r>
        <w:rPr>
          <w:rFonts w:ascii="Tahoma" w:hAnsi="Tahoma" w:cs="Tahoma"/>
          <w:b w:val="0"/>
          <w:rtl/>
        </w:rPr>
        <w:t>سرّ الملتقى: الطريق يصنع السوق</w:t>
      </w:r>
    </w:p>
    <w:p>
      <w:pPr>
        <w:bidi/>
        <w:spacing w:after="20"/>
        <w:jc w:val="right"/>
      </w:pPr>
      <w:r>
        <w:rPr>
          <w:rFonts w:ascii="Tahoma" w:hAnsi="Tahoma" w:cs="Tahoma"/>
          <w:b w:val="0"/>
          <w:color w:val="626D74"/>
          <w:sz w:val="18"/>
          <w:rtl/>
        </w:rPr>
        <w:t>[CS.mecca] السياق: سر مدينة mecca: النص</w:t>
      </w:r>
    </w:p>
    <w:p>
      <w:pPr>
        <w:bidi/>
        <w:spacing w:after="160"/>
        <w:jc w:val="right"/>
      </w:pPr>
      <w:r>
        <w:rPr>
          <w:rFonts w:ascii="Tahoma" w:hAnsi="Tahoma" w:cs="Tahoma"/>
          <w:b w:val="0"/>
          <w:rtl/>
        </w:rPr>
        <w:t>كانت مكة المكرمة محطة كبرى على طرق القوافل بين اليمن والشام، وذكر القرآن الكريم «رحلة الشتاء والصيف» التي كانت تقوم بها قريش للتجارة. وفي موسم الحج يقصدها الناس من كل الأقطار، فيزدحم السوق ويكثر الطلب على القوت والعطور والنسيج.</w:t>
      </w:r>
    </w:p>
    <w:p>
      <w:pPr>
        <w:bidi/>
        <w:spacing w:after="20"/>
        <w:jc w:val="right"/>
      </w:pPr>
      <w:r>
        <w:rPr>
          <w:rFonts w:ascii="Tahoma" w:hAnsi="Tahoma" w:cs="Tahoma"/>
          <w:b w:val="0"/>
          <w:color w:val="626D74"/>
          <w:sz w:val="18"/>
          <w:rtl/>
        </w:rPr>
        <w:t>[CS.mecca.lesson] السياق: سر مدينة mecca: الدرس</w:t>
      </w:r>
    </w:p>
    <w:p>
      <w:pPr>
        <w:bidi/>
        <w:spacing w:after="160"/>
        <w:jc w:val="right"/>
      </w:pPr>
      <w:r>
        <w:rPr>
          <w:rFonts w:ascii="Tahoma" w:hAnsi="Tahoma" w:cs="Tahoma"/>
          <w:b w:val="0"/>
          <w:rtl/>
        </w:rPr>
        <w:t>من وقف عند ملتقى الطرق ربح من حركة القوافل كلها، ومن عرف الموسم هيّأ بضاعته قبله.</w:t>
      </w:r>
    </w:p>
    <w:p>
      <w:pPr>
        <w:bidi/>
        <w:spacing w:after="20"/>
        <w:jc w:val="right"/>
      </w:pPr>
      <w:r>
        <w:rPr>
          <w:rFonts w:ascii="Tahoma" w:hAnsi="Tahoma" w:cs="Tahoma"/>
          <w:b w:val="0"/>
          <w:color w:val="626D74"/>
          <w:sz w:val="18"/>
          <w:rtl/>
        </w:rPr>
        <w:t>[CS.medina.title] السياق: سر مدينة medina</w:t>
      </w:r>
    </w:p>
    <w:p>
      <w:pPr>
        <w:bidi/>
        <w:spacing w:after="160"/>
        <w:jc w:val="right"/>
      </w:pPr>
      <w:r>
        <w:rPr>
          <w:rFonts w:ascii="Tahoma" w:hAnsi="Tahoma" w:cs="Tahoma"/>
          <w:b w:val="0"/>
          <w:rtl/>
        </w:rPr>
        <w:t>سرّ الواحة: سمعة التمر</w:t>
      </w:r>
    </w:p>
    <w:p>
      <w:pPr>
        <w:bidi/>
        <w:spacing w:after="20"/>
        <w:jc w:val="right"/>
      </w:pPr>
      <w:r>
        <w:rPr>
          <w:rFonts w:ascii="Tahoma" w:hAnsi="Tahoma" w:cs="Tahoma"/>
          <w:b w:val="0"/>
          <w:color w:val="626D74"/>
          <w:sz w:val="18"/>
          <w:rtl/>
        </w:rPr>
        <w:t>[CS.medina] السياق: سر مدينة medina: النص</w:t>
      </w:r>
    </w:p>
    <w:p>
      <w:pPr>
        <w:bidi/>
        <w:spacing w:after="160"/>
        <w:jc w:val="right"/>
      </w:pPr>
      <w:r>
        <w:rPr>
          <w:rFonts w:ascii="Tahoma" w:hAnsi="Tahoma" w:cs="Tahoma"/>
          <w:b w:val="0"/>
          <w:rtl/>
        </w:rPr>
        <w:t>المدينة المنورة واحة نخيل واسعة اشتهر تمرها في البلاد كلها، وكان سوقها محطة على طريق القوافل بين الشام ومكة. من صنع منتجاً جيداً وحفظ سمعته صار اسمه ضماناً يطلبه الناس من بعيد.</w:t>
      </w:r>
    </w:p>
    <w:p>
      <w:pPr>
        <w:bidi/>
        <w:spacing w:after="20"/>
        <w:jc w:val="right"/>
      </w:pPr>
      <w:r>
        <w:rPr>
          <w:rFonts w:ascii="Tahoma" w:hAnsi="Tahoma" w:cs="Tahoma"/>
          <w:b w:val="0"/>
          <w:color w:val="626D74"/>
          <w:sz w:val="18"/>
          <w:rtl/>
        </w:rPr>
        <w:t>[CS.medina.lesson] السياق: سر مدينة medina: الدرس</w:t>
      </w:r>
    </w:p>
    <w:p>
      <w:pPr>
        <w:bidi/>
        <w:spacing w:after="160"/>
        <w:jc w:val="right"/>
      </w:pPr>
      <w:r>
        <w:rPr>
          <w:rFonts w:ascii="Tahoma" w:hAnsi="Tahoma" w:cs="Tahoma"/>
          <w:b w:val="0"/>
          <w:rtl/>
        </w:rPr>
        <w:t>جودة المنتج المحلي وسمعته تصنع سوقاً دائماً، ولو بعدت عنك الأسواق.</w:t>
      </w:r>
    </w:p>
    <w:p>
      <w:pPr>
        <w:bidi/>
        <w:spacing w:after="20"/>
        <w:jc w:val="right"/>
      </w:pPr>
      <w:r>
        <w:rPr>
          <w:rFonts w:ascii="Tahoma" w:hAnsi="Tahoma" w:cs="Tahoma"/>
          <w:b w:val="0"/>
          <w:color w:val="626D74"/>
          <w:sz w:val="18"/>
          <w:rtl/>
        </w:rPr>
        <w:t>[CS.jeddah.title] السياق: سر مدينة jeddah</w:t>
      </w:r>
    </w:p>
    <w:p>
      <w:pPr>
        <w:bidi/>
        <w:spacing w:after="160"/>
        <w:jc w:val="right"/>
      </w:pPr>
      <w:r>
        <w:rPr>
          <w:rFonts w:ascii="Tahoma" w:hAnsi="Tahoma" w:cs="Tahoma"/>
          <w:b w:val="0"/>
          <w:rtl/>
        </w:rPr>
        <w:t>سرّ الميناء: مواسم الحج</w:t>
      </w:r>
    </w:p>
    <w:p>
      <w:pPr>
        <w:bidi/>
        <w:spacing w:after="20"/>
        <w:jc w:val="right"/>
      </w:pPr>
      <w:r>
        <w:rPr>
          <w:rFonts w:ascii="Tahoma" w:hAnsi="Tahoma" w:cs="Tahoma"/>
          <w:b w:val="0"/>
          <w:color w:val="626D74"/>
          <w:sz w:val="18"/>
          <w:rtl/>
        </w:rPr>
        <w:t>[CS.jeddah] السياق: سر مدينة jeddah: النص</w:t>
      </w:r>
    </w:p>
    <w:p>
      <w:pPr>
        <w:bidi/>
        <w:spacing w:after="160"/>
        <w:jc w:val="right"/>
      </w:pPr>
      <w:r>
        <w:rPr>
          <w:rFonts w:ascii="Tahoma" w:hAnsi="Tahoma" w:cs="Tahoma"/>
          <w:b w:val="0"/>
          <w:rtl/>
        </w:rPr>
        <w:t>كانت جدة ميناء الحجاز الذي يستقبل الحجاج والتجار القادمين بحراً، فينتعش طلب الطعام والأقمشة والعطور في مواسم معينة من العام. من عرف الموسم هيّأ بضاعته قبل أن يزدحم السوق.</w:t>
      </w:r>
    </w:p>
    <w:p>
      <w:pPr>
        <w:bidi/>
        <w:spacing w:after="20"/>
        <w:jc w:val="right"/>
      </w:pPr>
      <w:r>
        <w:rPr>
          <w:rFonts w:ascii="Tahoma" w:hAnsi="Tahoma" w:cs="Tahoma"/>
          <w:b w:val="0"/>
          <w:color w:val="626D74"/>
          <w:sz w:val="18"/>
          <w:rtl/>
        </w:rPr>
        <w:t>[CS.jeddah.lesson] السياق: سر مدينة jeddah: الدرس</w:t>
      </w:r>
    </w:p>
    <w:p>
      <w:pPr>
        <w:bidi/>
        <w:spacing w:after="160"/>
        <w:jc w:val="right"/>
      </w:pPr>
      <w:r>
        <w:rPr>
          <w:rFonts w:ascii="Tahoma" w:hAnsi="Tahoma" w:cs="Tahoma"/>
          <w:b w:val="0"/>
          <w:rtl/>
        </w:rPr>
        <w:t>الطلب يرتفع في مواسم معروفة، فاشترِ قبلها وبِع في ذروتها.</w:t>
      </w:r>
    </w:p>
    <w:p>
      <w:pPr>
        <w:bidi/>
        <w:spacing w:after="20"/>
        <w:jc w:val="right"/>
      </w:pPr>
      <w:r>
        <w:rPr>
          <w:rFonts w:ascii="Tahoma" w:hAnsi="Tahoma" w:cs="Tahoma"/>
          <w:b w:val="0"/>
          <w:color w:val="626D74"/>
          <w:sz w:val="18"/>
          <w:rtl/>
        </w:rPr>
        <w:t>[CS.hail.title] السياق: سر مدينة hail</w:t>
      </w:r>
    </w:p>
    <w:p>
      <w:pPr>
        <w:bidi/>
        <w:spacing w:after="160"/>
        <w:jc w:val="right"/>
      </w:pPr>
      <w:r>
        <w:rPr>
          <w:rFonts w:ascii="Tahoma" w:hAnsi="Tahoma" w:cs="Tahoma"/>
          <w:b w:val="0"/>
          <w:rtl/>
        </w:rPr>
        <w:t>سرّ الدرب: خدمة الطريق تجارة</w:t>
      </w:r>
    </w:p>
    <w:p>
      <w:pPr>
        <w:bidi/>
        <w:spacing w:after="20"/>
        <w:jc w:val="right"/>
      </w:pPr>
      <w:r>
        <w:rPr>
          <w:rFonts w:ascii="Tahoma" w:hAnsi="Tahoma" w:cs="Tahoma"/>
          <w:b w:val="0"/>
          <w:color w:val="626D74"/>
          <w:sz w:val="18"/>
          <w:rtl/>
        </w:rPr>
        <w:t>[CS.hail] السياق: سر مدينة hail: النص</w:t>
      </w:r>
    </w:p>
    <w:p>
      <w:pPr>
        <w:bidi/>
        <w:spacing w:after="160"/>
        <w:jc w:val="right"/>
      </w:pPr>
      <w:r>
        <w:rPr>
          <w:rFonts w:ascii="Tahoma" w:hAnsi="Tahoma" w:cs="Tahoma"/>
          <w:b w:val="0"/>
          <w:rtl/>
        </w:rPr>
        <w:t>مرّ بمنطقة حائل درب الحجاج القادم من العراق إلى مكة، وعاش أهلها على خدمة القوافل بالماء والزاد والإبل والأدلّاء. من يخدم الطريق يربح حتى لو لم يسافر.</w:t>
      </w:r>
    </w:p>
    <w:p>
      <w:pPr>
        <w:bidi/>
        <w:spacing w:after="20"/>
        <w:jc w:val="right"/>
      </w:pPr>
      <w:r>
        <w:rPr>
          <w:rFonts w:ascii="Tahoma" w:hAnsi="Tahoma" w:cs="Tahoma"/>
          <w:b w:val="0"/>
          <w:color w:val="626D74"/>
          <w:sz w:val="18"/>
          <w:rtl/>
        </w:rPr>
        <w:t>[CS.hail.lesson] السياق: سر مدينة hail: الدرس</w:t>
      </w:r>
    </w:p>
    <w:p>
      <w:pPr>
        <w:bidi/>
        <w:spacing w:after="160"/>
        <w:jc w:val="right"/>
      </w:pPr>
      <w:r>
        <w:rPr>
          <w:rFonts w:ascii="Tahoma" w:hAnsi="Tahoma" w:cs="Tahoma"/>
          <w:b w:val="0"/>
          <w:rtl/>
        </w:rPr>
        <w:t>الخدمات المساندة للتجارة (نقل، تخزين، ضيافة) ربح ثابت.</w:t>
      </w:r>
    </w:p>
    <w:p>
      <w:pPr>
        <w:bidi/>
        <w:spacing w:after="20"/>
        <w:jc w:val="right"/>
      </w:pPr>
      <w:r>
        <w:rPr>
          <w:rFonts w:ascii="Tahoma" w:hAnsi="Tahoma" w:cs="Tahoma"/>
          <w:b w:val="0"/>
          <w:color w:val="626D74"/>
          <w:sz w:val="18"/>
          <w:rtl/>
        </w:rPr>
        <w:t>[CS.jazan.title] السياق: سر مدينة jazan</w:t>
      </w:r>
    </w:p>
    <w:p>
      <w:pPr>
        <w:bidi/>
        <w:spacing w:after="160"/>
        <w:jc w:val="right"/>
      </w:pPr>
      <w:r>
        <w:rPr>
          <w:rFonts w:ascii="Tahoma" w:hAnsi="Tahoma" w:cs="Tahoma"/>
          <w:b w:val="0"/>
          <w:rtl/>
        </w:rPr>
        <w:t>سرّ البنّ: الجودة تصنع الاسم</w:t>
      </w:r>
    </w:p>
    <w:p>
      <w:pPr>
        <w:bidi/>
        <w:spacing w:after="20"/>
        <w:jc w:val="right"/>
      </w:pPr>
      <w:r>
        <w:rPr>
          <w:rFonts w:ascii="Tahoma" w:hAnsi="Tahoma" w:cs="Tahoma"/>
          <w:b w:val="0"/>
          <w:color w:val="626D74"/>
          <w:sz w:val="18"/>
          <w:rtl/>
        </w:rPr>
        <w:t>[CS.jazan] السياق: سر مدينة jazan: النص</w:t>
      </w:r>
    </w:p>
    <w:p>
      <w:pPr>
        <w:bidi/>
        <w:spacing w:after="160"/>
        <w:jc w:val="right"/>
      </w:pPr>
      <w:r>
        <w:rPr>
          <w:rFonts w:ascii="Tahoma" w:hAnsi="Tahoma" w:cs="Tahoma"/>
          <w:b w:val="0"/>
          <w:rtl/>
        </w:rPr>
        <w:t>تُزرع القهوة في مدرجات جبال جازان منذ زمن بعيد، ويُعرف البنّ الخولاني بجودته. حين يُعرف المنتج بمصدره يطلبه المشتري باسمه ويدفع فيه أكثر.</w:t>
      </w:r>
    </w:p>
    <w:p>
      <w:pPr>
        <w:bidi/>
        <w:spacing w:after="20"/>
        <w:jc w:val="right"/>
      </w:pPr>
      <w:r>
        <w:rPr>
          <w:rFonts w:ascii="Tahoma" w:hAnsi="Tahoma" w:cs="Tahoma"/>
          <w:b w:val="0"/>
          <w:color w:val="626D74"/>
          <w:sz w:val="18"/>
          <w:rtl/>
        </w:rPr>
        <w:t>[CS.jazan.lesson] السياق: سر مدينة jazan: الدرس</w:t>
      </w:r>
    </w:p>
    <w:p>
      <w:pPr>
        <w:bidi/>
        <w:spacing w:after="160"/>
        <w:jc w:val="right"/>
      </w:pPr>
      <w:r>
        <w:rPr>
          <w:rFonts w:ascii="Tahoma" w:hAnsi="Tahoma" w:cs="Tahoma"/>
          <w:b w:val="0"/>
          <w:rtl/>
        </w:rPr>
        <w:t>السلعة المعروفة بجودتها ومنشئها تبيع بسعر أعلى.</w:t>
      </w:r>
    </w:p>
    <w:p>
      <w:pPr>
        <w:bidi/>
        <w:spacing w:after="20"/>
        <w:jc w:val="right"/>
      </w:pPr>
      <w:r>
        <w:rPr>
          <w:rFonts w:ascii="Tahoma" w:hAnsi="Tahoma" w:cs="Tahoma"/>
          <w:b w:val="0"/>
          <w:color w:val="626D74"/>
          <w:sz w:val="18"/>
          <w:rtl/>
        </w:rPr>
        <w:t>[CS.cairo.title] السياق: سر مدينة cairo</w:t>
      </w:r>
    </w:p>
    <w:p>
      <w:pPr>
        <w:bidi/>
        <w:spacing w:after="160"/>
        <w:jc w:val="right"/>
      </w:pPr>
      <w:r>
        <w:rPr>
          <w:rFonts w:ascii="Tahoma" w:hAnsi="Tahoma" w:cs="Tahoma"/>
          <w:b w:val="0"/>
          <w:rtl/>
        </w:rPr>
        <w:t>سرّ ملتقى الطرق</w:t>
      </w:r>
    </w:p>
    <w:p>
      <w:pPr>
        <w:bidi/>
        <w:spacing w:after="20"/>
        <w:jc w:val="right"/>
      </w:pPr>
      <w:r>
        <w:rPr>
          <w:rFonts w:ascii="Tahoma" w:hAnsi="Tahoma" w:cs="Tahoma"/>
          <w:b w:val="0"/>
          <w:color w:val="626D74"/>
          <w:sz w:val="18"/>
          <w:rtl/>
        </w:rPr>
        <w:t>[CS.cairo] السياق: سر مدينة cairo: النص</w:t>
      </w:r>
    </w:p>
    <w:p>
      <w:pPr>
        <w:bidi/>
        <w:spacing w:after="160"/>
        <w:jc w:val="right"/>
      </w:pPr>
      <w:r>
        <w:rPr>
          <w:rFonts w:ascii="Tahoma" w:hAnsi="Tahoma" w:cs="Tahoma"/>
          <w:b w:val="0"/>
          <w:rtl/>
        </w:rPr>
        <w:t>تقع القاهرة حيث يلتقي طريق النيل بطرق البحر المتوسط والبحر الأحمر، فاجتمع فيها التجار من كل ناحية، واشتهر فيها سوق خان الخليلي. المدينة التي تلتقي عندها الطرق تجد عندها كل سلعة وكل مشترٍ.</w:t>
      </w:r>
    </w:p>
    <w:p>
      <w:pPr>
        <w:bidi/>
        <w:spacing w:after="20"/>
        <w:jc w:val="right"/>
      </w:pPr>
      <w:r>
        <w:rPr>
          <w:rFonts w:ascii="Tahoma" w:hAnsi="Tahoma" w:cs="Tahoma"/>
          <w:b w:val="0"/>
          <w:color w:val="626D74"/>
          <w:sz w:val="18"/>
          <w:rtl/>
        </w:rPr>
        <w:t>[CS.cairo.lesson] السياق: سر مدينة cairo: الدرس</w:t>
      </w:r>
    </w:p>
    <w:p>
      <w:pPr>
        <w:bidi/>
        <w:spacing w:after="160"/>
        <w:jc w:val="right"/>
      </w:pPr>
      <w:r>
        <w:rPr>
          <w:rFonts w:ascii="Tahoma" w:hAnsi="Tahoma" w:cs="Tahoma"/>
          <w:b w:val="0"/>
          <w:rtl/>
        </w:rPr>
        <w:t>الأسواق الملتقى فرصة للشراء والبيع معاً، فاجعلها محطة متكررة.</w:t>
      </w:r>
    </w:p>
    <w:p>
      <w:pPr>
        <w:bidi/>
        <w:spacing w:after="20"/>
        <w:jc w:val="right"/>
      </w:pPr>
      <w:r>
        <w:rPr>
          <w:rFonts w:ascii="Tahoma" w:hAnsi="Tahoma" w:cs="Tahoma"/>
          <w:b w:val="0"/>
          <w:color w:val="626D74"/>
          <w:sz w:val="18"/>
          <w:rtl/>
        </w:rPr>
        <w:t>[CS.alex.title] السياق: سر مدينة alex</w:t>
      </w:r>
    </w:p>
    <w:p>
      <w:pPr>
        <w:bidi/>
        <w:spacing w:after="160"/>
        <w:jc w:val="right"/>
      </w:pPr>
      <w:r>
        <w:rPr>
          <w:rFonts w:ascii="Tahoma" w:hAnsi="Tahoma" w:cs="Tahoma"/>
          <w:b w:val="0"/>
          <w:rtl/>
        </w:rPr>
        <w:t>سرّ المنارة: الميناء الآمن</w:t>
      </w:r>
    </w:p>
    <w:p>
      <w:pPr>
        <w:bidi/>
        <w:spacing w:after="20"/>
        <w:jc w:val="right"/>
      </w:pPr>
      <w:r>
        <w:rPr>
          <w:rFonts w:ascii="Tahoma" w:hAnsi="Tahoma" w:cs="Tahoma"/>
          <w:b w:val="0"/>
          <w:color w:val="626D74"/>
          <w:sz w:val="18"/>
          <w:rtl/>
        </w:rPr>
        <w:t>[CS.alex] السياق: سر مدينة alex: النص</w:t>
      </w:r>
    </w:p>
    <w:p>
      <w:pPr>
        <w:bidi/>
        <w:spacing w:after="160"/>
        <w:jc w:val="right"/>
      </w:pPr>
      <w:r>
        <w:rPr>
          <w:rFonts w:ascii="Tahoma" w:hAnsi="Tahoma" w:cs="Tahoma"/>
          <w:b w:val="0"/>
          <w:rtl/>
        </w:rPr>
        <w:t>اشتهرت الإسكندرية بمنارتها التي تهدي السفن، وبصناعة الزجاج وتصدير الغلال والبردي إلى حوض المتوسط. الميناء الجيد يختصر المسافة ويقلل الخسارة ويجذب التجار.</w:t>
      </w:r>
    </w:p>
    <w:p>
      <w:pPr>
        <w:bidi/>
        <w:spacing w:after="20"/>
        <w:jc w:val="right"/>
      </w:pPr>
      <w:r>
        <w:rPr>
          <w:rFonts w:ascii="Tahoma" w:hAnsi="Tahoma" w:cs="Tahoma"/>
          <w:b w:val="0"/>
          <w:color w:val="626D74"/>
          <w:sz w:val="18"/>
          <w:rtl/>
        </w:rPr>
        <w:t>[CS.alex.lesson] السياق: سر مدينة alex: الدرس</w:t>
      </w:r>
    </w:p>
    <w:p>
      <w:pPr>
        <w:bidi/>
        <w:spacing w:after="160"/>
        <w:jc w:val="right"/>
      </w:pPr>
      <w:r>
        <w:rPr>
          <w:rFonts w:ascii="Tahoma" w:hAnsi="Tahoma" w:cs="Tahoma"/>
          <w:b w:val="0"/>
          <w:rtl/>
        </w:rPr>
        <w:t>الطريق الآمن والمنظم يوفر عليك الخسائر، ولو كان أطول قليلاً.</w:t>
      </w:r>
    </w:p>
    <w:p>
      <w:pPr>
        <w:bidi/>
        <w:spacing w:after="20"/>
        <w:jc w:val="right"/>
      </w:pPr>
      <w:r>
        <w:rPr>
          <w:rFonts w:ascii="Tahoma" w:hAnsi="Tahoma" w:cs="Tahoma"/>
          <w:b w:val="0"/>
          <w:color w:val="626D74"/>
          <w:sz w:val="18"/>
          <w:rtl/>
        </w:rPr>
        <w:t>[CS.aswan.title] السياق: سر مدينة aswan</w:t>
      </w:r>
    </w:p>
    <w:p>
      <w:pPr>
        <w:bidi/>
        <w:spacing w:after="160"/>
        <w:jc w:val="right"/>
      </w:pPr>
      <w:r>
        <w:rPr>
          <w:rFonts w:ascii="Tahoma" w:hAnsi="Tahoma" w:cs="Tahoma"/>
          <w:b w:val="0"/>
          <w:rtl/>
        </w:rPr>
        <w:t>سرّ بوابة الجنوب</w:t>
      </w:r>
    </w:p>
    <w:p>
      <w:pPr>
        <w:bidi/>
        <w:spacing w:after="20"/>
        <w:jc w:val="right"/>
      </w:pPr>
      <w:r>
        <w:rPr>
          <w:rFonts w:ascii="Tahoma" w:hAnsi="Tahoma" w:cs="Tahoma"/>
          <w:b w:val="0"/>
          <w:color w:val="626D74"/>
          <w:sz w:val="18"/>
          <w:rtl/>
        </w:rPr>
        <w:t>[CS.aswan] السياق: سر مدينة aswan: النص</w:t>
      </w:r>
    </w:p>
    <w:p>
      <w:pPr>
        <w:bidi/>
        <w:spacing w:after="160"/>
        <w:jc w:val="right"/>
      </w:pPr>
      <w:r>
        <w:rPr>
          <w:rFonts w:ascii="Tahoma" w:hAnsi="Tahoma" w:cs="Tahoma"/>
          <w:b w:val="0"/>
          <w:rtl/>
        </w:rPr>
        <w:t>عند أسوان الشلال الأول للنيل، وكانت بوابة مصر نحو بلاد النوبة ومحطة لتجارة العاج والذهب والبخور، وفيها محاجر الجرانيت التي أُخذت منها المسلات. المدن الحدودية تجمع الرسوم والتجارة معاً.</w:t>
      </w:r>
    </w:p>
    <w:p>
      <w:pPr>
        <w:bidi/>
        <w:spacing w:after="20"/>
        <w:jc w:val="right"/>
      </w:pPr>
      <w:r>
        <w:rPr>
          <w:rFonts w:ascii="Tahoma" w:hAnsi="Tahoma" w:cs="Tahoma"/>
          <w:b w:val="0"/>
          <w:color w:val="626D74"/>
          <w:sz w:val="18"/>
          <w:rtl/>
        </w:rPr>
        <w:t>[CS.aswan.lesson] السياق: سر مدينة aswan: الدرس</w:t>
      </w:r>
    </w:p>
    <w:p>
      <w:pPr>
        <w:bidi/>
        <w:spacing w:after="160"/>
        <w:jc w:val="right"/>
      </w:pPr>
      <w:r>
        <w:rPr>
          <w:rFonts w:ascii="Tahoma" w:hAnsi="Tahoma" w:cs="Tahoma"/>
          <w:b w:val="0"/>
          <w:rtl/>
        </w:rPr>
        <w:t>المدن الحدودية تجمع تجار البلدين، لكن احسب الجمارك قبل الشراء.</w:t>
      </w:r>
    </w:p>
    <w:p>
      <w:pPr>
        <w:bidi/>
        <w:spacing w:after="20"/>
        <w:jc w:val="right"/>
      </w:pPr>
      <w:r>
        <w:rPr>
          <w:rFonts w:ascii="Tahoma" w:hAnsi="Tahoma" w:cs="Tahoma"/>
          <w:b w:val="0"/>
          <w:color w:val="626D74"/>
          <w:sz w:val="18"/>
          <w:rtl/>
        </w:rPr>
        <w:t>[CS.isfahan.title] السياق: سر مدينة isfahan</w:t>
      </w:r>
    </w:p>
    <w:p>
      <w:pPr>
        <w:bidi/>
        <w:spacing w:after="160"/>
        <w:jc w:val="right"/>
      </w:pPr>
      <w:r>
        <w:rPr>
          <w:rFonts w:ascii="Tahoma" w:hAnsi="Tahoma" w:cs="Tahoma"/>
          <w:b w:val="0"/>
          <w:rtl/>
        </w:rPr>
        <w:t>سرّ نصف الدنيا: الحرفة والسوق معاً</w:t>
      </w:r>
    </w:p>
    <w:p>
      <w:pPr>
        <w:bidi/>
        <w:spacing w:after="20"/>
        <w:jc w:val="right"/>
      </w:pPr>
      <w:r>
        <w:rPr>
          <w:rFonts w:ascii="Tahoma" w:hAnsi="Tahoma" w:cs="Tahoma"/>
          <w:b w:val="0"/>
          <w:color w:val="626D74"/>
          <w:sz w:val="18"/>
          <w:rtl/>
        </w:rPr>
        <w:t>[CS.isfahan] السياق: سر مدينة isfahan: النص</w:t>
      </w:r>
    </w:p>
    <w:p>
      <w:pPr>
        <w:bidi/>
        <w:spacing w:after="160"/>
        <w:jc w:val="right"/>
      </w:pPr>
      <w:r>
        <w:rPr>
          <w:rFonts w:ascii="Tahoma" w:hAnsi="Tahoma" w:cs="Tahoma"/>
          <w:b w:val="0"/>
          <w:rtl/>
        </w:rPr>
        <w:t>عُرفت أصفهان قديماً بأنها «نصف الدنيا» لجمال ميدانها الكبير وأسواقها، وفيها اجتمعت الورش والأسواق في مكان واحد، فالصانع يبيع في مدينته ويجد الزبون عند باب ورشته. اجتماع الصنعة والبيع يرفع الربح ويختصر الطريق.</w:t>
      </w:r>
    </w:p>
    <w:p>
      <w:pPr>
        <w:bidi/>
        <w:spacing w:after="20"/>
        <w:jc w:val="right"/>
      </w:pPr>
      <w:r>
        <w:rPr>
          <w:rFonts w:ascii="Tahoma" w:hAnsi="Tahoma" w:cs="Tahoma"/>
          <w:b w:val="0"/>
          <w:color w:val="626D74"/>
          <w:sz w:val="18"/>
          <w:rtl/>
        </w:rPr>
        <w:t>[CS.isfahan.lesson] السياق: سر مدينة isfahan: الدرس</w:t>
      </w:r>
    </w:p>
    <w:p>
      <w:pPr>
        <w:bidi/>
        <w:spacing w:after="160"/>
        <w:jc w:val="right"/>
      </w:pPr>
      <w:r>
        <w:rPr>
          <w:rFonts w:ascii="Tahoma" w:hAnsi="Tahoma" w:cs="Tahoma"/>
          <w:b w:val="0"/>
          <w:rtl/>
        </w:rPr>
        <w:t>من يضيف عملاً إلى المادة الخام (كالسجاد من الصوف) يربح أكثر ممن يبيعها كما هي.</w:t>
      </w:r>
    </w:p>
    <w:p>
      <w:pPr>
        <w:bidi/>
        <w:spacing w:after="20"/>
        <w:jc w:val="right"/>
      </w:pPr>
      <w:r>
        <w:rPr>
          <w:rFonts w:ascii="Tahoma" w:hAnsi="Tahoma" w:cs="Tahoma"/>
          <w:b w:val="0"/>
          <w:color w:val="626D74"/>
          <w:sz w:val="18"/>
          <w:rtl/>
        </w:rPr>
        <w:t>[CS.shiraz.title] السياق: سر مدينة shiraz</w:t>
      </w:r>
    </w:p>
    <w:p>
      <w:pPr>
        <w:bidi/>
        <w:spacing w:after="160"/>
        <w:jc w:val="right"/>
      </w:pPr>
      <w:r>
        <w:rPr>
          <w:rFonts w:ascii="Tahoma" w:hAnsi="Tahoma" w:cs="Tahoma"/>
          <w:b w:val="0"/>
          <w:rtl/>
        </w:rPr>
        <w:t>سرّ البستان: الضيافة تجذب التجار</w:t>
      </w:r>
    </w:p>
    <w:p>
      <w:pPr>
        <w:bidi/>
        <w:spacing w:after="20"/>
        <w:jc w:val="right"/>
      </w:pPr>
      <w:r>
        <w:rPr>
          <w:rFonts w:ascii="Tahoma" w:hAnsi="Tahoma" w:cs="Tahoma"/>
          <w:b w:val="0"/>
          <w:color w:val="626D74"/>
          <w:sz w:val="18"/>
          <w:rtl/>
        </w:rPr>
        <w:t>[CS.shiraz] السياق: سر مدينة shiraz: النص</w:t>
      </w:r>
    </w:p>
    <w:p>
      <w:pPr>
        <w:bidi/>
        <w:spacing w:after="160"/>
        <w:jc w:val="right"/>
      </w:pPr>
      <w:r>
        <w:rPr>
          <w:rFonts w:ascii="Tahoma" w:hAnsi="Tahoma" w:cs="Tahoma"/>
          <w:b w:val="0"/>
          <w:rtl/>
        </w:rPr>
        <w:t>اشتهرت شيراز ببساتينها وورودها وشعرائها، وكان أهلها يكرمون الضيف ويطيلون الجلوس معه. المدينة التي يُحسن أهلها استقبال الغريب يعود إليها التجار مرة بعد مرة.</w:t>
      </w:r>
    </w:p>
    <w:p>
      <w:pPr>
        <w:bidi/>
        <w:spacing w:after="20"/>
        <w:jc w:val="right"/>
      </w:pPr>
      <w:r>
        <w:rPr>
          <w:rFonts w:ascii="Tahoma" w:hAnsi="Tahoma" w:cs="Tahoma"/>
          <w:b w:val="0"/>
          <w:color w:val="626D74"/>
          <w:sz w:val="18"/>
          <w:rtl/>
        </w:rPr>
        <w:t>[CS.shiraz.lesson] السياق: سر مدينة shiraz: الدرس</w:t>
      </w:r>
    </w:p>
    <w:p>
      <w:pPr>
        <w:bidi/>
        <w:spacing w:after="160"/>
        <w:jc w:val="right"/>
      </w:pPr>
      <w:r>
        <w:rPr>
          <w:rFonts w:ascii="Tahoma" w:hAnsi="Tahoma" w:cs="Tahoma"/>
          <w:b w:val="0"/>
          <w:rtl/>
        </w:rPr>
        <w:t>حسن المعاملة والسمعة الطيبة تجلب الزبائن المتكررين أكثر من خفض السعر.</w:t>
      </w:r>
    </w:p>
    <w:p>
      <w:pPr>
        <w:bidi/>
        <w:spacing w:after="20"/>
        <w:jc w:val="right"/>
      </w:pPr>
      <w:r>
        <w:rPr>
          <w:rFonts w:ascii="Tahoma" w:hAnsi="Tahoma" w:cs="Tahoma"/>
          <w:b w:val="0"/>
          <w:color w:val="626D74"/>
          <w:sz w:val="18"/>
          <w:rtl/>
        </w:rPr>
        <w:t>[CS.tabriz.title] السياق: سر مدينة tabriz</w:t>
      </w:r>
    </w:p>
    <w:p>
      <w:pPr>
        <w:bidi/>
        <w:spacing w:after="160"/>
        <w:jc w:val="right"/>
      </w:pPr>
      <w:r>
        <w:rPr>
          <w:rFonts w:ascii="Tahoma" w:hAnsi="Tahoma" w:cs="Tahoma"/>
          <w:b w:val="0"/>
          <w:rtl/>
        </w:rPr>
        <w:t>سرّ السوق المسقوف</w:t>
      </w:r>
    </w:p>
    <w:p>
      <w:pPr>
        <w:bidi/>
        <w:spacing w:after="20"/>
        <w:jc w:val="right"/>
      </w:pPr>
      <w:r>
        <w:rPr>
          <w:rFonts w:ascii="Tahoma" w:hAnsi="Tahoma" w:cs="Tahoma"/>
          <w:b w:val="0"/>
          <w:color w:val="626D74"/>
          <w:sz w:val="18"/>
          <w:rtl/>
        </w:rPr>
        <w:t>[CS.tabriz] السياق: سر مدينة tabriz: النص</w:t>
      </w:r>
    </w:p>
    <w:p>
      <w:pPr>
        <w:bidi/>
        <w:spacing w:after="160"/>
        <w:jc w:val="right"/>
      </w:pPr>
      <w:r>
        <w:rPr>
          <w:rFonts w:ascii="Tahoma" w:hAnsi="Tahoma" w:cs="Tahoma"/>
          <w:b w:val="0"/>
          <w:rtl/>
        </w:rPr>
        <w:t>يُعدّ سوق تبريز المسقوف من أكبر الأسواق المغطاة في العالم، وصُنّف ضمن التراث العالمي. لكل حرفة فيه ممرّ وسقف مقبّب يحمي التجار من برد الشتاء وحرّ الصيف، وتوالت عليه القوافل لقرون.</w:t>
      </w:r>
    </w:p>
    <w:p>
      <w:pPr>
        <w:bidi/>
        <w:spacing w:after="20"/>
        <w:jc w:val="right"/>
      </w:pPr>
      <w:r>
        <w:rPr>
          <w:rFonts w:ascii="Tahoma" w:hAnsi="Tahoma" w:cs="Tahoma"/>
          <w:b w:val="0"/>
          <w:color w:val="626D74"/>
          <w:sz w:val="18"/>
          <w:rtl/>
        </w:rPr>
        <w:t>[CS.tabriz.lesson] السياق: سر مدينة tabriz: الدرس</w:t>
      </w:r>
    </w:p>
    <w:p>
      <w:pPr>
        <w:bidi/>
        <w:spacing w:after="160"/>
        <w:jc w:val="right"/>
      </w:pPr>
      <w:r>
        <w:rPr>
          <w:rFonts w:ascii="Tahoma" w:hAnsi="Tahoma" w:cs="Tahoma"/>
          <w:b w:val="0"/>
          <w:rtl/>
        </w:rPr>
        <w:t>تنظيم السوق والتخصص يوفران الوقت ويقللان الخسارة والضياع.</w:t>
      </w:r>
    </w:p>
    <w:p>
      <w:pPr>
        <w:bidi/>
        <w:spacing w:after="20"/>
        <w:jc w:val="right"/>
      </w:pPr>
      <w:r>
        <w:rPr>
          <w:rFonts w:ascii="Tahoma" w:hAnsi="Tahoma" w:cs="Tahoma"/>
          <w:b w:val="0"/>
          <w:color w:val="626D74"/>
          <w:sz w:val="18"/>
          <w:rtl/>
        </w:rPr>
        <w:t>[CS.delhi.title] السياق: سر مدينة delhi</w:t>
      </w:r>
    </w:p>
    <w:p>
      <w:pPr>
        <w:bidi/>
        <w:spacing w:after="160"/>
        <w:jc w:val="right"/>
      </w:pPr>
      <w:r>
        <w:rPr>
          <w:rFonts w:ascii="Tahoma" w:hAnsi="Tahoma" w:cs="Tahoma"/>
          <w:b w:val="0"/>
          <w:rtl/>
        </w:rPr>
        <w:t>سرّ سوق الجملة</w:t>
      </w:r>
    </w:p>
    <w:p>
      <w:pPr>
        <w:bidi/>
        <w:spacing w:after="20"/>
        <w:jc w:val="right"/>
      </w:pPr>
      <w:r>
        <w:rPr>
          <w:rFonts w:ascii="Tahoma" w:hAnsi="Tahoma" w:cs="Tahoma"/>
          <w:b w:val="0"/>
          <w:color w:val="626D74"/>
          <w:sz w:val="18"/>
          <w:rtl/>
        </w:rPr>
        <w:t>[CS.delhi] السياق: سر مدينة delhi: النص</w:t>
      </w:r>
    </w:p>
    <w:p>
      <w:pPr>
        <w:bidi/>
        <w:spacing w:after="160"/>
        <w:jc w:val="right"/>
      </w:pPr>
      <w:r>
        <w:rPr>
          <w:rFonts w:ascii="Tahoma" w:hAnsi="Tahoma" w:cs="Tahoma"/>
          <w:b w:val="0"/>
          <w:rtl/>
        </w:rPr>
        <w:t>في دلهي سوق قديم للتوابل بالجملة يُعدّ من أكبر الأسواق من نوعه في آسيا، تُباع فيه الأكياس بالأطنان، ويأتي إليه تجار من مدن بعيدة. حين تجتمع الكميات الكبيرة في مكان واحد ينخفض سعر الوحدة.</w:t>
      </w:r>
    </w:p>
    <w:p>
      <w:pPr>
        <w:bidi/>
        <w:spacing w:after="20"/>
        <w:jc w:val="right"/>
      </w:pPr>
      <w:r>
        <w:rPr>
          <w:rFonts w:ascii="Tahoma" w:hAnsi="Tahoma" w:cs="Tahoma"/>
          <w:b w:val="0"/>
          <w:color w:val="626D74"/>
          <w:sz w:val="18"/>
          <w:rtl/>
        </w:rPr>
        <w:t>[CS.delhi.lesson] السياق: سر مدينة delhi: الدرس</w:t>
      </w:r>
    </w:p>
    <w:p>
      <w:pPr>
        <w:bidi/>
        <w:spacing w:after="160"/>
        <w:jc w:val="right"/>
      </w:pPr>
      <w:r>
        <w:rPr>
          <w:rFonts w:ascii="Tahoma" w:hAnsi="Tahoma" w:cs="Tahoma"/>
          <w:b w:val="0"/>
          <w:rtl/>
        </w:rPr>
        <w:t>الشراء بالجملة من سوق متخصص أرخص من الشراء المتفرق.</w:t>
      </w:r>
    </w:p>
    <w:p>
      <w:pPr>
        <w:bidi/>
        <w:spacing w:after="20"/>
        <w:jc w:val="right"/>
      </w:pPr>
      <w:r>
        <w:rPr>
          <w:rFonts w:ascii="Tahoma" w:hAnsi="Tahoma" w:cs="Tahoma"/>
          <w:b w:val="0"/>
          <w:color w:val="626D74"/>
          <w:sz w:val="18"/>
          <w:rtl/>
        </w:rPr>
        <w:t>[CS.mumbai.title] السياق: سر مدينة mumbai</w:t>
      </w:r>
    </w:p>
    <w:p>
      <w:pPr>
        <w:bidi/>
        <w:spacing w:after="160"/>
        <w:jc w:val="right"/>
      </w:pPr>
      <w:r>
        <w:rPr>
          <w:rFonts w:ascii="Tahoma" w:hAnsi="Tahoma" w:cs="Tahoma"/>
          <w:b w:val="0"/>
          <w:rtl/>
        </w:rPr>
        <w:t>سرّ المرفأ الطبيعي</w:t>
      </w:r>
    </w:p>
    <w:p>
      <w:pPr>
        <w:bidi/>
        <w:spacing w:after="20"/>
        <w:jc w:val="right"/>
      </w:pPr>
      <w:r>
        <w:rPr>
          <w:rFonts w:ascii="Tahoma" w:hAnsi="Tahoma" w:cs="Tahoma"/>
          <w:b w:val="0"/>
          <w:color w:val="626D74"/>
          <w:sz w:val="18"/>
          <w:rtl/>
        </w:rPr>
        <w:t>[CS.mumbai] السياق: سر مدينة mumbai: النص</w:t>
      </w:r>
    </w:p>
    <w:p>
      <w:pPr>
        <w:bidi/>
        <w:spacing w:after="160"/>
        <w:jc w:val="right"/>
      </w:pPr>
      <w:r>
        <w:rPr>
          <w:rFonts w:ascii="Tahoma" w:hAnsi="Tahoma" w:cs="Tahoma"/>
          <w:b w:val="0"/>
          <w:rtl/>
        </w:rPr>
        <w:t>تقع بومباي على مرفأ طبيعي عميق ومحمي، فاستقبلت السفن الكبيرة طوال العام، وازدهرت فيها تجارة القطن والمنسوجات. النقل بالبحر أرخص من البر للأحمال الثقيلة، ولذلك تنمو المدن التي لها مرفأ جيد.</w:t>
      </w:r>
    </w:p>
    <w:p>
      <w:pPr>
        <w:bidi/>
        <w:spacing w:after="20"/>
        <w:jc w:val="right"/>
      </w:pPr>
      <w:r>
        <w:rPr>
          <w:rFonts w:ascii="Tahoma" w:hAnsi="Tahoma" w:cs="Tahoma"/>
          <w:b w:val="0"/>
          <w:color w:val="626D74"/>
          <w:sz w:val="18"/>
          <w:rtl/>
        </w:rPr>
        <w:t>[CS.mumbai.lesson] السياق: سر مدينة mumbai: الدرس</w:t>
      </w:r>
    </w:p>
    <w:p>
      <w:pPr>
        <w:bidi/>
        <w:spacing w:after="160"/>
        <w:jc w:val="right"/>
      </w:pPr>
      <w:r>
        <w:rPr>
          <w:rFonts w:ascii="Tahoma" w:hAnsi="Tahoma" w:cs="Tahoma"/>
          <w:b w:val="0"/>
          <w:rtl/>
        </w:rPr>
        <w:t>الطرق البحرية تخفض تكلفة نقل البضائع الثقيلة.</w:t>
      </w:r>
    </w:p>
    <w:p>
      <w:pPr>
        <w:bidi/>
        <w:spacing w:after="20"/>
        <w:jc w:val="right"/>
      </w:pPr>
      <w:r>
        <w:rPr>
          <w:rFonts w:ascii="Tahoma" w:hAnsi="Tahoma" w:cs="Tahoma"/>
          <w:b w:val="0"/>
          <w:color w:val="626D74"/>
          <w:sz w:val="18"/>
          <w:rtl/>
        </w:rPr>
        <w:t>[CS.kolkata.title] السياق: سر مدينة kolkata</w:t>
      </w:r>
    </w:p>
    <w:p>
      <w:pPr>
        <w:bidi/>
        <w:spacing w:after="160"/>
        <w:jc w:val="right"/>
      </w:pPr>
      <w:r>
        <w:rPr>
          <w:rFonts w:ascii="Tahoma" w:hAnsi="Tahoma" w:cs="Tahoma"/>
          <w:b w:val="0"/>
          <w:rtl/>
        </w:rPr>
        <w:t>سرّ المزاد: السعر العادل</w:t>
      </w:r>
    </w:p>
    <w:p>
      <w:pPr>
        <w:bidi/>
        <w:spacing w:after="20"/>
        <w:jc w:val="right"/>
      </w:pPr>
      <w:r>
        <w:rPr>
          <w:rFonts w:ascii="Tahoma" w:hAnsi="Tahoma" w:cs="Tahoma"/>
          <w:b w:val="0"/>
          <w:color w:val="626D74"/>
          <w:sz w:val="18"/>
          <w:rtl/>
        </w:rPr>
        <w:t>[CS.kolkata] السياق: سر مدينة kolkata: النص</w:t>
      </w:r>
    </w:p>
    <w:p>
      <w:pPr>
        <w:bidi/>
        <w:spacing w:after="160"/>
        <w:jc w:val="right"/>
      </w:pPr>
      <w:r>
        <w:rPr>
          <w:rFonts w:ascii="Tahoma" w:hAnsi="Tahoma" w:cs="Tahoma"/>
          <w:b w:val="0"/>
          <w:rtl/>
        </w:rPr>
        <w:t>اشتهرت كلكتا بمزادات الشاي، حيث يتنافس عدة مشترين على الدفعة نفسها فيظهر سعرها العادل للجميع. حين يتنافس الناس يعرف الجميع قيمة الشيء الحقيقية.</w:t>
      </w:r>
    </w:p>
    <w:p>
      <w:pPr>
        <w:bidi/>
        <w:spacing w:after="20"/>
        <w:jc w:val="right"/>
      </w:pPr>
      <w:r>
        <w:rPr>
          <w:rFonts w:ascii="Tahoma" w:hAnsi="Tahoma" w:cs="Tahoma"/>
          <w:b w:val="0"/>
          <w:color w:val="626D74"/>
          <w:sz w:val="18"/>
          <w:rtl/>
        </w:rPr>
        <w:t>[CS.kolkata.lesson] السياق: سر مدينة kolkata: الدرس</w:t>
      </w:r>
    </w:p>
    <w:p>
      <w:pPr>
        <w:bidi/>
        <w:spacing w:after="160"/>
        <w:jc w:val="right"/>
      </w:pPr>
      <w:r>
        <w:rPr>
          <w:rFonts w:ascii="Tahoma" w:hAnsi="Tahoma" w:cs="Tahoma"/>
          <w:b w:val="0"/>
          <w:rtl/>
        </w:rPr>
        <w:t>قارن بين أكثر من سوق قبل البيع؛ فكثرة العروض تكشف السعر العادل.</w:t>
      </w:r>
    </w:p>
    <w:p>
      <w:pPr>
        <w:bidi/>
        <w:spacing w:after="20"/>
        <w:jc w:val="right"/>
      </w:pPr>
      <w:r>
        <w:rPr>
          <w:rFonts w:ascii="Tahoma" w:hAnsi="Tahoma" w:cs="Tahoma"/>
          <w:b w:val="0"/>
          <w:color w:val="626D74"/>
          <w:sz w:val="18"/>
          <w:rtl/>
        </w:rPr>
        <w:t>[CS.xian.title] السياق: سر مدينة xian</w:t>
      </w:r>
    </w:p>
    <w:p>
      <w:pPr>
        <w:bidi/>
        <w:spacing w:after="160"/>
        <w:jc w:val="right"/>
      </w:pPr>
      <w:r>
        <w:rPr>
          <w:rFonts w:ascii="Tahoma" w:hAnsi="Tahoma" w:cs="Tahoma"/>
          <w:b w:val="0"/>
          <w:rtl/>
        </w:rPr>
        <w:t>سرّ بداية الطريق</w:t>
      </w:r>
    </w:p>
    <w:p>
      <w:pPr>
        <w:bidi/>
        <w:spacing w:after="20"/>
        <w:jc w:val="right"/>
      </w:pPr>
      <w:r>
        <w:rPr>
          <w:rFonts w:ascii="Tahoma" w:hAnsi="Tahoma" w:cs="Tahoma"/>
          <w:b w:val="0"/>
          <w:color w:val="626D74"/>
          <w:sz w:val="18"/>
          <w:rtl/>
        </w:rPr>
        <w:t>[CS.xian] السياق: سر مدينة xian: النص</w:t>
      </w:r>
    </w:p>
    <w:p>
      <w:pPr>
        <w:bidi/>
        <w:spacing w:after="160"/>
        <w:jc w:val="right"/>
      </w:pPr>
      <w:r>
        <w:rPr>
          <w:rFonts w:ascii="Tahoma" w:hAnsi="Tahoma" w:cs="Tahoma"/>
          <w:b w:val="0"/>
          <w:rtl/>
        </w:rPr>
        <w:t>كانت شيآن (التي عُرفت قديماً باسم تشانغ آن) نقطة انطلاق قوافل طريق الحرير نحو الغرب. لم يقطع تاجر واحد الطريق كله، بل كانت البضاعة تنتقل بين محطات ووسطاء كثيرين، ولكل محطة سعرها.</w:t>
      </w:r>
    </w:p>
    <w:p>
      <w:pPr>
        <w:bidi/>
        <w:spacing w:after="20"/>
        <w:jc w:val="right"/>
      </w:pPr>
      <w:r>
        <w:rPr>
          <w:rFonts w:ascii="Tahoma" w:hAnsi="Tahoma" w:cs="Tahoma"/>
          <w:b w:val="0"/>
          <w:color w:val="626D74"/>
          <w:sz w:val="18"/>
          <w:rtl/>
        </w:rPr>
        <w:t>[CS.xian.lesson] السياق: سر مدينة xian: الدرس</w:t>
      </w:r>
    </w:p>
    <w:p>
      <w:pPr>
        <w:bidi/>
        <w:spacing w:after="160"/>
        <w:jc w:val="right"/>
      </w:pPr>
      <w:r>
        <w:rPr>
          <w:rFonts w:ascii="Tahoma" w:hAnsi="Tahoma" w:cs="Tahoma"/>
          <w:b w:val="0"/>
          <w:rtl/>
        </w:rPr>
        <w:t>كلما قلّت حلقات الوسطاء وطالت العلاقة بالمصدر زاد ربحك.</w:t>
      </w:r>
    </w:p>
    <w:p>
      <w:pPr>
        <w:bidi/>
        <w:spacing w:after="20"/>
        <w:jc w:val="right"/>
      </w:pPr>
      <w:r>
        <w:rPr>
          <w:rFonts w:ascii="Tahoma" w:hAnsi="Tahoma" w:cs="Tahoma"/>
          <w:b w:val="0"/>
          <w:color w:val="626D74"/>
          <w:sz w:val="18"/>
          <w:rtl/>
        </w:rPr>
        <w:t>[CS.guangzhou.title] السياق: سر مدينة guangzhou</w:t>
      </w:r>
    </w:p>
    <w:p>
      <w:pPr>
        <w:bidi/>
        <w:spacing w:after="160"/>
        <w:jc w:val="right"/>
      </w:pPr>
      <w:r>
        <w:rPr>
          <w:rFonts w:ascii="Tahoma" w:hAnsi="Tahoma" w:cs="Tahoma"/>
          <w:b w:val="0"/>
          <w:rtl/>
        </w:rPr>
        <w:t>سرّ نافذة البحر</w:t>
      </w:r>
    </w:p>
    <w:p>
      <w:pPr>
        <w:bidi/>
        <w:spacing w:after="20"/>
        <w:jc w:val="right"/>
      </w:pPr>
      <w:r>
        <w:rPr>
          <w:rFonts w:ascii="Tahoma" w:hAnsi="Tahoma" w:cs="Tahoma"/>
          <w:b w:val="0"/>
          <w:color w:val="626D74"/>
          <w:sz w:val="18"/>
          <w:rtl/>
        </w:rPr>
        <w:t>[CS.guangzhou] السياق: سر مدينة guangzhou: النص</w:t>
      </w:r>
    </w:p>
    <w:p>
      <w:pPr>
        <w:bidi/>
        <w:spacing w:after="160"/>
        <w:jc w:val="right"/>
      </w:pPr>
      <w:r>
        <w:rPr>
          <w:rFonts w:ascii="Tahoma" w:hAnsi="Tahoma" w:cs="Tahoma"/>
          <w:b w:val="0"/>
          <w:rtl/>
        </w:rPr>
        <w:t>كانت كانتون (قوانغتشو) ميناء الصين الكبير على طريق الحرير البحري، تلتقي فيها سفن تجار من بلدان شتى، وكانت الخزف والحرير والشاي تخرج منها إلى العالم. تنوع الزبائن يحمي التاجر من كساد سوق واحد.</w:t>
      </w:r>
    </w:p>
    <w:p>
      <w:pPr>
        <w:bidi/>
        <w:spacing w:after="20"/>
        <w:jc w:val="right"/>
      </w:pPr>
      <w:r>
        <w:rPr>
          <w:rFonts w:ascii="Tahoma" w:hAnsi="Tahoma" w:cs="Tahoma"/>
          <w:b w:val="0"/>
          <w:color w:val="626D74"/>
          <w:sz w:val="18"/>
          <w:rtl/>
        </w:rPr>
        <w:t>[CS.guangzhou.lesson] السياق: سر مدينة guangzhou: الدرس</w:t>
      </w:r>
    </w:p>
    <w:p>
      <w:pPr>
        <w:bidi/>
        <w:spacing w:after="160"/>
        <w:jc w:val="right"/>
      </w:pPr>
      <w:r>
        <w:rPr>
          <w:rFonts w:ascii="Tahoma" w:hAnsi="Tahoma" w:cs="Tahoma"/>
          <w:b w:val="0"/>
          <w:rtl/>
        </w:rPr>
        <w:t>نوّع أسواقك وزبائنك حتى لا يعتمد ربحك على سوق واحد.</w:t>
      </w:r>
    </w:p>
    <w:p>
      <w:pPr>
        <w:bidi/>
        <w:spacing w:after="20"/>
        <w:jc w:val="right"/>
      </w:pPr>
      <w:r>
        <w:rPr>
          <w:rFonts w:ascii="Tahoma" w:hAnsi="Tahoma" w:cs="Tahoma"/>
          <w:b w:val="0"/>
          <w:color w:val="626D74"/>
          <w:sz w:val="18"/>
          <w:rtl/>
        </w:rPr>
        <w:t>[CS.shanghai.title] السياق: سر مدينة shanghai</w:t>
      </w:r>
    </w:p>
    <w:p>
      <w:pPr>
        <w:bidi/>
        <w:spacing w:after="160"/>
        <w:jc w:val="right"/>
      </w:pPr>
      <w:r>
        <w:rPr>
          <w:rFonts w:ascii="Tahoma" w:hAnsi="Tahoma" w:cs="Tahoma"/>
          <w:b w:val="0"/>
          <w:rtl/>
        </w:rPr>
        <w:t>سرّ ملتقى النهر والبحر</w:t>
      </w:r>
    </w:p>
    <w:p>
      <w:pPr>
        <w:bidi/>
        <w:spacing w:after="20"/>
        <w:jc w:val="right"/>
      </w:pPr>
      <w:r>
        <w:rPr>
          <w:rFonts w:ascii="Tahoma" w:hAnsi="Tahoma" w:cs="Tahoma"/>
          <w:b w:val="0"/>
          <w:color w:val="626D74"/>
          <w:sz w:val="18"/>
          <w:rtl/>
        </w:rPr>
        <w:t>[CS.shanghai] السياق: سر مدينة shanghai: النص</w:t>
      </w:r>
    </w:p>
    <w:p>
      <w:pPr>
        <w:bidi/>
        <w:spacing w:after="160"/>
        <w:jc w:val="right"/>
      </w:pPr>
      <w:r>
        <w:rPr>
          <w:rFonts w:ascii="Tahoma" w:hAnsi="Tahoma" w:cs="Tahoma"/>
          <w:b w:val="0"/>
          <w:rtl/>
        </w:rPr>
        <w:t>تقع شنغهاي عند مصبّ نهر اليانغتسي، فتصل إليها بضائع الداخل نهراً لتنتقل بحراً، وتحولت مع الزمن إلى مركز كبير للمصارف والتمويل. المال يتبع التجارة، والبنك يخدم المتاجرين.</w:t>
      </w:r>
    </w:p>
    <w:p>
      <w:pPr>
        <w:bidi/>
        <w:spacing w:after="20"/>
        <w:jc w:val="right"/>
      </w:pPr>
      <w:r>
        <w:rPr>
          <w:rFonts w:ascii="Tahoma" w:hAnsi="Tahoma" w:cs="Tahoma"/>
          <w:b w:val="0"/>
          <w:color w:val="626D74"/>
          <w:sz w:val="18"/>
          <w:rtl/>
        </w:rPr>
        <w:t>[CS.shanghai.lesson] (مقفل للمختص) السياق: سر مدينة shanghai: الدرس</w:t>
      </w:r>
    </w:p>
    <w:p>
      <w:pPr>
        <w:bidi/>
        <w:spacing w:after="160"/>
        <w:jc w:val="right"/>
      </w:pPr>
      <w:r>
        <w:rPr>
          <w:rFonts w:ascii="Tahoma" w:hAnsi="Tahoma" w:cs="Tahoma"/>
          <w:b w:val="0"/>
          <w:rtl/>
        </w:rPr>
        <w:t>التمويل المشروع (المرابحة والمضاربة والصكوك) يكبّر التجارة، لكنه يتطلب وفاءً في موعده.</w:t>
      </w:r>
    </w:p>
    <w:p>
      <w:pPr>
        <w:bidi/>
        <w:spacing w:after="80"/>
        <w:jc w:val="right"/>
      </w:pPr>
      <w:r>
        <w:rPr>
          <w:rFonts w:ascii="Tahoma" w:hAnsi="Tahoma" w:cs="Tahoma"/>
          <w:b/>
          <w:color w:val="B98A43"/>
          <w:sz w:val="24"/>
          <w:rtl/>
        </w:rPr>
        <w:t>═══ انتهت الدفعة 10 ═══</w:t>
      </w:r>
    </w:p>
    <w:p>
      <w:r>
        <w:br w:type="page"/>
      </w:r>
    </w:p>
    <w:p>
      <w:pPr>
        <w:bidi/>
        <w:spacing w:after="200"/>
        <w:jc w:val="right"/>
      </w:pPr>
      <w:r>
        <w:rPr>
          <w:rFonts w:ascii="Tahoma" w:hAnsi="Tahoma" w:cs="Tahoma"/>
          <w:b/>
          <w:color w:val="B98A43"/>
          <w:sz w:val="24"/>
          <w:rtl/>
        </w:rPr>
        <w:t>═══ ابدأ الدفعة 11 من 21: قصص المنتجات وطباع الزعماء ═══</w:t>
      </w:r>
    </w:p>
    <w:p>
      <w:pPr>
        <w:bidi/>
        <w:spacing w:after="20"/>
        <w:jc w:val="right"/>
      </w:pPr>
      <w:r>
        <w:rPr>
          <w:rFonts w:ascii="Tahoma" w:hAnsi="Tahoma" w:cs="Tahoma"/>
          <w:b w:val="0"/>
          <w:color w:val="626D74"/>
          <w:sz w:val="18"/>
          <w:rtl/>
        </w:rPr>
        <w:t>[PS.perfume.t] السياق: قصة منتج perfume</w:t>
      </w:r>
    </w:p>
    <w:p>
      <w:pPr>
        <w:bidi/>
        <w:spacing w:after="160"/>
        <w:jc w:val="right"/>
      </w:pPr>
      <w:r>
        <w:rPr>
          <w:rFonts w:ascii="Tahoma" w:hAnsi="Tahoma" w:cs="Tahoma"/>
          <w:b w:val="0"/>
          <w:rtl/>
        </w:rPr>
        <w:t>عطور الرياض</w:t>
      </w:r>
    </w:p>
    <w:p>
      <w:pPr>
        <w:bidi/>
        <w:spacing w:after="20"/>
        <w:jc w:val="right"/>
      </w:pPr>
      <w:r>
        <w:rPr>
          <w:rFonts w:ascii="Tahoma" w:hAnsi="Tahoma" w:cs="Tahoma"/>
          <w:b w:val="0"/>
          <w:color w:val="626D74"/>
          <w:sz w:val="18"/>
          <w:rtl/>
        </w:rPr>
        <w:t>[PS.perfume] السياق: قصة منتج perfume: النص</w:t>
      </w:r>
    </w:p>
    <w:p>
      <w:pPr>
        <w:bidi/>
        <w:spacing w:after="160"/>
        <w:jc w:val="right"/>
      </w:pPr>
      <w:r>
        <w:rPr>
          <w:rFonts w:ascii="Tahoma" w:hAnsi="Tahoma" w:cs="Tahoma"/>
          <w:b w:val="0"/>
          <w:rtl/>
        </w:rPr>
        <w:t>العطر عند أهل نجد كرامةٌ للضيف قبل أن يكون زينة. يُمزج العود بالمسك وماء الورد بأيدي صنّاع يتوارثون سرّ الخلطة، ويُبخَّر به المجلس عند الاستقبال وعند الوداع. ولهذا يحمل التجار عطور الرياض هدايا تفتح لهم أبواب الزعماء.</w:t>
      </w:r>
    </w:p>
    <w:p>
      <w:pPr>
        <w:bidi/>
        <w:spacing w:after="20"/>
        <w:jc w:val="right"/>
      </w:pPr>
      <w:r>
        <w:rPr>
          <w:rFonts w:ascii="Tahoma" w:hAnsi="Tahoma" w:cs="Tahoma"/>
          <w:b w:val="0"/>
          <w:color w:val="626D74"/>
          <w:sz w:val="18"/>
          <w:rtl/>
        </w:rPr>
        <w:t>[PS.pearls.t] السياق: قصة منتج pearls</w:t>
      </w:r>
    </w:p>
    <w:p>
      <w:pPr>
        <w:bidi/>
        <w:spacing w:after="160"/>
        <w:jc w:val="right"/>
      </w:pPr>
      <w:r>
        <w:rPr>
          <w:rFonts w:ascii="Tahoma" w:hAnsi="Tahoma" w:cs="Tahoma"/>
          <w:b w:val="0"/>
          <w:rtl/>
        </w:rPr>
        <w:t>لؤلؤ البحر</w:t>
      </w:r>
    </w:p>
    <w:p>
      <w:pPr>
        <w:bidi/>
        <w:spacing w:after="20"/>
        <w:jc w:val="right"/>
      </w:pPr>
      <w:r>
        <w:rPr>
          <w:rFonts w:ascii="Tahoma" w:hAnsi="Tahoma" w:cs="Tahoma"/>
          <w:b w:val="0"/>
          <w:color w:val="626D74"/>
          <w:sz w:val="18"/>
          <w:rtl/>
        </w:rPr>
        <w:t>[PS.pearls] السياق: قصة منتج pearls: النص</w:t>
      </w:r>
    </w:p>
    <w:p>
      <w:pPr>
        <w:bidi/>
        <w:spacing w:after="160"/>
        <w:jc w:val="right"/>
      </w:pPr>
      <w:r>
        <w:rPr>
          <w:rFonts w:ascii="Tahoma" w:hAnsi="Tahoma" w:cs="Tahoma"/>
          <w:b w:val="0"/>
          <w:rtl/>
        </w:rPr>
        <w:t>يغوص الغواصون في مياه الخليج والبحر الأحمر بلا أجهزة، يحبسون أنفاسهم ويجمعون المحار بسلال صغيرة، ولا تحمل المحارة الواحدة لؤلؤة إلا نادراً. لذلك كان اللؤلؤ الطبيعي أغلى من ذهب كثير، ويحفظ التجار اللؤلؤ في صناديق قماش مبطّنة.</w:t>
      </w:r>
    </w:p>
    <w:p>
      <w:pPr>
        <w:bidi/>
        <w:spacing w:after="20"/>
        <w:jc w:val="right"/>
      </w:pPr>
      <w:r>
        <w:rPr>
          <w:rFonts w:ascii="Tahoma" w:hAnsi="Tahoma" w:cs="Tahoma"/>
          <w:b w:val="0"/>
          <w:color w:val="626D74"/>
          <w:sz w:val="18"/>
          <w:rtl/>
        </w:rPr>
        <w:t>[PS.dates.t] السياق: قصة منتج dates</w:t>
      </w:r>
    </w:p>
    <w:p>
      <w:pPr>
        <w:bidi/>
        <w:spacing w:after="160"/>
        <w:jc w:val="right"/>
      </w:pPr>
      <w:r>
        <w:rPr>
          <w:rFonts w:ascii="Tahoma" w:hAnsi="Tahoma" w:cs="Tahoma"/>
          <w:b w:val="0"/>
          <w:rtl/>
        </w:rPr>
        <w:t>تمر حائل</w:t>
      </w:r>
    </w:p>
    <w:p>
      <w:pPr>
        <w:bidi/>
        <w:spacing w:after="20"/>
        <w:jc w:val="right"/>
      </w:pPr>
      <w:r>
        <w:rPr>
          <w:rFonts w:ascii="Tahoma" w:hAnsi="Tahoma" w:cs="Tahoma"/>
          <w:b w:val="0"/>
          <w:color w:val="626D74"/>
          <w:sz w:val="18"/>
          <w:rtl/>
        </w:rPr>
        <w:t>[PS.dates] السياق: قصة منتج dates: النص</w:t>
      </w:r>
    </w:p>
    <w:p>
      <w:pPr>
        <w:bidi/>
        <w:spacing w:after="160"/>
        <w:jc w:val="right"/>
      </w:pPr>
      <w:r>
        <w:rPr>
          <w:rFonts w:ascii="Tahoma" w:hAnsi="Tahoma" w:cs="Tahoma"/>
          <w:b w:val="0"/>
          <w:rtl/>
        </w:rPr>
        <w:t>التمر زاد المسافر وقوت الصحراء: يحفظ شهوراً دون تلف ويعطي طاقة سريعة. وتشتهر نخيل حائل وما حولها بتمور طيبة، ولا تخلو قافلة قديمة من أكياس التمر في حمولتها.</w:t>
      </w:r>
    </w:p>
    <w:p>
      <w:pPr>
        <w:bidi/>
        <w:spacing w:after="20"/>
        <w:jc w:val="right"/>
      </w:pPr>
      <w:r>
        <w:rPr>
          <w:rFonts w:ascii="Tahoma" w:hAnsi="Tahoma" w:cs="Tahoma"/>
          <w:b w:val="0"/>
          <w:color w:val="626D74"/>
          <w:sz w:val="18"/>
          <w:rtl/>
        </w:rPr>
        <w:t>[PS.incense.t] السياق: قصة منتج incense</w:t>
      </w:r>
    </w:p>
    <w:p>
      <w:pPr>
        <w:bidi/>
        <w:spacing w:after="160"/>
        <w:jc w:val="right"/>
      </w:pPr>
      <w:r>
        <w:rPr>
          <w:rFonts w:ascii="Tahoma" w:hAnsi="Tahoma" w:cs="Tahoma"/>
          <w:b w:val="0"/>
          <w:rtl/>
        </w:rPr>
        <w:t>بخور الجنوب</w:t>
      </w:r>
    </w:p>
    <w:p>
      <w:pPr>
        <w:bidi/>
        <w:spacing w:after="20"/>
        <w:jc w:val="right"/>
      </w:pPr>
      <w:r>
        <w:rPr>
          <w:rFonts w:ascii="Tahoma" w:hAnsi="Tahoma" w:cs="Tahoma"/>
          <w:b w:val="0"/>
          <w:color w:val="626D74"/>
          <w:sz w:val="18"/>
          <w:rtl/>
        </w:rPr>
        <w:t>[PS.incense] السياق: قصة منتج incense: النص</w:t>
      </w:r>
    </w:p>
    <w:p>
      <w:pPr>
        <w:bidi/>
        <w:spacing w:after="160"/>
        <w:jc w:val="right"/>
      </w:pPr>
      <w:r>
        <w:rPr>
          <w:rFonts w:ascii="Tahoma" w:hAnsi="Tahoma" w:cs="Tahoma"/>
          <w:b w:val="0"/>
          <w:rtl/>
        </w:rPr>
        <w:t>من جنوب الجزيرة العربية انطلق «طريق البخور» الذي حملت عليه القوافل اللبان والمرّ إلى الشام ومصر منذ آلاف السنين. صمغ يُجمع من أشجار تُجرح بلطف فيسيل منها نقط تتجمد، ثم يُحرق فيملأ المكان رائحة طيبة.</w:t>
      </w:r>
    </w:p>
    <w:p>
      <w:pPr>
        <w:bidi/>
        <w:spacing w:after="20"/>
        <w:jc w:val="right"/>
      </w:pPr>
      <w:r>
        <w:rPr>
          <w:rFonts w:ascii="Tahoma" w:hAnsi="Tahoma" w:cs="Tahoma"/>
          <w:b w:val="0"/>
          <w:color w:val="626D74"/>
          <w:sz w:val="18"/>
          <w:rtl/>
        </w:rPr>
        <w:t>[PS.textile.t] السياق: قصة منتج textile</w:t>
      </w:r>
    </w:p>
    <w:p>
      <w:pPr>
        <w:bidi/>
        <w:spacing w:after="160"/>
        <w:jc w:val="right"/>
      </w:pPr>
      <w:r>
        <w:rPr>
          <w:rFonts w:ascii="Tahoma" w:hAnsi="Tahoma" w:cs="Tahoma"/>
          <w:b w:val="0"/>
          <w:rtl/>
        </w:rPr>
        <w:t>نسيج القاهرة</w:t>
      </w:r>
    </w:p>
    <w:p>
      <w:pPr>
        <w:bidi/>
        <w:spacing w:after="20"/>
        <w:jc w:val="right"/>
      </w:pPr>
      <w:r>
        <w:rPr>
          <w:rFonts w:ascii="Tahoma" w:hAnsi="Tahoma" w:cs="Tahoma"/>
          <w:b w:val="0"/>
          <w:color w:val="626D74"/>
          <w:sz w:val="18"/>
          <w:rtl/>
        </w:rPr>
        <w:t>[PS.textile] السياق: قصة منتج textile: النص</w:t>
      </w:r>
    </w:p>
    <w:p>
      <w:pPr>
        <w:bidi/>
        <w:spacing w:after="160"/>
        <w:jc w:val="right"/>
      </w:pPr>
      <w:r>
        <w:rPr>
          <w:rFonts w:ascii="Tahoma" w:hAnsi="Tahoma" w:cs="Tahoma"/>
          <w:b w:val="0"/>
          <w:rtl/>
        </w:rPr>
        <w:t>اشتهرت أرض مصر منذ القدم بالكتان والقطن، وتتوارث ورش النسيج حرفتها: غزل ثم حياكة ثم صباغة بألوان ثابتة. ومن يمدّ يده إلى قماش مصري يعرف جودته من نعومته ومتانته.</w:t>
      </w:r>
    </w:p>
    <w:p>
      <w:pPr>
        <w:bidi/>
        <w:spacing w:after="20"/>
        <w:jc w:val="right"/>
      </w:pPr>
      <w:r>
        <w:rPr>
          <w:rFonts w:ascii="Tahoma" w:hAnsi="Tahoma" w:cs="Tahoma"/>
          <w:b w:val="0"/>
          <w:color w:val="626D74"/>
          <w:sz w:val="18"/>
          <w:rtl/>
        </w:rPr>
        <w:t>[PS.glass.t] السياق: قصة منتج glass</w:t>
      </w:r>
    </w:p>
    <w:p>
      <w:pPr>
        <w:bidi/>
        <w:spacing w:after="160"/>
        <w:jc w:val="right"/>
      </w:pPr>
      <w:r>
        <w:rPr>
          <w:rFonts w:ascii="Tahoma" w:hAnsi="Tahoma" w:cs="Tahoma"/>
          <w:b w:val="0"/>
          <w:rtl/>
        </w:rPr>
        <w:t>زجاج الإسكندرية</w:t>
      </w:r>
    </w:p>
    <w:p>
      <w:pPr>
        <w:bidi/>
        <w:spacing w:after="20"/>
        <w:jc w:val="right"/>
      </w:pPr>
      <w:r>
        <w:rPr>
          <w:rFonts w:ascii="Tahoma" w:hAnsi="Tahoma" w:cs="Tahoma"/>
          <w:b w:val="0"/>
          <w:color w:val="626D74"/>
          <w:sz w:val="18"/>
          <w:rtl/>
        </w:rPr>
        <w:t>[PS.glass] السياق: قصة منتج glass: النص</w:t>
      </w:r>
    </w:p>
    <w:p>
      <w:pPr>
        <w:bidi/>
        <w:spacing w:after="160"/>
        <w:jc w:val="right"/>
      </w:pPr>
      <w:r>
        <w:rPr>
          <w:rFonts w:ascii="Tahoma" w:hAnsi="Tahoma" w:cs="Tahoma"/>
          <w:b w:val="0"/>
          <w:rtl/>
        </w:rPr>
        <w:t>كانت الإسكندرية منذ العصور القديمة ميناءً كبيراً وسوقاً للزجاج المنفوخ، تُصهر فيه الرمال النقية مع أملاح خاصة ثم يُنفخ بالأنبوب إلى أشكال رقيقة. والزجاج هشّ، فيلفّه التجار بالقش ويحذرون من هزّات الطريق.</w:t>
      </w:r>
    </w:p>
    <w:p>
      <w:pPr>
        <w:bidi/>
        <w:spacing w:after="20"/>
        <w:jc w:val="right"/>
      </w:pPr>
      <w:r>
        <w:rPr>
          <w:rFonts w:ascii="Tahoma" w:hAnsi="Tahoma" w:cs="Tahoma"/>
          <w:b w:val="0"/>
          <w:color w:val="626D74"/>
          <w:sz w:val="18"/>
          <w:rtl/>
        </w:rPr>
        <w:t>[PS.papyrus.t] السياق: قصة منتج papyrus</w:t>
      </w:r>
    </w:p>
    <w:p>
      <w:pPr>
        <w:bidi/>
        <w:spacing w:after="160"/>
        <w:jc w:val="right"/>
      </w:pPr>
      <w:r>
        <w:rPr>
          <w:rFonts w:ascii="Tahoma" w:hAnsi="Tahoma" w:cs="Tahoma"/>
          <w:b w:val="0"/>
          <w:rtl/>
        </w:rPr>
        <w:t>ورق البردي</w:t>
      </w:r>
    </w:p>
    <w:p>
      <w:pPr>
        <w:bidi/>
        <w:spacing w:after="20"/>
        <w:jc w:val="right"/>
      </w:pPr>
      <w:r>
        <w:rPr>
          <w:rFonts w:ascii="Tahoma" w:hAnsi="Tahoma" w:cs="Tahoma"/>
          <w:b w:val="0"/>
          <w:color w:val="626D74"/>
          <w:sz w:val="18"/>
          <w:rtl/>
        </w:rPr>
        <w:t>[PS.papyrus] السياق: قصة منتج papyrus: النص</w:t>
      </w:r>
    </w:p>
    <w:p>
      <w:pPr>
        <w:bidi/>
        <w:spacing w:after="160"/>
        <w:jc w:val="right"/>
      </w:pPr>
      <w:r>
        <w:rPr>
          <w:rFonts w:ascii="Tahoma" w:hAnsi="Tahoma" w:cs="Tahoma"/>
          <w:b w:val="0"/>
          <w:rtl/>
        </w:rPr>
        <w:t>ينمو نبات البردي على ضفاف النيل، فتُقطع سيقانه إلى شرائح رقيقة وتُرصّ طبقتين متعامدتين وتُضغط حتى تلتصق. هكذا كتب المصريون القدماء قبل الورق، وبقيت بعض كتاباتهم سالمة آلاف السنين.</w:t>
      </w:r>
    </w:p>
    <w:p>
      <w:pPr>
        <w:bidi/>
        <w:spacing w:after="20"/>
        <w:jc w:val="right"/>
      </w:pPr>
      <w:r>
        <w:rPr>
          <w:rFonts w:ascii="Tahoma" w:hAnsi="Tahoma" w:cs="Tahoma"/>
          <w:b w:val="0"/>
          <w:color w:val="626D74"/>
          <w:sz w:val="18"/>
          <w:rtl/>
        </w:rPr>
        <w:t>[PS.carpet.t] السياق: قصة منتج carpet</w:t>
      </w:r>
    </w:p>
    <w:p>
      <w:pPr>
        <w:bidi/>
        <w:spacing w:after="160"/>
        <w:jc w:val="right"/>
      </w:pPr>
      <w:r>
        <w:rPr>
          <w:rFonts w:ascii="Tahoma" w:hAnsi="Tahoma" w:cs="Tahoma"/>
          <w:b w:val="0"/>
          <w:rtl/>
        </w:rPr>
        <w:t>سجاد أصفهان</w:t>
      </w:r>
    </w:p>
    <w:p>
      <w:pPr>
        <w:bidi/>
        <w:spacing w:after="20"/>
        <w:jc w:val="right"/>
      </w:pPr>
      <w:r>
        <w:rPr>
          <w:rFonts w:ascii="Tahoma" w:hAnsi="Tahoma" w:cs="Tahoma"/>
          <w:b w:val="0"/>
          <w:color w:val="626D74"/>
          <w:sz w:val="18"/>
          <w:rtl/>
        </w:rPr>
        <w:t>[PS.carpet] السياق: قصة منتج carpet: النص</w:t>
      </w:r>
    </w:p>
    <w:p>
      <w:pPr>
        <w:bidi/>
        <w:spacing w:after="160"/>
        <w:jc w:val="right"/>
      </w:pPr>
      <w:r>
        <w:rPr>
          <w:rFonts w:ascii="Tahoma" w:hAnsi="Tahoma" w:cs="Tahoma"/>
          <w:b w:val="0"/>
          <w:rtl/>
        </w:rPr>
        <w:t>تُعقد السجادة الفارسية عقدة عقدة بأيدي النساجين، وقد تستغرق الكبيرة منها شهوراً وربما سنة، وكل عقدة صغيرة تضيف إلى متانتها. وما يظهر فيها من زخارف ينقله النساج من ذاكرته وتراث أسرته.</w:t>
      </w:r>
    </w:p>
    <w:p>
      <w:pPr>
        <w:bidi/>
        <w:spacing w:after="20"/>
        <w:jc w:val="right"/>
      </w:pPr>
      <w:r>
        <w:rPr>
          <w:rFonts w:ascii="Tahoma" w:hAnsi="Tahoma" w:cs="Tahoma"/>
          <w:b w:val="0"/>
          <w:color w:val="626D74"/>
          <w:sz w:val="18"/>
          <w:rtl/>
        </w:rPr>
        <w:t>[PS.turquoise.t] السياق: قصة منتج turquoise</w:t>
      </w:r>
    </w:p>
    <w:p>
      <w:pPr>
        <w:bidi/>
        <w:spacing w:after="160"/>
        <w:jc w:val="right"/>
      </w:pPr>
      <w:r>
        <w:rPr>
          <w:rFonts w:ascii="Tahoma" w:hAnsi="Tahoma" w:cs="Tahoma"/>
          <w:b w:val="0"/>
          <w:rtl/>
        </w:rPr>
        <w:t>فيروز فارس</w:t>
      </w:r>
    </w:p>
    <w:p>
      <w:pPr>
        <w:bidi/>
        <w:spacing w:after="20"/>
        <w:jc w:val="right"/>
      </w:pPr>
      <w:r>
        <w:rPr>
          <w:rFonts w:ascii="Tahoma" w:hAnsi="Tahoma" w:cs="Tahoma"/>
          <w:b w:val="0"/>
          <w:color w:val="626D74"/>
          <w:sz w:val="18"/>
          <w:rtl/>
        </w:rPr>
        <w:t>[PS.turquoise] السياق: قصة منتج turquoise: النص</w:t>
      </w:r>
    </w:p>
    <w:p>
      <w:pPr>
        <w:bidi/>
        <w:spacing w:after="160"/>
        <w:jc w:val="right"/>
      </w:pPr>
      <w:r>
        <w:rPr>
          <w:rFonts w:ascii="Tahoma" w:hAnsi="Tahoma" w:cs="Tahoma"/>
          <w:b w:val="0"/>
          <w:rtl/>
        </w:rPr>
        <w:t>الفيروز حجر أزرق مائل إلى الخضرة، عُرفت مناجمه في بلاد فارس منذ القدم، وتزيّن به الخواتم والخناجر وتيجان الملوك. ويقول الناس إن لونه يتغير قليلاً بعناية صاحبه، وإنه يُبقي النظر قرير العين.</w:t>
      </w:r>
    </w:p>
    <w:p>
      <w:pPr>
        <w:bidi/>
        <w:spacing w:after="20"/>
        <w:jc w:val="right"/>
      </w:pPr>
      <w:r>
        <w:rPr>
          <w:rFonts w:ascii="Tahoma" w:hAnsi="Tahoma" w:cs="Tahoma"/>
          <w:b w:val="0"/>
          <w:color w:val="626D74"/>
          <w:sz w:val="18"/>
          <w:rtl/>
        </w:rPr>
        <w:t>[PS.saffron.t] السياق: قصة منتج saffron</w:t>
      </w:r>
    </w:p>
    <w:p>
      <w:pPr>
        <w:bidi/>
        <w:spacing w:after="160"/>
        <w:jc w:val="right"/>
      </w:pPr>
      <w:r>
        <w:rPr>
          <w:rFonts w:ascii="Tahoma" w:hAnsi="Tahoma" w:cs="Tahoma"/>
          <w:b w:val="0"/>
          <w:rtl/>
        </w:rPr>
        <w:t>زعفران تبريز</w:t>
      </w:r>
    </w:p>
    <w:p>
      <w:pPr>
        <w:bidi/>
        <w:spacing w:after="20"/>
        <w:jc w:val="right"/>
      </w:pPr>
      <w:r>
        <w:rPr>
          <w:rFonts w:ascii="Tahoma" w:hAnsi="Tahoma" w:cs="Tahoma"/>
          <w:b w:val="0"/>
          <w:color w:val="626D74"/>
          <w:sz w:val="18"/>
          <w:rtl/>
        </w:rPr>
        <w:t>[PS.saffron] السياق: قصة منتج saffron: النص</w:t>
      </w:r>
    </w:p>
    <w:p>
      <w:pPr>
        <w:bidi/>
        <w:spacing w:after="160"/>
        <w:jc w:val="right"/>
      </w:pPr>
      <w:r>
        <w:rPr>
          <w:rFonts w:ascii="Tahoma" w:hAnsi="Tahoma" w:cs="Tahoma"/>
          <w:b w:val="0"/>
          <w:rtl/>
        </w:rPr>
        <w:t>الزعفران أغلى التوابل وزناً، لأنه خيوط حمراء دقيقة تُقطف باليد من وسط زهرة الكروكس في أيام قصيرة من السنة، ويلزم آلاف الزهور لجمع كمية قليلة. وتكفي شعيرات منه لتلوين وعاء كامل بلون ذهبي ونكهة مميزة.</w:t>
      </w:r>
    </w:p>
    <w:p>
      <w:pPr>
        <w:bidi/>
        <w:spacing w:after="20"/>
        <w:jc w:val="right"/>
      </w:pPr>
      <w:r>
        <w:rPr>
          <w:rFonts w:ascii="Tahoma" w:hAnsi="Tahoma" w:cs="Tahoma"/>
          <w:b w:val="0"/>
          <w:color w:val="626D74"/>
          <w:sz w:val="18"/>
          <w:rtl/>
        </w:rPr>
        <w:t>[PS.jewelry.t] السياق: قصة منتج jewelry</w:t>
      </w:r>
    </w:p>
    <w:p>
      <w:pPr>
        <w:bidi/>
        <w:spacing w:after="160"/>
        <w:jc w:val="right"/>
      </w:pPr>
      <w:r>
        <w:rPr>
          <w:rFonts w:ascii="Tahoma" w:hAnsi="Tahoma" w:cs="Tahoma"/>
          <w:b w:val="0"/>
          <w:rtl/>
        </w:rPr>
        <w:t>مجوهرات الهند</w:t>
      </w:r>
    </w:p>
    <w:p>
      <w:pPr>
        <w:bidi/>
        <w:spacing w:after="20"/>
        <w:jc w:val="right"/>
      </w:pPr>
      <w:r>
        <w:rPr>
          <w:rFonts w:ascii="Tahoma" w:hAnsi="Tahoma" w:cs="Tahoma"/>
          <w:b w:val="0"/>
          <w:color w:val="626D74"/>
          <w:sz w:val="18"/>
          <w:rtl/>
        </w:rPr>
        <w:t>[PS.jewelry] السياق: قصة منتج jewelry: النص</w:t>
      </w:r>
    </w:p>
    <w:p>
      <w:pPr>
        <w:bidi/>
        <w:spacing w:after="160"/>
        <w:jc w:val="right"/>
      </w:pPr>
      <w:r>
        <w:rPr>
          <w:rFonts w:ascii="Tahoma" w:hAnsi="Tahoma" w:cs="Tahoma"/>
          <w:b w:val="0"/>
          <w:rtl/>
        </w:rPr>
        <w:t>للهند تاريخ طويل مع صياغة الذهب وتطعيمه بالأحجار الملونة، وتُهدى المجوهرات في الأعراس والمناسبات وتُحفظ إرثاً في الأسر. ويعرف الصائغ المتمرّس عيار الذهب بالعين واللمس قبل أن يضعه في الميزان.</w:t>
      </w:r>
    </w:p>
    <w:p>
      <w:pPr>
        <w:bidi/>
        <w:spacing w:after="20"/>
        <w:jc w:val="right"/>
      </w:pPr>
      <w:r>
        <w:rPr>
          <w:rFonts w:ascii="Tahoma" w:hAnsi="Tahoma" w:cs="Tahoma"/>
          <w:b w:val="0"/>
          <w:color w:val="626D74"/>
          <w:sz w:val="18"/>
          <w:rtl/>
        </w:rPr>
        <w:t>[PS.gems.t] السياق: قصة منتج gems</w:t>
      </w:r>
    </w:p>
    <w:p>
      <w:pPr>
        <w:bidi/>
        <w:spacing w:after="160"/>
        <w:jc w:val="right"/>
      </w:pPr>
      <w:r>
        <w:rPr>
          <w:rFonts w:ascii="Tahoma" w:hAnsi="Tahoma" w:cs="Tahoma"/>
          <w:b w:val="0"/>
          <w:rtl/>
        </w:rPr>
        <w:t>أحجار الهند الكريمة</w:t>
      </w:r>
    </w:p>
    <w:p>
      <w:pPr>
        <w:bidi/>
        <w:spacing w:after="20"/>
        <w:jc w:val="right"/>
      </w:pPr>
      <w:r>
        <w:rPr>
          <w:rFonts w:ascii="Tahoma" w:hAnsi="Tahoma" w:cs="Tahoma"/>
          <w:b w:val="0"/>
          <w:color w:val="626D74"/>
          <w:sz w:val="18"/>
          <w:rtl/>
        </w:rPr>
        <w:t>[PS.gems] السياق: قصة منتج gems: النص</w:t>
      </w:r>
    </w:p>
    <w:p>
      <w:pPr>
        <w:bidi/>
        <w:spacing w:after="160"/>
        <w:jc w:val="right"/>
      </w:pPr>
      <w:r>
        <w:rPr>
          <w:rFonts w:ascii="Tahoma" w:hAnsi="Tahoma" w:cs="Tahoma"/>
          <w:b w:val="0"/>
          <w:rtl/>
        </w:rPr>
        <w:t>كانت الهند من أقدم مناطق العالم في استخراج الأحجار الكريمة وتجارتها وصقلها، ويحتاج الحجر إلى صقّال ماهر يظهر لمعانه ويخفي عيوبه. وتجارة الأحجار تقوم على الثقة، فقلّة من التجار تفحصها بالعدسة ويعرفون سعرها العادل.</w:t>
      </w:r>
    </w:p>
    <w:p>
      <w:pPr>
        <w:bidi/>
        <w:spacing w:after="20"/>
        <w:jc w:val="right"/>
      </w:pPr>
      <w:r>
        <w:rPr>
          <w:rFonts w:ascii="Tahoma" w:hAnsi="Tahoma" w:cs="Tahoma"/>
          <w:b w:val="0"/>
          <w:color w:val="626D74"/>
          <w:sz w:val="18"/>
          <w:rtl/>
        </w:rPr>
        <w:t>[PS.spice.t] السياق: قصة منتج spice</w:t>
      </w:r>
    </w:p>
    <w:p>
      <w:pPr>
        <w:bidi/>
        <w:spacing w:after="160"/>
        <w:jc w:val="right"/>
      </w:pPr>
      <w:r>
        <w:rPr>
          <w:rFonts w:ascii="Tahoma" w:hAnsi="Tahoma" w:cs="Tahoma"/>
          <w:b w:val="0"/>
          <w:rtl/>
        </w:rPr>
        <w:t>توابل الهند</w:t>
      </w:r>
    </w:p>
    <w:p>
      <w:pPr>
        <w:bidi/>
        <w:spacing w:after="20"/>
        <w:jc w:val="right"/>
      </w:pPr>
      <w:r>
        <w:rPr>
          <w:rFonts w:ascii="Tahoma" w:hAnsi="Tahoma" w:cs="Tahoma"/>
          <w:b w:val="0"/>
          <w:color w:val="626D74"/>
          <w:sz w:val="18"/>
          <w:rtl/>
        </w:rPr>
        <w:t>[PS.spice] السياق: قصة منتج spice: النص</w:t>
      </w:r>
    </w:p>
    <w:p>
      <w:pPr>
        <w:bidi/>
        <w:spacing w:after="160"/>
        <w:jc w:val="right"/>
      </w:pPr>
      <w:r>
        <w:rPr>
          <w:rFonts w:ascii="Tahoma" w:hAnsi="Tahoma" w:cs="Tahoma"/>
          <w:b w:val="0"/>
          <w:rtl/>
        </w:rPr>
        <w:t>التوابل هي ما جعل التجار يقطعون البحار: الفلفل والهيل والقرفة والزنجبيل، تضيف الطعم وتحفظ اللحم وتدخل في الدواء. وكان الفلفل يسمى «الذهب الأسود» لغلائه، وتُنقل التوابل في أكياس قماشية محكمة بعيداً عن الرطوبة.</w:t>
      </w:r>
    </w:p>
    <w:p>
      <w:pPr>
        <w:bidi/>
        <w:spacing w:after="20"/>
        <w:jc w:val="right"/>
      </w:pPr>
      <w:r>
        <w:rPr>
          <w:rFonts w:ascii="Tahoma" w:hAnsi="Tahoma" w:cs="Tahoma"/>
          <w:b w:val="0"/>
          <w:color w:val="626D74"/>
          <w:sz w:val="18"/>
          <w:rtl/>
        </w:rPr>
        <w:t>[PS.silk.t] السياق: قصة منتج silk</w:t>
      </w:r>
    </w:p>
    <w:p>
      <w:pPr>
        <w:bidi/>
        <w:spacing w:after="160"/>
        <w:jc w:val="right"/>
      </w:pPr>
      <w:r>
        <w:rPr>
          <w:rFonts w:ascii="Tahoma" w:hAnsi="Tahoma" w:cs="Tahoma"/>
          <w:b w:val="0"/>
          <w:rtl/>
        </w:rPr>
        <w:t>حرير الصين</w:t>
      </w:r>
    </w:p>
    <w:p>
      <w:pPr>
        <w:bidi/>
        <w:spacing w:after="20"/>
        <w:jc w:val="right"/>
      </w:pPr>
      <w:r>
        <w:rPr>
          <w:rFonts w:ascii="Tahoma" w:hAnsi="Tahoma" w:cs="Tahoma"/>
          <w:b w:val="0"/>
          <w:color w:val="626D74"/>
          <w:sz w:val="18"/>
          <w:rtl/>
        </w:rPr>
        <w:t>[PS.silk] السياق: قصة منتج silk: النص</w:t>
      </w:r>
    </w:p>
    <w:p>
      <w:pPr>
        <w:bidi/>
        <w:spacing w:after="160"/>
        <w:jc w:val="right"/>
      </w:pPr>
      <w:r>
        <w:rPr>
          <w:rFonts w:ascii="Tahoma" w:hAnsi="Tahoma" w:cs="Tahoma"/>
          <w:b w:val="0"/>
          <w:rtl/>
        </w:rPr>
        <w:t>يخرج الحرير من شرانق دودة القز التي تتغذى على أوراق التوت، وتُفكّ الشرنقة الواحدة إلى خيط طويل جداً يُلفّ وينسج. وبقيت صناعته سراً عند الصينيين دهراً، ومن مدنهم بدأ «طريق الحرير» الذي ربط الشرق بالغرب.</w:t>
      </w:r>
    </w:p>
    <w:p>
      <w:pPr>
        <w:bidi/>
        <w:spacing w:after="20"/>
        <w:jc w:val="right"/>
      </w:pPr>
      <w:r>
        <w:rPr>
          <w:rFonts w:ascii="Tahoma" w:hAnsi="Tahoma" w:cs="Tahoma"/>
          <w:b w:val="0"/>
          <w:color w:val="626D74"/>
          <w:sz w:val="18"/>
          <w:rtl/>
        </w:rPr>
        <w:t>[PS.tea.t] السياق: قصة منتج tea</w:t>
      </w:r>
    </w:p>
    <w:p>
      <w:pPr>
        <w:bidi/>
        <w:spacing w:after="160"/>
        <w:jc w:val="right"/>
      </w:pPr>
      <w:r>
        <w:rPr>
          <w:rFonts w:ascii="Tahoma" w:hAnsi="Tahoma" w:cs="Tahoma"/>
          <w:b w:val="0"/>
          <w:rtl/>
        </w:rPr>
        <w:t>شاي الصين</w:t>
      </w:r>
    </w:p>
    <w:p>
      <w:pPr>
        <w:bidi/>
        <w:spacing w:after="20"/>
        <w:jc w:val="right"/>
      </w:pPr>
      <w:r>
        <w:rPr>
          <w:rFonts w:ascii="Tahoma" w:hAnsi="Tahoma" w:cs="Tahoma"/>
          <w:b w:val="0"/>
          <w:color w:val="626D74"/>
          <w:sz w:val="18"/>
          <w:rtl/>
        </w:rPr>
        <w:t>[PS.tea] السياق: قصة منتج tea: النص</w:t>
      </w:r>
    </w:p>
    <w:p>
      <w:pPr>
        <w:bidi/>
        <w:spacing w:after="160"/>
        <w:jc w:val="right"/>
      </w:pPr>
      <w:r>
        <w:rPr>
          <w:rFonts w:ascii="Tahoma" w:hAnsi="Tahoma" w:cs="Tahoma"/>
          <w:b w:val="0"/>
          <w:rtl/>
        </w:rPr>
        <w:t>عُرف الشاي في الصين منذ قرون طويلة، تُقطف أوراقه الغضّة وتُجفَّف وتُعالج بطرق مختلفة فتعطي شاياً أخضر أو أسود. وهو مشروب ضيافة وهدوء، ويشربه الناس بلا استعجال مع الأحاديث الطيبة.</w:t>
      </w:r>
    </w:p>
    <w:p>
      <w:pPr>
        <w:bidi/>
        <w:spacing w:after="20"/>
        <w:jc w:val="right"/>
      </w:pPr>
      <w:r>
        <w:rPr>
          <w:rFonts w:ascii="Tahoma" w:hAnsi="Tahoma" w:cs="Tahoma"/>
          <w:b w:val="0"/>
          <w:color w:val="626D74"/>
          <w:sz w:val="18"/>
          <w:rtl/>
        </w:rPr>
        <w:t>[PS.porcelain.t] السياق: قصة منتج porcelain</w:t>
      </w:r>
    </w:p>
    <w:p>
      <w:pPr>
        <w:bidi/>
        <w:spacing w:after="160"/>
        <w:jc w:val="right"/>
      </w:pPr>
      <w:r>
        <w:rPr>
          <w:rFonts w:ascii="Tahoma" w:hAnsi="Tahoma" w:cs="Tahoma"/>
          <w:b w:val="0"/>
          <w:rtl/>
        </w:rPr>
        <w:t>خزف الصين</w:t>
      </w:r>
    </w:p>
    <w:p>
      <w:pPr>
        <w:bidi/>
        <w:spacing w:after="20"/>
        <w:jc w:val="right"/>
      </w:pPr>
      <w:r>
        <w:rPr>
          <w:rFonts w:ascii="Tahoma" w:hAnsi="Tahoma" w:cs="Tahoma"/>
          <w:b w:val="0"/>
          <w:color w:val="626D74"/>
          <w:sz w:val="18"/>
          <w:rtl/>
        </w:rPr>
        <w:t>[PS.porcelain] السياق: قصة منتج porcelain: النص</w:t>
      </w:r>
    </w:p>
    <w:p>
      <w:pPr>
        <w:bidi/>
        <w:spacing w:after="160"/>
        <w:jc w:val="right"/>
      </w:pPr>
      <w:r>
        <w:rPr>
          <w:rFonts w:ascii="Tahoma" w:hAnsi="Tahoma" w:cs="Tahoma"/>
          <w:b w:val="0"/>
          <w:rtl/>
        </w:rPr>
        <w:t>يُصنع الخزف الصيني من طين أبيض ناعم يُحرق في أفران بحرارة عالية جداً فيصير رقيقاً صلباً يرنّ كالجرس. وكان العرب يسمّون الأواني الجميلة «صيني» نسبةً إلى بلده، ويحملها التجار مغلّفة بالقش في صناديق مبطنة.</w:t>
      </w:r>
    </w:p>
    <w:p>
      <w:pPr>
        <w:bidi/>
        <w:spacing w:after="20"/>
        <w:jc w:val="right"/>
      </w:pPr>
      <w:r>
        <w:rPr>
          <w:rFonts w:ascii="Tahoma" w:hAnsi="Tahoma" w:cs="Tahoma"/>
          <w:b w:val="0"/>
          <w:color w:val="626D74"/>
          <w:sz w:val="18"/>
          <w:rtl/>
        </w:rPr>
        <w:t>[ST.gen] السياق: طبع زعيم: كريم</w:t>
      </w:r>
    </w:p>
    <w:p>
      <w:pPr>
        <w:bidi/>
        <w:spacing w:after="160"/>
        <w:jc w:val="right"/>
      </w:pPr>
      <w:r>
        <w:rPr>
          <w:rFonts w:ascii="Tahoma" w:hAnsi="Tahoma" w:cs="Tahoma"/>
          <w:b w:val="0"/>
          <w:rtl/>
        </w:rPr>
        <w:t>يحبّ الهدايا والضيافة — الهدية ترفع ثقته أكثر (+9 بدل +6)</w:t>
      </w:r>
    </w:p>
    <w:p>
      <w:pPr>
        <w:bidi/>
        <w:spacing w:after="20"/>
        <w:jc w:val="right"/>
      </w:pPr>
      <w:r>
        <w:rPr>
          <w:rFonts w:ascii="Tahoma" w:hAnsi="Tahoma" w:cs="Tahoma"/>
          <w:b w:val="0"/>
          <w:color w:val="626D74"/>
          <w:sz w:val="18"/>
          <w:rtl/>
        </w:rPr>
        <w:t>[ST.stern] السياق: طبع زعيم: عنيد</w:t>
      </w:r>
    </w:p>
    <w:p>
      <w:pPr>
        <w:bidi/>
        <w:spacing w:after="160"/>
        <w:jc w:val="right"/>
      </w:pPr>
      <w:r>
        <w:rPr>
          <w:rFonts w:ascii="Tahoma" w:hAnsi="Tahoma" w:cs="Tahoma"/>
          <w:b w:val="0"/>
          <w:rtl/>
        </w:rPr>
        <w:t>يضيق بالإلحاح — إن ألححتَ في التفاوض فرفض غضب أكثر (−8 بدل −5)</w:t>
      </w:r>
    </w:p>
    <w:p>
      <w:pPr>
        <w:bidi/>
        <w:spacing w:after="20"/>
        <w:jc w:val="right"/>
      </w:pPr>
      <w:r>
        <w:rPr>
          <w:rFonts w:ascii="Tahoma" w:hAnsi="Tahoma" w:cs="Tahoma"/>
          <w:b w:val="0"/>
          <w:color w:val="626D74"/>
          <w:sz w:val="18"/>
          <w:rtl/>
        </w:rPr>
        <w:t>[ST.patient] السياق: طبع زعيم: صبور</w:t>
      </w:r>
    </w:p>
    <w:p>
      <w:pPr>
        <w:bidi/>
        <w:spacing w:after="160"/>
        <w:jc w:val="right"/>
      </w:pPr>
      <w:r>
        <w:rPr>
          <w:rFonts w:ascii="Tahoma" w:hAnsi="Tahoma" w:cs="Tahoma"/>
          <w:b w:val="0"/>
          <w:rtl/>
        </w:rPr>
        <w:t>يقدّر من يصبر ولا يستعجل — تزيد فرصة قبول التفاوض 10٪ إن تركتَ بين المحاولتين 5 أيام</w:t>
      </w:r>
    </w:p>
    <w:p>
      <w:pPr>
        <w:bidi/>
        <w:spacing w:after="80"/>
        <w:jc w:val="right"/>
      </w:pPr>
      <w:r>
        <w:rPr>
          <w:rFonts w:ascii="Tahoma" w:hAnsi="Tahoma" w:cs="Tahoma"/>
          <w:b/>
          <w:color w:val="B98A43"/>
          <w:sz w:val="24"/>
          <w:rtl/>
        </w:rPr>
        <w:t>═══ انتهت الدفعة 11 ═══</w:t>
      </w:r>
    </w:p>
    <w:p>
      <w:r>
        <w:br w:type="page"/>
      </w:r>
    </w:p>
    <w:p>
      <w:pPr>
        <w:bidi/>
        <w:spacing w:after="200"/>
        <w:jc w:val="right"/>
      </w:pPr>
      <w:r>
        <w:rPr>
          <w:rFonts w:ascii="Tahoma" w:hAnsi="Tahoma" w:cs="Tahoma"/>
          <w:b/>
          <w:color w:val="B98A43"/>
          <w:sz w:val="24"/>
          <w:rtl/>
        </w:rPr>
        <w:t>═══ ابدأ الدفعة 12 من 21: حكايات الزعماء (١): المدن الأولى ═══</w:t>
      </w:r>
    </w:p>
    <w:p>
      <w:pPr>
        <w:bidi/>
        <w:spacing w:after="20"/>
        <w:jc w:val="right"/>
      </w:pPr>
      <w:r>
        <w:rPr>
          <w:rFonts w:ascii="Tahoma" w:hAnsi="Tahoma" w:cs="Tahoma"/>
          <w:b w:val="0"/>
          <w:color w:val="626D74"/>
          <w:sz w:val="18"/>
          <w:rtl/>
        </w:rPr>
        <w:t>[BL.riyadh.trait] السياق: زعيم riyadh: طبعه</w:t>
      </w:r>
    </w:p>
    <w:p>
      <w:pPr>
        <w:bidi/>
        <w:spacing w:after="160"/>
        <w:jc w:val="right"/>
      </w:pPr>
      <w:r>
        <w:rPr>
          <w:rFonts w:ascii="Tahoma" w:hAnsi="Tahoma" w:cs="Tahoma"/>
          <w:b w:val="0"/>
          <w:rtl/>
        </w:rPr>
        <w:t>وقور حازم</w:t>
      </w:r>
    </w:p>
    <w:p>
      <w:pPr>
        <w:bidi/>
        <w:spacing w:after="20"/>
        <w:jc w:val="right"/>
      </w:pPr>
      <w:r>
        <w:rPr>
          <w:rFonts w:ascii="Tahoma" w:hAnsi="Tahoma" w:cs="Tahoma"/>
          <w:b w:val="0"/>
          <w:color w:val="626D74"/>
          <w:sz w:val="18"/>
          <w:rtl/>
        </w:rPr>
        <w:t>[BL.riyadh.likes] السياق: زعيم riyadh: يحب</w:t>
      </w:r>
    </w:p>
    <w:p>
      <w:pPr>
        <w:bidi/>
        <w:spacing w:after="160"/>
        <w:jc w:val="right"/>
      </w:pPr>
      <w:r>
        <w:rPr>
          <w:rFonts w:ascii="Tahoma" w:hAnsi="Tahoma" w:cs="Tahoma"/>
          <w:b w:val="0"/>
          <w:rtl/>
        </w:rPr>
        <w:t>الكلمة الثابتة والالتزام بالمواعيد</w:t>
      </w:r>
    </w:p>
    <w:p>
      <w:pPr>
        <w:bidi/>
        <w:spacing w:after="20"/>
        <w:jc w:val="right"/>
      </w:pPr>
      <w:r>
        <w:rPr>
          <w:rFonts w:ascii="Tahoma" w:hAnsi="Tahoma" w:cs="Tahoma"/>
          <w:b w:val="0"/>
          <w:color w:val="626D74"/>
          <w:sz w:val="18"/>
          <w:rtl/>
        </w:rPr>
        <w:t>[BL.riyadh.dislikes] السياق: زعيم riyadh: يكره</w:t>
      </w:r>
    </w:p>
    <w:p>
      <w:pPr>
        <w:bidi/>
        <w:spacing w:after="160"/>
        <w:jc w:val="right"/>
      </w:pPr>
      <w:r>
        <w:rPr>
          <w:rFonts w:ascii="Tahoma" w:hAnsi="Tahoma" w:cs="Tahoma"/>
          <w:b w:val="0"/>
          <w:rtl/>
        </w:rPr>
        <w:t>التاجر الذي يتراجع بعد الاتفاق</w:t>
      </w:r>
    </w:p>
    <w:p>
      <w:pPr>
        <w:bidi/>
        <w:spacing w:after="20"/>
        <w:jc w:val="right"/>
      </w:pPr>
      <w:r>
        <w:rPr>
          <w:rFonts w:ascii="Tahoma" w:hAnsi="Tahoma" w:cs="Tahoma"/>
          <w:b w:val="0"/>
          <w:color w:val="626D74"/>
          <w:sz w:val="18"/>
          <w:rtl/>
        </w:rPr>
        <w:t>[BL.riyadh.tip] السياق: زعيم riyadh: نصيحة التعامل</w:t>
      </w:r>
    </w:p>
    <w:p>
      <w:pPr>
        <w:bidi/>
        <w:spacing w:after="160"/>
        <w:jc w:val="right"/>
      </w:pPr>
      <w:r>
        <w:rPr>
          <w:rFonts w:ascii="Tahoma" w:hAnsi="Tahoma" w:cs="Tahoma"/>
          <w:b w:val="0"/>
          <w:rtl/>
        </w:rPr>
        <w:t>لا تستعجله. اتفق مرة، ثم أوفِ بما اتفقتما عليه، وسيفتح لك الباب كله.</w:t>
      </w:r>
    </w:p>
    <w:p>
      <w:pPr>
        <w:bidi/>
        <w:spacing w:after="20"/>
        <w:jc w:val="right"/>
      </w:pPr>
      <w:r>
        <w:rPr>
          <w:rFonts w:ascii="Tahoma" w:hAnsi="Tahoma" w:cs="Tahoma"/>
          <w:b w:val="0"/>
          <w:color w:val="626D74"/>
          <w:sz w:val="18"/>
          <w:rtl/>
        </w:rPr>
        <w:t>[BL.riyadh.ch1.t] السياق: زعيم riyadh: فصل 1 (عنوان)</w:t>
      </w:r>
    </w:p>
    <w:p>
      <w:pPr>
        <w:bidi/>
        <w:spacing w:after="160"/>
        <w:jc w:val="right"/>
      </w:pPr>
      <w:r>
        <w:rPr>
          <w:rFonts w:ascii="Tahoma" w:hAnsi="Tahoma" w:cs="Tahoma"/>
          <w:b w:val="0"/>
          <w:rtl/>
        </w:rPr>
        <w:t>شيخ الواحة</w:t>
      </w:r>
    </w:p>
    <w:p>
      <w:pPr>
        <w:bidi/>
        <w:spacing w:after="20"/>
        <w:jc w:val="right"/>
      </w:pPr>
      <w:r>
        <w:rPr>
          <w:rFonts w:ascii="Tahoma" w:hAnsi="Tahoma" w:cs="Tahoma"/>
          <w:b w:val="0"/>
          <w:color w:val="626D74"/>
          <w:sz w:val="18"/>
          <w:rtl/>
        </w:rPr>
        <w:t>[BL.riyadh.ch1] السياق: زعيم riyadh: فصل 1</w:t>
      </w:r>
    </w:p>
    <w:p>
      <w:pPr>
        <w:bidi/>
        <w:spacing w:after="160"/>
        <w:jc w:val="right"/>
      </w:pPr>
      <w:r>
        <w:rPr>
          <w:rFonts w:ascii="Tahoma" w:hAnsi="Tahoma" w:cs="Tahoma"/>
          <w:b w:val="0"/>
          <w:rtl/>
        </w:rPr>
        <w:t>الشيخ ماجد الراجح رجلٌ في الستين، ورث دكاناً صغيراً على ضفة الوادي من أبيه، فجعله أكبر سوق للتمر والقمح في المنطقة. يمشي ببطء ويتكلم قليلاً، وكل من في السوق يقف حين يمرّ.</w:t>
      </w:r>
    </w:p>
    <w:p>
      <w:pPr>
        <w:bidi/>
        <w:spacing w:after="20"/>
        <w:jc w:val="right"/>
      </w:pPr>
      <w:r>
        <w:rPr>
          <w:rFonts w:ascii="Tahoma" w:hAnsi="Tahoma" w:cs="Tahoma"/>
          <w:b w:val="0"/>
          <w:color w:val="626D74"/>
          <w:sz w:val="18"/>
          <w:rtl/>
        </w:rPr>
        <w:t>[BL.riyadh.ch2.t] السياق: زعيم riyadh: فصل 2 (عنوان)</w:t>
      </w:r>
    </w:p>
    <w:p>
      <w:pPr>
        <w:bidi/>
        <w:spacing w:after="160"/>
        <w:jc w:val="right"/>
      </w:pPr>
      <w:r>
        <w:rPr>
          <w:rFonts w:ascii="Tahoma" w:hAnsi="Tahoma" w:cs="Tahoma"/>
          <w:b w:val="0"/>
          <w:rtl/>
        </w:rPr>
        <w:t>ما يحبه وما يكرهه</w:t>
      </w:r>
    </w:p>
    <w:p>
      <w:pPr>
        <w:bidi/>
        <w:spacing w:after="20"/>
        <w:jc w:val="right"/>
      </w:pPr>
      <w:r>
        <w:rPr>
          <w:rFonts w:ascii="Tahoma" w:hAnsi="Tahoma" w:cs="Tahoma"/>
          <w:b w:val="0"/>
          <w:color w:val="626D74"/>
          <w:sz w:val="18"/>
          <w:rtl/>
        </w:rPr>
        <w:t>[BL.riyadh.ch2] السياق: زعيم riyadh: فصل 2</w:t>
      </w:r>
    </w:p>
    <w:p>
      <w:pPr>
        <w:bidi/>
        <w:spacing w:after="160"/>
        <w:jc w:val="right"/>
      </w:pPr>
      <w:r>
        <w:rPr>
          <w:rFonts w:ascii="Tahoma" w:hAnsi="Tahoma" w:cs="Tahoma"/>
          <w:b w:val="0"/>
          <w:rtl/>
        </w:rPr>
        <w:t>يحب الشيخ ماجد من إذا قال فعل. كان في صغره يرى القوافل تأتي وتذهب، وتعلّم أن التاجر الذي يتأخر أو يتراجع يخسر ثقة السوق قبل أن يخسر ماله. لذلك يضيق بمن يغيّر كلامه بعد الاتفاق، ويقدّر الصبر والأناة.</w:t>
      </w:r>
    </w:p>
    <w:p>
      <w:pPr>
        <w:bidi/>
        <w:spacing w:after="20"/>
        <w:jc w:val="right"/>
      </w:pPr>
      <w:r>
        <w:rPr>
          <w:rFonts w:ascii="Tahoma" w:hAnsi="Tahoma" w:cs="Tahoma"/>
          <w:b w:val="0"/>
          <w:color w:val="626D74"/>
          <w:sz w:val="18"/>
          <w:rtl/>
        </w:rPr>
        <w:t>[BL.riyadh.ch3.t] السياق: زعيم riyadh: فصل 3 (عنوان)</w:t>
      </w:r>
    </w:p>
    <w:p>
      <w:pPr>
        <w:bidi/>
        <w:spacing w:after="160"/>
        <w:jc w:val="right"/>
      </w:pPr>
      <w:r>
        <w:rPr>
          <w:rFonts w:ascii="Tahoma" w:hAnsi="Tahoma" w:cs="Tahoma"/>
          <w:b w:val="0"/>
          <w:rtl/>
        </w:rPr>
        <w:t>حكاية القافلة المتأخرة</w:t>
      </w:r>
    </w:p>
    <w:p>
      <w:pPr>
        <w:bidi/>
        <w:spacing w:after="20"/>
        <w:jc w:val="right"/>
      </w:pPr>
      <w:r>
        <w:rPr>
          <w:rFonts w:ascii="Tahoma" w:hAnsi="Tahoma" w:cs="Tahoma"/>
          <w:b w:val="0"/>
          <w:color w:val="626D74"/>
          <w:sz w:val="18"/>
          <w:rtl/>
        </w:rPr>
        <w:t>[BL.riyadh.ch3] السياق: زعيم riyadh: فصل 3</w:t>
      </w:r>
    </w:p>
    <w:p>
      <w:pPr>
        <w:bidi/>
        <w:spacing w:after="160"/>
        <w:jc w:val="right"/>
      </w:pPr>
      <w:r>
        <w:rPr>
          <w:rFonts w:ascii="Tahoma" w:hAnsi="Tahoma" w:cs="Tahoma"/>
          <w:b w:val="0"/>
          <w:rtl/>
        </w:rPr>
        <w:t>يحكي الناس أن قافلة شيخ ماجد تأخرت مرة موسماً كاملاً بسبب عاصفة، ولم يبع بضاعة غيره مكانها، بل انتظر ليفي لأصحاب طلبه الأول. منذ ذلك اليوم صار اسمه ضماناً في السوق. تعلّمتَ منه أن السمعة رأس مال لا يظهر في الدفاتر.</w:t>
      </w:r>
    </w:p>
    <w:p>
      <w:pPr>
        <w:bidi/>
        <w:spacing w:after="20"/>
        <w:jc w:val="right"/>
      </w:pPr>
      <w:r>
        <w:rPr>
          <w:rFonts w:ascii="Tahoma" w:hAnsi="Tahoma" w:cs="Tahoma"/>
          <w:b w:val="0"/>
          <w:color w:val="626D74"/>
          <w:sz w:val="18"/>
          <w:rtl/>
        </w:rPr>
        <w:t>[BL.mecca.trait] السياق: زعيم mecca: طبعه</w:t>
      </w:r>
    </w:p>
    <w:p>
      <w:pPr>
        <w:bidi/>
        <w:spacing w:after="160"/>
        <w:jc w:val="right"/>
      </w:pPr>
      <w:r>
        <w:rPr>
          <w:rFonts w:ascii="Tahoma" w:hAnsi="Tahoma" w:cs="Tahoma"/>
          <w:b w:val="0"/>
          <w:rtl/>
        </w:rPr>
        <w:t>وقور حكيم</w:t>
      </w:r>
    </w:p>
    <w:p>
      <w:pPr>
        <w:bidi/>
        <w:spacing w:after="20"/>
        <w:jc w:val="right"/>
      </w:pPr>
      <w:r>
        <w:rPr>
          <w:rFonts w:ascii="Tahoma" w:hAnsi="Tahoma" w:cs="Tahoma"/>
          <w:b w:val="0"/>
          <w:color w:val="626D74"/>
          <w:sz w:val="18"/>
          <w:rtl/>
        </w:rPr>
        <w:t>[BL.mecca.likes] السياق: زعيم mecca: يحب</w:t>
      </w:r>
    </w:p>
    <w:p>
      <w:pPr>
        <w:bidi/>
        <w:spacing w:after="160"/>
        <w:jc w:val="right"/>
      </w:pPr>
      <w:r>
        <w:rPr>
          <w:rFonts w:ascii="Tahoma" w:hAnsi="Tahoma" w:cs="Tahoma"/>
          <w:b w:val="0"/>
          <w:rtl/>
        </w:rPr>
        <w:t>الأمانة والوفاء بالوعد وإكرام الضيف</w:t>
      </w:r>
    </w:p>
    <w:p>
      <w:pPr>
        <w:bidi/>
        <w:spacing w:after="20"/>
        <w:jc w:val="right"/>
      </w:pPr>
      <w:r>
        <w:rPr>
          <w:rFonts w:ascii="Tahoma" w:hAnsi="Tahoma" w:cs="Tahoma"/>
          <w:b w:val="0"/>
          <w:color w:val="626D74"/>
          <w:sz w:val="18"/>
          <w:rtl/>
        </w:rPr>
        <w:t>[BL.mecca.dislikes] السياق: زعيم mecca: يكره</w:t>
      </w:r>
    </w:p>
    <w:p>
      <w:pPr>
        <w:bidi/>
        <w:spacing w:after="160"/>
        <w:jc w:val="right"/>
      </w:pPr>
      <w:r>
        <w:rPr>
          <w:rFonts w:ascii="Tahoma" w:hAnsi="Tahoma" w:cs="Tahoma"/>
          <w:b w:val="0"/>
          <w:rtl/>
        </w:rPr>
        <w:t>الغش في الكيل والوزن</w:t>
      </w:r>
    </w:p>
    <w:p>
      <w:pPr>
        <w:bidi/>
        <w:spacing w:after="20"/>
        <w:jc w:val="right"/>
      </w:pPr>
      <w:r>
        <w:rPr>
          <w:rFonts w:ascii="Tahoma" w:hAnsi="Tahoma" w:cs="Tahoma"/>
          <w:b w:val="0"/>
          <w:color w:val="626D74"/>
          <w:sz w:val="18"/>
          <w:rtl/>
        </w:rPr>
        <w:t>[BL.mecca.tip] السياق: زعيم mecca: نصيحة التعامل</w:t>
      </w:r>
    </w:p>
    <w:p>
      <w:pPr>
        <w:bidi/>
        <w:spacing w:after="160"/>
        <w:jc w:val="right"/>
      </w:pPr>
      <w:r>
        <w:rPr>
          <w:rFonts w:ascii="Tahoma" w:hAnsi="Tahoma" w:cs="Tahoma"/>
          <w:b w:val="0"/>
          <w:rtl/>
        </w:rPr>
        <w:t>اصدق في الوزن والكيل، ولا تستعجله، فمن عُرف بالأمانة عنده فُتحت له أبواب السوق كلها.</w:t>
      </w:r>
    </w:p>
    <w:p>
      <w:pPr>
        <w:bidi/>
        <w:spacing w:after="20"/>
        <w:jc w:val="right"/>
      </w:pPr>
      <w:r>
        <w:rPr>
          <w:rFonts w:ascii="Tahoma" w:hAnsi="Tahoma" w:cs="Tahoma"/>
          <w:b w:val="0"/>
          <w:color w:val="626D74"/>
          <w:sz w:val="18"/>
          <w:rtl/>
        </w:rPr>
        <w:t>[BL.mecca.ch1.t] السياق: زعيم mecca: فصل 1 (عنوان)</w:t>
      </w:r>
    </w:p>
    <w:p>
      <w:pPr>
        <w:bidi/>
        <w:spacing w:after="160"/>
        <w:jc w:val="right"/>
      </w:pPr>
      <w:r>
        <w:rPr>
          <w:rFonts w:ascii="Tahoma" w:hAnsi="Tahoma" w:cs="Tahoma"/>
          <w:b w:val="0"/>
          <w:rtl/>
        </w:rPr>
        <w:t>شيخ السوق</w:t>
      </w:r>
    </w:p>
    <w:p>
      <w:pPr>
        <w:bidi/>
        <w:spacing w:after="20"/>
        <w:jc w:val="right"/>
      </w:pPr>
      <w:r>
        <w:rPr>
          <w:rFonts w:ascii="Tahoma" w:hAnsi="Tahoma" w:cs="Tahoma"/>
          <w:b w:val="0"/>
          <w:color w:val="626D74"/>
          <w:sz w:val="18"/>
          <w:rtl/>
        </w:rPr>
        <w:t>[BL.mecca.ch1] السياق: زعيم mecca: فصل 1</w:t>
      </w:r>
    </w:p>
    <w:p>
      <w:pPr>
        <w:bidi/>
        <w:spacing w:after="160"/>
        <w:jc w:val="right"/>
      </w:pPr>
      <w:r>
        <w:rPr>
          <w:rFonts w:ascii="Tahoma" w:hAnsi="Tahoma" w:cs="Tahoma"/>
          <w:b w:val="0"/>
          <w:rtl/>
        </w:rPr>
        <w:t>الشيخ عبدالعزيز المكّي رجلٌ في الستين، ورث دكاناً قرب مدخل المدينة من أبيه. يعرفه التجار والحجّاج منذ عقود. يتكلم بهدوء ويصغي أكثر مما يتكلم، وفي مجلسه يتعلم الصغار أن الكلمة أمانة.</w:t>
      </w:r>
    </w:p>
    <w:p>
      <w:pPr>
        <w:bidi/>
        <w:spacing w:after="20"/>
        <w:jc w:val="right"/>
      </w:pPr>
      <w:r>
        <w:rPr>
          <w:rFonts w:ascii="Tahoma" w:hAnsi="Tahoma" w:cs="Tahoma"/>
          <w:b w:val="0"/>
          <w:color w:val="626D74"/>
          <w:sz w:val="18"/>
          <w:rtl/>
        </w:rPr>
        <w:t>[BL.mecca.ch2.t] السياق: زعيم mecca: فصل 2 (عنوان)</w:t>
      </w:r>
    </w:p>
    <w:p>
      <w:pPr>
        <w:bidi/>
        <w:spacing w:after="160"/>
        <w:jc w:val="right"/>
      </w:pPr>
      <w:r>
        <w:rPr>
          <w:rFonts w:ascii="Tahoma" w:hAnsi="Tahoma" w:cs="Tahoma"/>
          <w:b w:val="0"/>
          <w:rtl/>
        </w:rPr>
        <w:t>ما يحبه وما يكرهه</w:t>
      </w:r>
    </w:p>
    <w:p>
      <w:pPr>
        <w:bidi/>
        <w:spacing w:after="20"/>
        <w:jc w:val="right"/>
      </w:pPr>
      <w:r>
        <w:rPr>
          <w:rFonts w:ascii="Tahoma" w:hAnsi="Tahoma" w:cs="Tahoma"/>
          <w:b w:val="0"/>
          <w:color w:val="626D74"/>
          <w:sz w:val="18"/>
          <w:rtl/>
        </w:rPr>
        <w:t>[BL.mecca.ch2] السياق: زعيم mecca: فصل 2</w:t>
      </w:r>
    </w:p>
    <w:p>
      <w:pPr>
        <w:bidi/>
        <w:spacing w:after="160"/>
        <w:jc w:val="right"/>
      </w:pPr>
      <w:r>
        <w:rPr>
          <w:rFonts w:ascii="Tahoma" w:hAnsi="Tahoma" w:cs="Tahoma"/>
          <w:b w:val="0"/>
          <w:rtl/>
        </w:rPr>
        <w:t>يحب الشيخ عبدالعزيز التاجر الأمين الذي يفي بوعده ويكرم ضيفه. ويضيق ممن يغشّ في الكيل والوزن، فيقول: «السوق ميزان، ومن اختلّ ميزانه اختلّ اسمه». لا تستعجله في اتفاق، ولا تُلحّ عليه، وأوفِ بما وعدت.</w:t>
      </w:r>
    </w:p>
    <w:p>
      <w:pPr>
        <w:bidi/>
        <w:spacing w:after="20"/>
        <w:jc w:val="right"/>
      </w:pPr>
      <w:r>
        <w:rPr>
          <w:rFonts w:ascii="Tahoma" w:hAnsi="Tahoma" w:cs="Tahoma"/>
          <w:b w:val="0"/>
          <w:color w:val="626D74"/>
          <w:sz w:val="18"/>
          <w:rtl/>
        </w:rPr>
        <w:t>[BL.mecca.ch3.t] السياق: زعيم mecca: فصل 3 (عنوان)</w:t>
      </w:r>
    </w:p>
    <w:p>
      <w:pPr>
        <w:bidi/>
        <w:spacing w:after="160"/>
        <w:jc w:val="right"/>
      </w:pPr>
      <w:r>
        <w:rPr>
          <w:rFonts w:ascii="Tahoma" w:hAnsi="Tahoma" w:cs="Tahoma"/>
          <w:b w:val="0"/>
          <w:rtl/>
        </w:rPr>
        <w:t>حكاية موسم القمح</w:t>
      </w:r>
    </w:p>
    <w:p>
      <w:pPr>
        <w:bidi/>
        <w:spacing w:after="20"/>
        <w:jc w:val="right"/>
      </w:pPr>
      <w:r>
        <w:rPr>
          <w:rFonts w:ascii="Tahoma" w:hAnsi="Tahoma" w:cs="Tahoma"/>
          <w:b w:val="0"/>
          <w:color w:val="626D74"/>
          <w:sz w:val="18"/>
          <w:rtl/>
        </w:rPr>
        <w:t>[BL.mecca.ch3] السياق: زعيم mecca: فصل 3</w:t>
      </w:r>
    </w:p>
    <w:p>
      <w:pPr>
        <w:bidi/>
        <w:spacing w:after="160"/>
        <w:jc w:val="right"/>
      </w:pPr>
      <w:r>
        <w:rPr>
          <w:rFonts w:ascii="Tahoma" w:hAnsi="Tahoma" w:cs="Tahoma"/>
          <w:b w:val="0"/>
          <w:rtl/>
        </w:rPr>
        <w:t>يحكي الناس أنه في موسم حجيج قديم قلّ القمح في السوق وارتفع سعره، فأمر الشيخ بفتح مخازنه وبيعه بسعره المعتاد حتى انقضى الموسم. قال لمن سأله: «الربح الذي يضرّ الضيوف لا خير فيه». ومنذ ذلك الموسم صار اسمه عند التجار علامة للثقة.</w:t>
      </w:r>
    </w:p>
    <w:p>
      <w:pPr>
        <w:bidi/>
        <w:spacing w:after="20"/>
        <w:jc w:val="right"/>
      </w:pPr>
      <w:r>
        <w:rPr>
          <w:rFonts w:ascii="Tahoma" w:hAnsi="Tahoma" w:cs="Tahoma"/>
          <w:b w:val="0"/>
          <w:color w:val="626D74"/>
          <w:sz w:val="18"/>
          <w:rtl/>
        </w:rPr>
        <w:t>[BL.medina.trait] السياق: زعيم medina: طبعه</w:t>
      </w:r>
    </w:p>
    <w:p>
      <w:pPr>
        <w:bidi/>
        <w:spacing w:after="160"/>
        <w:jc w:val="right"/>
      </w:pPr>
      <w:r>
        <w:rPr>
          <w:rFonts w:ascii="Tahoma" w:hAnsi="Tahoma" w:cs="Tahoma"/>
          <w:b w:val="0"/>
          <w:rtl/>
        </w:rPr>
        <w:t>حليم كريم</w:t>
      </w:r>
    </w:p>
    <w:p>
      <w:pPr>
        <w:bidi/>
        <w:spacing w:after="20"/>
        <w:jc w:val="right"/>
      </w:pPr>
      <w:r>
        <w:rPr>
          <w:rFonts w:ascii="Tahoma" w:hAnsi="Tahoma" w:cs="Tahoma"/>
          <w:b w:val="0"/>
          <w:color w:val="626D74"/>
          <w:sz w:val="18"/>
          <w:rtl/>
        </w:rPr>
        <w:t>[BL.medina.likes] السياق: زعيم medina: يحب</w:t>
      </w:r>
    </w:p>
    <w:p>
      <w:pPr>
        <w:bidi/>
        <w:spacing w:after="160"/>
        <w:jc w:val="right"/>
      </w:pPr>
      <w:r>
        <w:rPr>
          <w:rFonts w:ascii="Tahoma" w:hAnsi="Tahoma" w:cs="Tahoma"/>
          <w:b w:val="0"/>
          <w:rtl/>
        </w:rPr>
        <w:t>جودة التمر والصدق في الوزن والضيافة</w:t>
      </w:r>
    </w:p>
    <w:p>
      <w:pPr>
        <w:bidi/>
        <w:spacing w:after="20"/>
        <w:jc w:val="right"/>
      </w:pPr>
      <w:r>
        <w:rPr>
          <w:rFonts w:ascii="Tahoma" w:hAnsi="Tahoma" w:cs="Tahoma"/>
          <w:b w:val="0"/>
          <w:color w:val="626D74"/>
          <w:sz w:val="18"/>
          <w:rtl/>
        </w:rPr>
        <w:t>[BL.medina.dislikes] السياق: زعيم medina: يكره</w:t>
      </w:r>
    </w:p>
    <w:p>
      <w:pPr>
        <w:bidi/>
        <w:spacing w:after="160"/>
        <w:jc w:val="right"/>
      </w:pPr>
      <w:r>
        <w:rPr>
          <w:rFonts w:ascii="Tahoma" w:hAnsi="Tahoma" w:cs="Tahoma"/>
          <w:b w:val="0"/>
          <w:rtl/>
        </w:rPr>
        <w:t>الاستعجال والمساومة الجافة</w:t>
      </w:r>
    </w:p>
    <w:p>
      <w:pPr>
        <w:bidi/>
        <w:spacing w:after="20"/>
        <w:jc w:val="right"/>
      </w:pPr>
      <w:r>
        <w:rPr>
          <w:rFonts w:ascii="Tahoma" w:hAnsi="Tahoma" w:cs="Tahoma"/>
          <w:b w:val="0"/>
          <w:color w:val="626D74"/>
          <w:sz w:val="18"/>
          <w:rtl/>
        </w:rPr>
        <w:t>[BL.medina.tip] السياق: زعيم medina: نصيحة التعامل</w:t>
      </w:r>
    </w:p>
    <w:p>
      <w:pPr>
        <w:bidi/>
        <w:spacing w:after="160"/>
        <w:jc w:val="right"/>
      </w:pPr>
      <w:r>
        <w:rPr>
          <w:rFonts w:ascii="Tahoma" w:hAnsi="Tahoma" w:cs="Tahoma"/>
          <w:b w:val="0"/>
          <w:rtl/>
        </w:rPr>
        <w:t>اهدِه من تمر بلدك أو حلوى طيبة، وحدّثه بلطف؛ فالكرم والأدب أقصر طريق إلى قلبه.</w:t>
      </w:r>
    </w:p>
    <w:p>
      <w:pPr>
        <w:bidi/>
        <w:spacing w:after="20"/>
        <w:jc w:val="right"/>
      </w:pPr>
      <w:r>
        <w:rPr>
          <w:rFonts w:ascii="Tahoma" w:hAnsi="Tahoma" w:cs="Tahoma"/>
          <w:b w:val="0"/>
          <w:color w:val="626D74"/>
          <w:sz w:val="18"/>
          <w:rtl/>
        </w:rPr>
        <w:t>[BL.medina.ch1.t] السياق: زعيم medina: فصل 1 (عنوان)</w:t>
      </w:r>
    </w:p>
    <w:p>
      <w:pPr>
        <w:bidi/>
        <w:spacing w:after="160"/>
        <w:jc w:val="right"/>
      </w:pPr>
      <w:r>
        <w:rPr>
          <w:rFonts w:ascii="Tahoma" w:hAnsi="Tahoma" w:cs="Tahoma"/>
          <w:b w:val="0"/>
          <w:rtl/>
        </w:rPr>
        <w:t>تاجر النخيل</w:t>
      </w:r>
    </w:p>
    <w:p>
      <w:pPr>
        <w:bidi/>
        <w:spacing w:after="20"/>
        <w:jc w:val="right"/>
      </w:pPr>
      <w:r>
        <w:rPr>
          <w:rFonts w:ascii="Tahoma" w:hAnsi="Tahoma" w:cs="Tahoma"/>
          <w:b w:val="0"/>
          <w:color w:val="626D74"/>
          <w:sz w:val="18"/>
          <w:rtl/>
        </w:rPr>
        <w:t>[BL.medina.ch1] السياق: زعيم medina: فصل 1</w:t>
      </w:r>
    </w:p>
    <w:p>
      <w:pPr>
        <w:bidi/>
        <w:spacing w:after="160"/>
        <w:jc w:val="right"/>
      </w:pPr>
      <w:r>
        <w:rPr>
          <w:rFonts w:ascii="Tahoma" w:hAnsi="Tahoma" w:cs="Tahoma"/>
          <w:b w:val="0"/>
          <w:rtl/>
        </w:rPr>
        <w:t>الشيخ إبراهيم المدني رجلٌ في أواخر الخمسينات، قضى عمره بين بساتين النخيل وسوق التمر. يعرف كل نوع من أنواع التمر بلونه ورائحته، ويجلس بجانب سلته الصغيرة يوزع على الزوار حبّات يتذوقونها قبل الشراء.</w:t>
      </w:r>
    </w:p>
    <w:p>
      <w:pPr>
        <w:bidi/>
        <w:spacing w:after="20"/>
        <w:jc w:val="right"/>
      </w:pPr>
      <w:r>
        <w:rPr>
          <w:rFonts w:ascii="Tahoma" w:hAnsi="Tahoma" w:cs="Tahoma"/>
          <w:b w:val="0"/>
          <w:color w:val="626D74"/>
          <w:sz w:val="18"/>
          <w:rtl/>
        </w:rPr>
        <w:t>[BL.medina.ch2.t] السياق: زعيم medina: فصل 2 (عنوان)</w:t>
      </w:r>
    </w:p>
    <w:p>
      <w:pPr>
        <w:bidi/>
        <w:spacing w:after="160"/>
        <w:jc w:val="right"/>
      </w:pPr>
      <w:r>
        <w:rPr>
          <w:rFonts w:ascii="Tahoma" w:hAnsi="Tahoma" w:cs="Tahoma"/>
          <w:b w:val="0"/>
          <w:rtl/>
        </w:rPr>
        <w:t>ما يحبه وما يكرهه</w:t>
      </w:r>
    </w:p>
    <w:p>
      <w:pPr>
        <w:bidi/>
        <w:spacing w:after="20"/>
        <w:jc w:val="right"/>
      </w:pPr>
      <w:r>
        <w:rPr>
          <w:rFonts w:ascii="Tahoma" w:hAnsi="Tahoma" w:cs="Tahoma"/>
          <w:b w:val="0"/>
          <w:color w:val="626D74"/>
          <w:sz w:val="18"/>
          <w:rtl/>
        </w:rPr>
        <w:t>[BL.medina.ch2] السياق: زعيم medina: فصل 2</w:t>
      </w:r>
    </w:p>
    <w:p>
      <w:pPr>
        <w:bidi/>
        <w:spacing w:after="160"/>
        <w:jc w:val="right"/>
      </w:pPr>
      <w:r>
        <w:rPr>
          <w:rFonts w:ascii="Tahoma" w:hAnsi="Tahoma" w:cs="Tahoma"/>
          <w:b w:val="0"/>
          <w:rtl/>
        </w:rPr>
        <w:t>يحب الشيخ إبراهيم الكرم والأدب، ويقدّر التاجر الذي يتذوق البضاعة ويسأل عنها ولا يستعجل. ويكره المساومة الجافة التي تنسى حق الضيافة. هدية صغيرة منك، أو كلمة طيبة، تفتح بينكما باباً واسعاً.</w:t>
      </w:r>
    </w:p>
    <w:p>
      <w:pPr>
        <w:bidi/>
        <w:spacing w:after="20"/>
        <w:jc w:val="right"/>
      </w:pPr>
      <w:r>
        <w:rPr>
          <w:rFonts w:ascii="Tahoma" w:hAnsi="Tahoma" w:cs="Tahoma"/>
          <w:b w:val="0"/>
          <w:color w:val="626D74"/>
          <w:sz w:val="18"/>
          <w:rtl/>
        </w:rPr>
        <w:t>[BL.medina.ch3.t] السياق: زعيم medina: فصل 3 (عنوان)</w:t>
      </w:r>
    </w:p>
    <w:p>
      <w:pPr>
        <w:bidi/>
        <w:spacing w:after="160"/>
        <w:jc w:val="right"/>
      </w:pPr>
      <w:r>
        <w:rPr>
          <w:rFonts w:ascii="Tahoma" w:hAnsi="Tahoma" w:cs="Tahoma"/>
          <w:b w:val="0"/>
          <w:rtl/>
        </w:rPr>
        <w:t>حكاية النخلة الأولى</w:t>
      </w:r>
    </w:p>
    <w:p>
      <w:pPr>
        <w:bidi/>
        <w:spacing w:after="20"/>
        <w:jc w:val="right"/>
      </w:pPr>
      <w:r>
        <w:rPr>
          <w:rFonts w:ascii="Tahoma" w:hAnsi="Tahoma" w:cs="Tahoma"/>
          <w:b w:val="0"/>
          <w:color w:val="626D74"/>
          <w:sz w:val="18"/>
          <w:rtl/>
        </w:rPr>
        <w:t>[BL.medina.ch3] السياق: زعيم medina: فصل 3</w:t>
      </w:r>
    </w:p>
    <w:p>
      <w:pPr>
        <w:bidi/>
        <w:spacing w:after="160"/>
        <w:jc w:val="right"/>
      </w:pPr>
      <w:r>
        <w:rPr>
          <w:rFonts w:ascii="Tahoma" w:hAnsi="Tahoma" w:cs="Tahoma"/>
          <w:b w:val="0"/>
          <w:rtl/>
        </w:rPr>
        <w:t>يقول إن جدّ جدّه غرس نخلة في أول بستان للعائلة وسقاها بيده سنوات، حتى صارت بساتين. وكان يردد: «الغرس يحتاج صبراً قبل أن يعطي»، فيقول الشيخ لمن يشتكي بطء الربح: «اصبر على الغرس، فالثمر يأتي».</w:t>
      </w:r>
    </w:p>
    <w:p>
      <w:pPr>
        <w:bidi/>
        <w:spacing w:after="20"/>
        <w:jc w:val="right"/>
      </w:pPr>
      <w:r>
        <w:rPr>
          <w:rFonts w:ascii="Tahoma" w:hAnsi="Tahoma" w:cs="Tahoma"/>
          <w:b w:val="0"/>
          <w:color w:val="626D74"/>
          <w:sz w:val="18"/>
          <w:rtl/>
        </w:rPr>
        <w:t>[BL.jeddah.trait] السياق: زعيم jeddah: طبعه</w:t>
      </w:r>
    </w:p>
    <w:p>
      <w:pPr>
        <w:bidi/>
        <w:spacing w:after="160"/>
        <w:jc w:val="right"/>
      </w:pPr>
      <w:r>
        <w:rPr>
          <w:rFonts w:ascii="Tahoma" w:hAnsi="Tahoma" w:cs="Tahoma"/>
          <w:b w:val="0"/>
          <w:rtl/>
        </w:rPr>
        <w:t>بحّار مرح</w:t>
      </w:r>
    </w:p>
    <w:p>
      <w:pPr>
        <w:bidi/>
        <w:spacing w:after="20"/>
        <w:jc w:val="right"/>
      </w:pPr>
      <w:r>
        <w:rPr>
          <w:rFonts w:ascii="Tahoma" w:hAnsi="Tahoma" w:cs="Tahoma"/>
          <w:b w:val="0"/>
          <w:color w:val="626D74"/>
          <w:sz w:val="18"/>
          <w:rtl/>
        </w:rPr>
        <w:t>[BL.jeddah.likes] السياق: زعيم jeddah: يحب</w:t>
      </w:r>
    </w:p>
    <w:p>
      <w:pPr>
        <w:bidi/>
        <w:spacing w:after="160"/>
        <w:jc w:val="right"/>
      </w:pPr>
      <w:r>
        <w:rPr>
          <w:rFonts w:ascii="Tahoma" w:hAnsi="Tahoma" w:cs="Tahoma"/>
          <w:b w:val="0"/>
          <w:rtl/>
        </w:rPr>
        <w:t>الضيافة والهدايا من بضائع البحر</w:t>
      </w:r>
    </w:p>
    <w:p>
      <w:pPr>
        <w:bidi/>
        <w:spacing w:after="20"/>
        <w:jc w:val="right"/>
      </w:pPr>
      <w:r>
        <w:rPr>
          <w:rFonts w:ascii="Tahoma" w:hAnsi="Tahoma" w:cs="Tahoma"/>
          <w:b w:val="0"/>
          <w:color w:val="626D74"/>
          <w:sz w:val="18"/>
          <w:rtl/>
        </w:rPr>
        <w:t>[BL.jeddah.dislikes] السياق: زعيم jeddah: يكره</w:t>
      </w:r>
    </w:p>
    <w:p>
      <w:pPr>
        <w:bidi/>
        <w:spacing w:after="160"/>
        <w:jc w:val="right"/>
      </w:pPr>
      <w:r>
        <w:rPr>
          <w:rFonts w:ascii="Tahoma" w:hAnsi="Tahoma" w:cs="Tahoma"/>
          <w:b w:val="0"/>
          <w:rtl/>
        </w:rPr>
        <w:t>البخل في المجالس</w:t>
      </w:r>
    </w:p>
    <w:p>
      <w:pPr>
        <w:bidi/>
        <w:spacing w:after="20"/>
        <w:jc w:val="right"/>
      </w:pPr>
      <w:r>
        <w:rPr>
          <w:rFonts w:ascii="Tahoma" w:hAnsi="Tahoma" w:cs="Tahoma"/>
          <w:b w:val="0"/>
          <w:color w:val="626D74"/>
          <w:sz w:val="18"/>
          <w:rtl/>
        </w:rPr>
        <w:t>[BL.jeddah.tip] السياق: زعيم jeddah: نصيحة التعامل</w:t>
      </w:r>
    </w:p>
    <w:p>
      <w:pPr>
        <w:bidi/>
        <w:spacing w:after="160"/>
        <w:jc w:val="right"/>
      </w:pPr>
      <w:r>
        <w:rPr>
          <w:rFonts w:ascii="Tahoma" w:hAnsi="Tahoma" w:cs="Tahoma"/>
          <w:b w:val="0"/>
          <w:rtl/>
        </w:rPr>
        <w:t>اهدِه من حين لآخر؛ كرمك معه يُرجع إليك أضعافه.</w:t>
      </w:r>
    </w:p>
    <w:p>
      <w:pPr>
        <w:bidi/>
        <w:spacing w:after="20"/>
        <w:jc w:val="right"/>
      </w:pPr>
      <w:r>
        <w:rPr>
          <w:rFonts w:ascii="Tahoma" w:hAnsi="Tahoma" w:cs="Tahoma"/>
          <w:b w:val="0"/>
          <w:color w:val="626D74"/>
          <w:sz w:val="18"/>
          <w:rtl/>
        </w:rPr>
        <w:t>[BL.jeddah.ch1.t] السياق: زعيم jeddah: فصل 1 (عنوان)</w:t>
      </w:r>
    </w:p>
    <w:p>
      <w:pPr>
        <w:bidi/>
        <w:spacing w:after="160"/>
        <w:jc w:val="right"/>
      </w:pPr>
      <w:r>
        <w:rPr>
          <w:rFonts w:ascii="Tahoma" w:hAnsi="Tahoma" w:cs="Tahoma"/>
          <w:b w:val="0"/>
          <w:rtl/>
        </w:rPr>
        <w:t>ابن الميناء</w:t>
      </w:r>
    </w:p>
    <w:p>
      <w:pPr>
        <w:bidi/>
        <w:spacing w:after="20"/>
        <w:jc w:val="right"/>
      </w:pPr>
      <w:r>
        <w:rPr>
          <w:rFonts w:ascii="Tahoma" w:hAnsi="Tahoma" w:cs="Tahoma"/>
          <w:b w:val="0"/>
          <w:color w:val="626D74"/>
          <w:sz w:val="18"/>
          <w:rtl/>
        </w:rPr>
        <w:t>[BL.jeddah.ch1] السياق: زعيم jeddah: فصل 1</w:t>
      </w:r>
    </w:p>
    <w:p>
      <w:pPr>
        <w:bidi/>
        <w:spacing w:after="160"/>
        <w:jc w:val="right"/>
      </w:pPr>
      <w:r>
        <w:rPr>
          <w:rFonts w:ascii="Tahoma" w:hAnsi="Tahoma" w:cs="Tahoma"/>
          <w:b w:val="0"/>
          <w:rtl/>
        </w:rPr>
        <w:t>أبو سالم البحّار قضى شبابه على ظهر السفن بين موانئ البحر الأحمر، وعاد إلى جدة ليصير من كبار تجارها. صوته عالٍ وضحكته تسبقه، وفي كل ركن من مجلسه قطعة من بلد زارها.</w:t>
      </w:r>
    </w:p>
    <w:p>
      <w:pPr>
        <w:bidi/>
        <w:spacing w:after="20"/>
        <w:jc w:val="right"/>
      </w:pPr>
      <w:r>
        <w:rPr>
          <w:rFonts w:ascii="Tahoma" w:hAnsi="Tahoma" w:cs="Tahoma"/>
          <w:b w:val="0"/>
          <w:color w:val="626D74"/>
          <w:sz w:val="18"/>
          <w:rtl/>
        </w:rPr>
        <w:t>[BL.jeddah.ch2.t] السياق: زعيم jeddah: فصل 2 (عنوان)</w:t>
      </w:r>
    </w:p>
    <w:p>
      <w:pPr>
        <w:bidi/>
        <w:spacing w:after="160"/>
        <w:jc w:val="right"/>
      </w:pPr>
      <w:r>
        <w:rPr>
          <w:rFonts w:ascii="Tahoma" w:hAnsi="Tahoma" w:cs="Tahoma"/>
          <w:b w:val="0"/>
          <w:rtl/>
        </w:rPr>
        <w:t>ما يحبه وما يكرهه</w:t>
      </w:r>
    </w:p>
    <w:p>
      <w:pPr>
        <w:bidi/>
        <w:spacing w:after="20"/>
        <w:jc w:val="right"/>
      </w:pPr>
      <w:r>
        <w:rPr>
          <w:rFonts w:ascii="Tahoma" w:hAnsi="Tahoma" w:cs="Tahoma"/>
          <w:b w:val="0"/>
          <w:color w:val="626D74"/>
          <w:sz w:val="18"/>
          <w:rtl/>
        </w:rPr>
        <w:t>[BL.jeddah.ch2] السياق: زعيم jeddah: فصل 2</w:t>
      </w:r>
    </w:p>
    <w:p>
      <w:pPr>
        <w:bidi/>
        <w:spacing w:after="160"/>
        <w:jc w:val="right"/>
      </w:pPr>
      <w:r>
        <w:rPr>
          <w:rFonts w:ascii="Tahoma" w:hAnsi="Tahoma" w:cs="Tahoma"/>
          <w:b w:val="0"/>
          <w:rtl/>
        </w:rPr>
        <w:t>أبو سالم كريم لا يردّ ضيفاً ولا يمرّ به صاحب إلا سأله على الغداء. يحب أن يُقابَل الكرم بالكرم، ويرى البخل عيباً في التاجر لا ذكاءً. هدية صغيرة منك تفتح بينكما بابًا واسعاً.</w:t>
      </w:r>
    </w:p>
    <w:p>
      <w:pPr>
        <w:bidi/>
        <w:spacing w:after="20"/>
        <w:jc w:val="right"/>
      </w:pPr>
      <w:r>
        <w:rPr>
          <w:rFonts w:ascii="Tahoma" w:hAnsi="Tahoma" w:cs="Tahoma"/>
          <w:b w:val="0"/>
          <w:color w:val="626D74"/>
          <w:sz w:val="18"/>
          <w:rtl/>
        </w:rPr>
        <w:t>[BL.jeddah.ch3.t] السياق: زعيم jeddah: فصل 3 (عنوان)</w:t>
      </w:r>
    </w:p>
    <w:p>
      <w:pPr>
        <w:bidi/>
        <w:spacing w:after="160"/>
        <w:jc w:val="right"/>
      </w:pPr>
      <w:r>
        <w:rPr>
          <w:rFonts w:ascii="Tahoma" w:hAnsi="Tahoma" w:cs="Tahoma"/>
          <w:b w:val="0"/>
          <w:rtl/>
        </w:rPr>
        <w:t>حكاية العاصفة</w:t>
      </w:r>
    </w:p>
    <w:p>
      <w:pPr>
        <w:bidi/>
        <w:spacing w:after="20"/>
        <w:jc w:val="right"/>
      </w:pPr>
      <w:r>
        <w:rPr>
          <w:rFonts w:ascii="Tahoma" w:hAnsi="Tahoma" w:cs="Tahoma"/>
          <w:b w:val="0"/>
          <w:color w:val="626D74"/>
          <w:sz w:val="18"/>
          <w:rtl/>
        </w:rPr>
        <w:t>[BL.jeddah.ch3] السياق: زعيم jeddah: فصل 3</w:t>
      </w:r>
    </w:p>
    <w:p>
      <w:pPr>
        <w:bidi/>
        <w:spacing w:after="160"/>
        <w:jc w:val="right"/>
      </w:pPr>
      <w:r>
        <w:rPr>
          <w:rFonts w:ascii="Tahoma" w:hAnsi="Tahoma" w:cs="Tahoma"/>
          <w:b w:val="0"/>
          <w:rtl/>
        </w:rPr>
        <w:t>نجا أبو سالم يوماً من غرق سفينته لأن رجلاً غريباً قاسمه حبل النجاة. منذ ذلك اليوم يعدّ الكرم ديناً: يُعطي الغريب قبل أن يسأل. يقول لك: «التاجر الذي يعطي بلا حساب يجد من يعطيه بلا حساب».</w:t>
      </w:r>
    </w:p>
    <w:p>
      <w:pPr>
        <w:bidi/>
        <w:spacing w:after="20"/>
        <w:jc w:val="right"/>
      </w:pPr>
      <w:r>
        <w:rPr>
          <w:rFonts w:ascii="Tahoma" w:hAnsi="Tahoma" w:cs="Tahoma"/>
          <w:b w:val="0"/>
          <w:color w:val="626D74"/>
          <w:sz w:val="18"/>
          <w:rtl/>
        </w:rPr>
        <w:t>[BL.hail.trait] السياق: زعيم hail: طبعه</w:t>
      </w:r>
    </w:p>
    <w:p>
      <w:pPr>
        <w:bidi/>
        <w:spacing w:after="160"/>
        <w:jc w:val="right"/>
      </w:pPr>
      <w:r>
        <w:rPr>
          <w:rFonts w:ascii="Tahoma" w:hAnsi="Tahoma" w:cs="Tahoma"/>
          <w:b w:val="0"/>
          <w:rtl/>
        </w:rPr>
        <w:t>كريم شهم</w:t>
      </w:r>
    </w:p>
    <w:p>
      <w:pPr>
        <w:bidi/>
        <w:spacing w:after="20"/>
        <w:jc w:val="right"/>
      </w:pPr>
      <w:r>
        <w:rPr>
          <w:rFonts w:ascii="Tahoma" w:hAnsi="Tahoma" w:cs="Tahoma"/>
          <w:b w:val="0"/>
          <w:color w:val="626D74"/>
          <w:sz w:val="18"/>
          <w:rtl/>
        </w:rPr>
        <w:t>[BL.hail.likes] السياق: زعيم hail: يحب</w:t>
      </w:r>
    </w:p>
    <w:p>
      <w:pPr>
        <w:bidi/>
        <w:spacing w:after="160"/>
        <w:jc w:val="right"/>
      </w:pPr>
      <w:r>
        <w:rPr>
          <w:rFonts w:ascii="Tahoma" w:hAnsi="Tahoma" w:cs="Tahoma"/>
          <w:b w:val="0"/>
          <w:rtl/>
        </w:rPr>
        <w:t>من يقدّر الضيف ويحفظ الجميل</w:t>
      </w:r>
    </w:p>
    <w:p>
      <w:pPr>
        <w:bidi/>
        <w:spacing w:after="20"/>
        <w:jc w:val="right"/>
      </w:pPr>
      <w:r>
        <w:rPr>
          <w:rFonts w:ascii="Tahoma" w:hAnsi="Tahoma" w:cs="Tahoma"/>
          <w:b w:val="0"/>
          <w:color w:val="626D74"/>
          <w:sz w:val="18"/>
          <w:rtl/>
        </w:rPr>
        <w:t>[BL.hail.dislikes] السياق: زعيم hail: يكره</w:t>
      </w:r>
    </w:p>
    <w:p>
      <w:pPr>
        <w:bidi/>
        <w:spacing w:after="160"/>
        <w:jc w:val="right"/>
      </w:pPr>
      <w:r>
        <w:rPr>
          <w:rFonts w:ascii="Tahoma" w:hAnsi="Tahoma" w:cs="Tahoma"/>
          <w:b w:val="0"/>
          <w:rtl/>
        </w:rPr>
        <w:t>من ينسى الفضل</w:t>
      </w:r>
    </w:p>
    <w:p>
      <w:pPr>
        <w:bidi/>
        <w:spacing w:after="20"/>
        <w:jc w:val="right"/>
      </w:pPr>
      <w:r>
        <w:rPr>
          <w:rFonts w:ascii="Tahoma" w:hAnsi="Tahoma" w:cs="Tahoma"/>
          <w:b w:val="0"/>
          <w:color w:val="626D74"/>
          <w:sz w:val="18"/>
          <w:rtl/>
        </w:rPr>
        <w:t>[BL.hail.tip] السياق: زعيم hail: نصيحة التعامل</w:t>
      </w:r>
    </w:p>
    <w:p>
      <w:pPr>
        <w:bidi/>
        <w:spacing w:after="160"/>
        <w:jc w:val="right"/>
      </w:pPr>
      <w:r>
        <w:rPr>
          <w:rFonts w:ascii="Tahoma" w:hAnsi="Tahoma" w:cs="Tahoma"/>
          <w:b w:val="0"/>
          <w:rtl/>
        </w:rPr>
        <w:t>اذكر فضله أمام الناس، وهاديه في المناسبات؛ فهو يردّ الجميل مضاعفاً.</w:t>
      </w:r>
    </w:p>
    <w:p>
      <w:pPr>
        <w:bidi/>
        <w:spacing w:after="20"/>
        <w:jc w:val="right"/>
      </w:pPr>
      <w:r>
        <w:rPr>
          <w:rFonts w:ascii="Tahoma" w:hAnsi="Tahoma" w:cs="Tahoma"/>
          <w:b w:val="0"/>
          <w:color w:val="626D74"/>
          <w:sz w:val="18"/>
          <w:rtl/>
        </w:rPr>
        <w:t>[BL.hail.ch1.t] السياق: زعيم hail: فصل 1 (عنوان)</w:t>
      </w:r>
    </w:p>
    <w:p>
      <w:pPr>
        <w:bidi/>
        <w:spacing w:after="160"/>
        <w:jc w:val="right"/>
      </w:pPr>
      <w:r>
        <w:rPr>
          <w:rFonts w:ascii="Tahoma" w:hAnsi="Tahoma" w:cs="Tahoma"/>
          <w:b w:val="0"/>
          <w:rtl/>
        </w:rPr>
        <w:t>سيّد المضارب</w:t>
      </w:r>
    </w:p>
    <w:p>
      <w:pPr>
        <w:bidi/>
        <w:spacing w:after="20"/>
        <w:jc w:val="right"/>
      </w:pPr>
      <w:r>
        <w:rPr>
          <w:rFonts w:ascii="Tahoma" w:hAnsi="Tahoma" w:cs="Tahoma"/>
          <w:b w:val="0"/>
          <w:color w:val="626D74"/>
          <w:sz w:val="18"/>
          <w:rtl/>
        </w:rPr>
        <w:t>[BL.hail.ch1] السياق: زعيم hail: فصل 1</w:t>
      </w:r>
    </w:p>
    <w:p>
      <w:pPr>
        <w:bidi/>
        <w:spacing w:after="160"/>
        <w:jc w:val="right"/>
      </w:pPr>
      <w:r>
        <w:rPr>
          <w:rFonts w:ascii="Tahoma" w:hAnsi="Tahoma" w:cs="Tahoma"/>
          <w:b w:val="0"/>
          <w:rtl/>
        </w:rPr>
        <w:t>ابن شمّر الجمّال أكبر أصحاب الإبل في حائل. يعرف دروب الصحراء كما يعرف كفّه، وتعتمد على جماله قوافل الحجاج والتجار في طريقها شمالاً وجنوباً.</w:t>
      </w:r>
    </w:p>
    <w:p>
      <w:pPr>
        <w:bidi/>
        <w:spacing w:after="20"/>
        <w:jc w:val="right"/>
      </w:pPr>
      <w:r>
        <w:rPr>
          <w:rFonts w:ascii="Tahoma" w:hAnsi="Tahoma" w:cs="Tahoma"/>
          <w:b w:val="0"/>
          <w:color w:val="626D74"/>
          <w:sz w:val="18"/>
          <w:rtl/>
        </w:rPr>
        <w:t>[BL.hail.ch2.t] السياق: زعيم hail: فصل 2 (عنوان)</w:t>
      </w:r>
    </w:p>
    <w:p>
      <w:pPr>
        <w:bidi/>
        <w:spacing w:after="160"/>
        <w:jc w:val="right"/>
      </w:pPr>
      <w:r>
        <w:rPr>
          <w:rFonts w:ascii="Tahoma" w:hAnsi="Tahoma" w:cs="Tahoma"/>
          <w:b w:val="0"/>
          <w:rtl/>
        </w:rPr>
        <w:t>ما يحبه وما يكرهه</w:t>
      </w:r>
    </w:p>
    <w:p>
      <w:pPr>
        <w:bidi/>
        <w:spacing w:after="20"/>
        <w:jc w:val="right"/>
      </w:pPr>
      <w:r>
        <w:rPr>
          <w:rFonts w:ascii="Tahoma" w:hAnsi="Tahoma" w:cs="Tahoma"/>
          <w:b w:val="0"/>
          <w:color w:val="626D74"/>
          <w:sz w:val="18"/>
          <w:rtl/>
        </w:rPr>
        <w:t>[BL.hail.ch2] السياق: زعيم hail: فصل 2</w:t>
      </w:r>
    </w:p>
    <w:p>
      <w:pPr>
        <w:bidi/>
        <w:spacing w:after="160"/>
        <w:jc w:val="right"/>
      </w:pPr>
      <w:r>
        <w:rPr>
          <w:rFonts w:ascii="Tahoma" w:hAnsi="Tahoma" w:cs="Tahoma"/>
          <w:b w:val="0"/>
          <w:rtl/>
        </w:rPr>
        <w:t>يحب الضيف ويكرم من نزل عنده ثلاثة أيام قبل أن يسأله عن حاجته. ويضيق بمن ينسى الفضل أو يتنكر لمن ساعده. إن عرف أنك تحفظ الجميل صار أخلص أصدقائك.</w:t>
      </w:r>
    </w:p>
    <w:p>
      <w:pPr>
        <w:bidi/>
        <w:spacing w:after="20"/>
        <w:jc w:val="right"/>
      </w:pPr>
      <w:r>
        <w:rPr>
          <w:rFonts w:ascii="Tahoma" w:hAnsi="Tahoma" w:cs="Tahoma"/>
          <w:b w:val="0"/>
          <w:color w:val="626D74"/>
          <w:sz w:val="18"/>
          <w:rtl/>
        </w:rPr>
        <w:t>[BL.hail.ch3.t] السياق: زعيم hail: فصل 3 (عنوان)</w:t>
      </w:r>
    </w:p>
    <w:p>
      <w:pPr>
        <w:bidi/>
        <w:spacing w:after="160"/>
        <w:jc w:val="right"/>
      </w:pPr>
      <w:r>
        <w:rPr>
          <w:rFonts w:ascii="Tahoma" w:hAnsi="Tahoma" w:cs="Tahoma"/>
          <w:b w:val="0"/>
          <w:rtl/>
        </w:rPr>
        <w:t>حكاية البئر</w:t>
      </w:r>
    </w:p>
    <w:p>
      <w:pPr>
        <w:bidi/>
        <w:spacing w:after="20"/>
        <w:jc w:val="right"/>
      </w:pPr>
      <w:r>
        <w:rPr>
          <w:rFonts w:ascii="Tahoma" w:hAnsi="Tahoma" w:cs="Tahoma"/>
          <w:b w:val="0"/>
          <w:color w:val="626D74"/>
          <w:sz w:val="18"/>
          <w:rtl/>
        </w:rPr>
        <w:t>[BL.hail.ch3] السياق: زعيم hail: فصل 3</w:t>
      </w:r>
    </w:p>
    <w:p>
      <w:pPr>
        <w:bidi/>
        <w:spacing w:after="160"/>
        <w:jc w:val="right"/>
      </w:pPr>
      <w:r>
        <w:rPr>
          <w:rFonts w:ascii="Tahoma" w:hAnsi="Tahoma" w:cs="Tahoma"/>
          <w:b w:val="0"/>
          <w:rtl/>
        </w:rPr>
        <w:t>حفر ابن شمّر مع أهله بئراً على الطريق وجعلها لكل عابر بلا ثمن، ثم ذاع صيته حتى صارت قوافل المنطقة تمرّ على بئره قبل غيره. تعلّمتَ منه أن الخير على الطريق يعود نفعاً على صاحبه.</w:t>
      </w:r>
    </w:p>
    <w:p>
      <w:pPr>
        <w:bidi/>
        <w:spacing w:after="20"/>
        <w:jc w:val="right"/>
      </w:pPr>
      <w:r>
        <w:rPr>
          <w:rFonts w:ascii="Tahoma" w:hAnsi="Tahoma" w:cs="Tahoma"/>
          <w:b w:val="0"/>
          <w:color w:val="626D74"/>
          <w:sz w:val="18"/>
          <w:rtl/>
        </w:rPr>
        <w:t>[BL.jazan.trait] السياق: زعيم jazan: طبعه</w:t>
      </w:r>
    </w:p>
    <w:p>
      <w:pPr>
        <w:bidi/>
        <w:spacing w:after="160"/>
        <w:jc w:val="right"/>
      </w:pPr>
      <w:r>
        <w:rPr>
          <w:rFonts w:ascii="Tahoma" w:hAnsi="Tahoma" w:cs="Tahoma"/>
          <w:b w:val="0"/>
          <w:rtl/>
        </w:rPr>
        <w:t>دقيق صارم</w:t>
      </w:r>
    </w:p>
    <w:p>
      <w:pPr>
        <w:bidi/>
        <w:spacing w:after="20"/>
        <w:jc w:val="right"/>
      </w:pPr>
      <w:r>
        <w:rPr>
          <w:rFonts w:ascii="Tahoma" w:hAnsi="Tahoma" w:cs="Tahoma"/>
          <w:b w:val="0"/>
          <w:color w:val="626D74"/>
          <w:sz w:val="18"/>
          <w:rtl/>
        </w:rPr>
        <w:t>[BL.jazan.likes] السياق: زعيم jazan: يحب</w:t>
      </w:r>
    </w:p>
    <w:p>
      <w:pPr>
        <w:bidi/>
        <w:spacing w:after="160"/>
        <w:jc w:val="right"/>
      </w:pPr>
      <w:r>
        <w:rPr>
          <w:rFonts w:ascii="Tahoma" w:hAnsi="Tahoma" w:cs="Tahoma"/>
          <w:b w:val="0"/>
          <w:rtl/>
        </w:rPr>
        <w:t>الجودة والدقة في الكيل والوزن</w:t>
      </w:r>
    </w:p>
    <w:p>
      <w:pPr>
        <w:bidi/>
        <w:spacing w:after="20"/>
        <w:jc w:val="right"/>
      </w:pPr>
      <w:r>
        <w:rPr>
          <w:rFonts w:ascii="Tahoma" w:hAnsi="Tahoma" w:cs="Tahoma"/>
          <w:b w:val="0"/>
          <w:color w:val="626D74"/>
          <w:sz w:val="18"/>
          <w:rtl/>
        </w:rPr>
        <w:t>[BL.jazan.dislikes] السياق: زعيم jazan: يكره</w:t>
      </w:r>
    </w:p>
    <w:p>
      <w:pPr>
        <w:bidi/>
        <w:spacing w:after="160"/>
        <w:jc w:val="right"/>
      </w:pPr>
      <w:r>
        <w:rPr>
          <w:rFonts w:ascii="Tahoma" w:hAnsi="Tahoma" w:cs="Tahoma"/>
          <w:b w:val="0"/>
          <w:rtl/>
        </w:rPr>
        <w:t>الإلحاح والمساومة الطويلة</w:t>
      </w:r>
    </w:p>
    <w:p>
      <w:pPr>
        <w:bidi/>
        <w:spacing w:after="20"/>
        <w:jc w:val="right"/>
      </w:pPr>
      <w:r>
        <w:rPr>
          <w:rFonts w:ascii="Tahoma" w:hAnsi="Tahoma" w:cs="Tahoma"/>
          <w:b w:val="0"/>
          <w:color w:val="626D74"/>
          <w:sz w:val="18"/>
          <w:rtl/>
        </w:rPr>
        <w:t>[BL.jazan.tip] السياق: زعيم jazan: نصيحة التعامل</w:t>
      </w:r>
    </w:p>
    <w:p>
      <w:pPr>
        <w:bidi/>
        <w:spacing w:after="160"/>
        <w:jc w:val="right"/>
      </w:pPr>
      <w:r>
        <w:rPr>
          <w:rFonts w:ascii="Tahoma" w:hAnsi="Tahoma" w:cs="Tahoma"/>
          <w:b w:val="0"/>
          <w:rtl/>
        </w:rPr>
        <w:t>لا تكرر عرضك. قدّم عرضاً واحداً مدروساً، فإن رفض فانتظر قبل أن تعاود.</w:t>
      </w:r>
    </w:p>
    <w:p>
      <w:pPr>
        <w:bidi/>
        <w:spacing w:after="20"/>
        <w:jc w:val="right"/>
      </w:pPr>
      <w:r>
        <w:rPr>
          <w:rFonts w:ascii="Tahoma" w:hAnsi="Tahoma" w:cs="Tahoma"/>
          <w:b w:val="0"/>
          <w:color w:val="626D74"/>
          <w:sz w:val="18"/>
          <w:rtl/>
        </w:rPr>
        <w:t>[BL.jazan.ch1.t] السياق: زعيم jazan: فصل 1 (عنوان)</w:t>
      </w:r>
    </w:p>
    <w:p>
      <w:pPr>
        <w:bidi/>
        <w:spacing w:after="160"/>
        <w:jc w:val="right"/>
      </w:pPr>
      <w:r>
        <w:rPr>
          <w:rFonts w:ascii="Tahoma" w:hAnsi="Tahoma" w:cs="Tahoma"/>
          <w:b w:val="0"/>
          <w:rtl/>
        </w:rPr>
        <w:t>سيّد البنّ</w:t>
      </w:r>
    </w:p>
    <w:p>
      <w:pPr>
        <w:bidi/>
        <w:spacing w:after="20"/>
        <w:jc w:val="right"/>
      </w:pPr>
      <w:r>
        <w:rPr>
          <w:rFonts w:ascii="Tahoma" w:hAnsi="Tahoma" w:cs="Tahoma"/>
          <w:b w:val="0"/>
          <w:color w:val="626D74"/>
          <w:sz w:val="18"/>
          <w:rtl/>
        </w:rPr>
        <w:t>[BL.jazan.ch1] السياق: زعيم jazan: فصل 1</w:t>
      </w:r>
    </w:p>
    <w:p>
      <w:pPr>
        <w:bidi/>
        <w:spacing w:after="160"/>
        <w:jc w:val="right"/>
      </w:pPr>
      <w:r>
        <w:rPr>
          <w:rFonts w:ascii="Tahoma" w:hAnsi="Tahoma" w:cs="Tahoma"/>
          <w:b w:val="0"/>
          <w:rtl/>
        </w:rPr>
        <w:t>الحاج عيسى المهري يملك مدرجات البنّ في جبال جازان وأسواقها. نظيف الثياب، قليل الكلام، ويزن كل حبّة قبل أن تُباع باسمه.</w:t>
      </w:r>
    </w:p>
    <w:p>
      <w:pPr>
        <w:bidi/>
        <w:spacing w:after="20"/>
        <w:jc w:val="right"/>
      </w:pPr>
      <w:r>
        <w:rPr>
          <w:rFonts w:ascii="Tahoma" w:hAnsi="Tahoma" w:cs="Tahoma"/>
          <w:b w:val="0"/>
          <w:color w:val="626D74"/>
          <w:sz w:val="18"/>
          <w:rtl/>
        </w:rPr>
        <w:t>[BL.jazan.ch2.t] السياق: زعيم jazan: فصل 2 (عنوان)</w:t>
      </w:r>
    </w:p>
    <w:p>
      <w:pPr>
        <w:bidi/>
        <w:spacing w:after="160"/>
        <w:jc w:val="right"/>
      </w:pPr>
      <w:r>
        <w:rPr>
          <w:rFonts w:ascii="Tahoma" w:hAnsi="Tahoma" w:cs="Tahoma"/>
          <w:b w:val="0"/>
          <w:rtl/>
        </w:rPr>
        <w:t>ما يحبه وما يكرهه</w:t>
      </w:r>
    </w:p>
    <w:p>
      <w:pPr>
        <w:bidi/>
        <w:spacing w:after="20"/>
        <w:jc w:val="right"/>
      </w:pPr>
      <w:r>
        <w:rPr>
          <w:rFonts w:ascii="Tahoma" w:hAnsi="Tahoma" w:cs="Tahoma"/>
          <w:b w:val="0"/>
          <w:color w:val="626D74"/>
          <w:sz w:val="18"/>
          <w:rtl/>
        </w:rPr>
        <w:t>[BL.jazan.ch2] السياق: زعيم jazan: فصل 2</w:t>
      </w:r>
    </w:p>
    <w:p>
      <w:pPr>
        <w:bidi/>
        <w:spacing w:after="160"/>
        <w:jc w:val="right"/>
      </w:pPr>
      <w:r>
        <w:rPr>
          <w:rFonts w:ascii="Tahoma" w:hAnsi="Tahoma" w:cs="Tahoma"/>
          <w:b w:val="0"/>
          <w:rtl/>
        </w:rPr>
        <w:t>الجودة عنده دين. يحب من يقدّر الصنف الجيد ويدفع ثمنه، ويكره الإلحاح والمساومة الطويلة. إن عرضتَ مرتين متتاليتين غضب، فاجعل عرضك الأول هو الأفضل.</w:t>
      </w:r>
    </w:p>
    <w:p>
      <w:pPr>
        <w:bidi/>
        <w:spacing w:after="20"/>
        <w:jc w:val="right"/>
      </w:pPr>
      <w:r>
        <w:rPr>
          <w:rFonts w:ascii="Tahoma" w:hAnsi="Tahoma" w:cs="Tahoma"/>
          <w:b w:val="0"/>
          <w:color w:val="626D74"/>
          <w:sz w:val="18"/>
          <w:rtl/>
        </w:rPr>
        <w:t>[BL.jazan.ch3.t] السياق: زعيم jazan: فصل 3 (عنوان)</w:t>
      </w:r>
    </w:p>
    <w:p>
      <w:pPr>
        <w:bidi/>
        <w:spacing w:after="160"/>
        <w:jc w:val="right"/>
      </w:pPr>
      <w:r>
        <w:rPr>
          <w:rFonts w:ascii="Tahoma" w:hAnsi="Tahoma" w:cs="Tahoma"/>
          <w:b w:val="0"/>
          <w:rtl/>
        </w:rPr>
        <w:t>حكاية الشحنة المردودة</w:t>
      </w:r>
    </w:p>
    <w:p>
      <w:pPr>
        <w:bidi/>
        <w:spacing w:after="20"/>
        <w:jc w:val="right"/>
      </w:pPr>
      <w:r>
        <w:rPr>
          <w:rFonts w:ascii="Tahoma" w:hAnsi="Tahoma" w:cs="Tahoma"/>
          <w:b w:val="0"/>
          <w:color w:val="626D74"/>
          <w:sz w:val="18"/>
          <w:rtl/>
        </w:rPr>
        <w:t>[BL.jazan.ch3] السياق: زعيم jazan: فصل 3</w:t>
      </w:r>
    </w:p>
    <w:p>
      <w:pPr>
        <w:bidi/>
        <w:spacing w:after="160"/>
        <w:jc w:val="right"/>
      </w:pPr>
      <w:r>
        <w:rPr>
          <w:rFonts w:ascii="Tahoma" w:hAnsi="Tahoma" w:cs="Tahoma"/>
          <w:b w:val="0"/>
          <w:rtl/>
        </w:rPr>
        <w:t>ردّ الحاج عيسى مرة شحنة كاملة لأن بين حباتها حبات رديئة، رغم أن المشتري أرضى بها. قال: «من باع ما يخجل منه خسر اسمه». منذ ذلك الحين صار بنّه علامة تُعرف في كل سوق.</w:t>
      </w:r>
    </w:p>
    <w:p>
      <w:pPr>
        <w:bidi/>
        <w:spacing w:after="80"/>
        <w:jc w:val="right"/>
      </w:pPr>
      <w:r>
        <w:rPr>
          <w:rFonts w:ascii="Tahoma" w:hAnsi="Tahoma" w:cs="Tahoma"/>
          <w:b/>
          <w:color w:val="B98A43"/>
          <w:sz w:val="24"/>
          <w:rtl/>
        </w:rPr>
        <w:t>═══ انتهت الدفعة 12 ═══</w:t>
      </w:r>
    </w:p>
    <w:p>
      <w:r>
        <w:br w:type="page"/>
      </w:r>
    </w:p>
    <w:p>
      <w:pPr>
        <w:bidi/>
        <w:spacing w:after="200"/>
        <w:jc w:val="right"/>
      </w:pPr>
      <w:r>
        <w:rPr>
          <w:rFonts w:ascii="Tahoma" w:hAnsi="Tahoma" w:cs="Tahoma"/>
          <w:b/>
          <w:color w:val="B98A43"/>
          <w:sz w:val="24"/>
          <w:rtl/>
        </w:rPr>
        <w:t>═══ ابدأ الدفعة 13 من 21: حكايات الزعماء (٢): المدن الوسطى ═══</w:t>
      </w:r>
    </w:p>
    <w:p>
      <w:pPr>
        <w:bidi/>
        <w:spacing w:after="20"/>
        <w:jc w:val="right"/>
      </w:pPr>
      <w:r>
        <w:rPr>
          <w:rFonts w:ascii="Tahoma" w:hAnsi="Tahoma" w:cs="Tahoma"/>
          <w:b w:val="0"/>
          <w:color w:val="626D74"/>
          <w:sz w:val="18"/>
          <w:rtl/>
        </w:rPr>
        <w:t>[BL.cairo.trait] السياق: زعيم cairo: طبعه</w:t>
      </w:r>
    </w:p>
    <w:p>
      <w:pPr>
        <w:bidi/>
        <w:spacing w:after="160"/>
        <w:jc w:val="right"/>
      </w:pPr>
      <w:r>
        <w:rPr>
          <w:rFonts w:ascii="Tahoma" w:hAnsi="Tahoma" w:cs="Tahoma"/>
          <w:b w:val="0"/>
          <w:rtl/>
        </w:rPr>
        <w:t>ماكر لطيف</w:t>
      </w:r>
    </w:p>
    <w:p>
      <w:pPr>
        <w:bidi/>
        <w:spacing w:after="20"/>
        <w:jc w:val="right"/>
      </w:pPr>
      <w:r>
        <w:rPr>
          <w:rFonts w:ascii="Tahoma" w:hAnsi="Tahoma" w:cs="Tahoma"/>
          <w:b w:val="0"/>
          <w:color w:val="626D74"/>
          <w:sz w:val="18"/>
          <w:rtl/>
        </w:rPr>
        <w:t>[BL.cairo.likes] السياق: زعيم cairo: يحب</w:t>
      </w:r>
    </w:p>
    <w:p>
      <w:pPr>
        <w:bidi/>
        <w:spacing w:after="160"/>
        <w:jc w:val="right"/>
      </w:pPr>
      <w:r>
        <w:rPr>
          <w:rFonts w:ascii="Tahoma" w:hAnsi="Tahoma" w:cs="Tahoma"/>
          <w:b w:val="0"/>
          <w:rtl/>
        </w:rPr>
        <w:t>من يقرأ السوق ويفهم الأرقام</w:t>
      </w:r>
    </w:p>
    <w:p>
      <w:pPr>
        <w:bidi/>
        <w:spacing w:after="20"/>
        <w:jc w:val="right"/>
      </w:pPr>
      <w:r>
        <w:rPr>
          <w:rFonts w:ascii="Tahoma" w:hAnsi="Tahoma" w:cs="Tahoma"/>
          <w:b w:val="0"/>
          <w:color w:val="626D74"/>
          <w:sz w:val="18"/>
          <w:rtl/>
        </w:rPr>
        <w:t>[BL.cairo.dislikes] السياق: زعيم cairo: يكره</w:t>
      </w:r>
    </w:p>
    <w:p>
      <w:pPr>
        <w:bidi/>
        <w:spacing w:after="160"/>
        <w:jc w:val="right"/>
      </w:pPr>
      <w:r>
        <w:rPr>
          <w:rFonts w:ascii="Tahoma" w:hAnsi="Tahoma" w:cs="Tahoma"/>
          <w:b w:val="0"/>
          <w:rtl/>
        </w:rPr>
        <w:t>المتسرع الذي يدفع دون حساب</w:t>
      </w:r>
    </w:p>
    <w:p>
      <w:pPr>
        <w:bidi/>
        <w:spacing w:after="20"/>
        <w:jc w:val="right"/>
      </w:pPr>
      <w:r>
        <w:rPr>
          <w:rFonts w:ascii="Tahoma" w:hAnsi="Tahoma" w:cs="Tahoma"/>
          <w:b w:val="0"/>
          <w:color w:val="626D74"/>
          <w:sz w:val="18"/>
          <w:rtl/>
        </w:rPr>
        <w:t>[BL.cairo.tip] السياق: زعيم cairo: نصيحة التعامل</w:t>
      </w:r>
    </w:p>
    <w:p>
      <w:pPr>
        <w:bidi/>
        <w:spacing w:after="160"/>
        <w:jc w:val="right"/>
      </w:pPr>
      <w:r>
        <w:rPr>
          <w:rFonts w:ascii="Tahoma" w:hAnsi="Tahoma" w:cs="Tahoma"/>
          <w:b w:val="0"/>
          <w:rtl/>
        </w:rPr>
        <w:t>حاور بالأرقام لا بالكلام، وامنحه وقتاً بين العرض والعرض.</w:t>
      </w:r>
    </w:p>
    <w:p>
      <w:pPr>
        <w:bidi/>
        <w:spacing w:after="20"/>
        <w:jc w:val="right"/>
      </w:pPr>
      <w:r>
        <w:rPr>
          <w:rFonts w:ascii="Tahoma" w:hAnsi="Tahoma" w:cs="Tahoma"/>
          <w:b w:val="0"/>
          <w:color w:val="626D74"/>
          <w:sz w:val="18"/>
          <w:rtl/>
        </w:rPr>
        <w:t>[BL.cairo.ch1.t] السياق: زعيم cairo: فصل 1 (عنوان)</w:t>
      </w:r>
    </w:p>
    <w:p>
      <w:pPr>
        <w:bidi/>
        <w:spacing w:after="160"/>
        <w:jc w:val="right"/>
      </w:pPr>
      <w:r>
        <w:rPr>
          <w:rFonts w:ascii="Tahoma" w:hAnsi="Tahoma" w:cs="Tahoma"/>
          <w:b w:val="0"/>
          <w:rtl/>
        </w:rPr>
        <w:t>تاجر خان الخليلي</w:t>
      </w:r>
    </w:p>
    <w:p>
      <w:pPr>
        <w:bidi/>
        <w:spacing w:after="20"/>
        <w:jc w:val="right"/>
      </w:pPr>
      <w:r>
        <w:rPr>
          <w:rFonts w:ascii="Tahoma" w:hAnsi="Tahoma" w:cs="Tahoma"/>
          <w:b w:val="0"/>
          <w:color w:val="626D74"/>
          <w:sz w:val="18"/>
          <w:rtl/>
        </w:rPr>
        <w:t>[BL.cairo.ch1] السياق: زعيم cairo: فصل 1</w:t>
      </w:r>
    </w:p>
    <w:p>
      <w:pPr>
        <w:bidi/>
        <w:spacing w:after="160"/>
        <w:jc w:val="right"/>
      </w:pPr>
      <w:r>
        <w:rPr>
          <w:rFonts w:ascii="Tahoma" w:hAnsi="Tahoma" w:cs="Tahoma"/>
          <w:b w:val="0"/>
          <w:rtl/>
        </w:rPr>
        <w:t>الحاج منصور الأنصاري جالس منذ عقود على كرسيّه في زقاق ضيق من أسواق القاهرة. عيناه ترقبان الداخلين والخارجين، وفي رأسه دفتر لا يضيع منه رقم.</w:t>
      </w:r>
    </w:p>
    <w:p>
      <w:pPr>
        <w:bidi/>
        <w:spacing w:after="20"/>
        <w:jc w:val="right"/>
      </w:pPr>
      <w:r>
        <w:rPr>
          <w:rFonts w:ascii="Tahoma" w:hAnsi="Tahoma" w:cs="Tahoma"/>
          <w:b w:val="0"/>
          <w:color w:val="626D74"/>
          <w:sz w:val="18"/>
          <w:rtl/>
        </w:rPr>
        <w:t>[BL.cairo.ch2.t] السياق: زعيم cairo: فصل 2 (عنوان)</w:t>
      </w:r>
    </w:p>
    <w:p>
      <w:pPr>
        <w:bidi/>
        <w:spacing w:after="160"/>
        <w:jc w:val="right"/>
      </w:pPr>
      <w:r>
        <w:rPr>
          <w:rFonts w:ascii="Tahoma" w:hAnsi="Tahoma" w:cs="Tahoma"/>
          <w:b w:val="0"/>
          <w:rtl/>
        </w:rPr>
        <w:t>ما يحبه وما يكرهه</w:t>
      </w:r>
    </w:p>
    <w:p>
      <w:pPr>
        <w:bidi/>
        <w:spacing w:after="20"/>
        <w:jc w:val="right"/>
      </w:pPr>
      <w:r>
        <w:rPr>
          <w:rFonts w:ascii="Tahoma" w:hAnsi="Tahoma" w:cs="Tahoma"/>
          <w:b w:val="0"/>
          <w:color w:val="626D74"/>
          <w:sz w:val="18"/>
          <w:rtl/>
        </w:rPr>
        <w:t>[BL.cairo.ch2] السياق: زعيم cairo: فصل 2</w:t>
      </w:r>
    </w:p>
    <w:p>
      <w:pPr>
        <w:bidi/>
        <w:spacing w:after="160"/>
        <w:jc w:val="right"/>
      </w:pPr>
      <w:r>
        <w:rPr>
          <w:rFonts w:ascii="Tahoma" w:hAnsi="Tahoma" w:cs="Tahoma"/>
          <w:b w:val="0"/>
          <w:rtl/>
        </w:rPr>
        <w:t>يحب منصور من يتأنى ويقرأ السوق قبل الشراء، فيعرف أن الذي يسأل عن السعر المرجعي تاجرٌ لا مشترٍ عابر. يضيق بالمتسرع الذي يدفع ما يُطلب منه ثم يشتكي. يفاوض ببسمة ولا يعطي شيئاً بلا مقابل.</w:t>
      </w:r>
    </w:p>
    <w:p>
      <w:pPr>
        <w:bidi/>
        <w:spacing w:after="20"/>
        <w:jc w:val="right"/>
      </w:pPr>
      <w:r>
        <w:rPr>
          <w:rFonts w:ascii="Tahoma" w:hAnsi="Tahoma" w:cs="Tahoma"/>
          <w:b w:val="0"/>
          <w:color w:val="626D74"/>
          <w:sz w:val="18"/>
          <w:rtl/>
        </w:rPr>
        <w:t>[BL.cairo.ch3.t] السياق: زعيم cairo: فصل 3 (عنوان)</w:t>
      </w:r>
    </w:p>
    <w:p>
      <w:pPr>
        <w:bidi/>
        <w:spacing w:after="160"/>
        <w:jc w:val="right"/>
      </w:pPr>
      <w:r>
        <w:rPr>
          <w:rFonts w:ascii="Tahoma" w:hAnsi="Tahoma" w:cs="Tahoma"/>
          <w:b w:val="0"/>
          <w:rtl/>
        </w:rPr>
        <w:t>حكاية الميزان</w:t>
      </w:r>
    </w:p>
    <w:p>
      <w:pPr>
        <w:bidi/>
        <w:spacing w:after="20"/>
        <w:jc w:val="right"/>
      </w:pPr>
      <w:r>
        <w:rPr>
          <w:rFonts w:ascii="Tahoma" w:hAnsi="Tahoma" w:cs="Tahoma"/>
          <w:b w:val="0"/>
          <w:color w:val="626D74"/>
          <w:sz w:val="18"/>
          <w:rtl/>
        </w:rPr>
        <w:t>[BL.cairo.ch3] السياق: زعيم cairo: فصل 3</w:t>
      </w:r>
    </w:p>
    <w:p>
      <w:pPr>
        <w:bidi/>
        <w:spacing w:after="160"/>
        <w:jc w:val="right"/>
      </w:pPr>
      <w:r>
        <w:rPr>
          <w:rFonts w:ascii="Tahoma" w:hAnsi="Tahoma" w:cs="Tahoma"/>
          <w:b w:val="0"/>
          <w:rtl/>
        </w:rPr>
        <w:t>يقول إن أول ما علّمه أبوه كان معرفة الميزان قبل معرفة الذهب. ففي سوق مزدحم، يكسب من يراجع الميزان مرتين. تعلّمتَ منه أن الحذر لا يعني الخوف، بل أن تدفع بقدر ما تعرف.</w:t>
      </w:r>
    </w:p>
    <w:p>
      <w:pPr>
        <w:bidi/>
        <w:spacing w:after="20"/>
        <w:jc w:val="right"/>
      </w:pPr>
      <w:r>
        <w:rPr>
          <w:rFonts w:ascii="Tahoma" w:hAnsi="Tahoma" w:cs="Tahoma"/>
          <w:b w:val="0"/>
          <w:color w:val="626D74"/>
          <w:sz w:val="18"/>
          <w:rtl/>
        </w:rPr>
        <w:t>[BL.alex.trait] السياق: زعيم alex: طبعه</w:t>
      </w:r>
    </w:p>
    <w:p>
      <w:pPr>
        <w:bidi/>
        <w:spacing w:after="160"/>
        <w:jc w:val="right"/>
      </w:pPr>
      <w:r>
        <w:rPr>
          <w:rFonts w:ascii="Tahoma" w:hAnsi="Tahoma" w:cs="Tahoma"/>
          <w:b w:val="0"/>
          <w:rtl/>
        </w:rPr>
        <w:t>أنيق متحفظ</w:t>
      </w:r>
    </w:p>
    <w:p>
      <w:pPr>
        <w:bidi/>
        <w:spacing w:after="20"/>
        <w:jc w:val="right"/>
      </w:pPr>
      <w:r>
        <w:rPr>
          <w:rFonts w:ascii="Tahoma" w:hAnsi="Tahoma" w:cs="Tahoma"/>
          <w:b w:val="0"/>
          <w:color w:val="626D74"/>
          <w:sz w:val="18"/>
          <w:rtl/>
        </w:rPr>
        <w:t>[BL.alex.likes] السياق: زعيم alex: يحب</w:t>
      </w:r>
    </w:p>
    <w:p>
      <w:pPr>
        <w:bidi/>
        <w:spacing w:after="160"/>
        <w:jc w:val="right"/>
      </w:pPr>
      <w:r>
        <w:rPr>
          <w:rFonts w:ascii="Tahoma" w:hAnsi="Tahoma" w:cs="Tahoma"/>
          <w:b w:val="0"/>
          <w:rtl/>
        </w:rPr>
        <w:t>الترتيب والوضوح في الاتفاقات</w:t>
      </w:r>
    </w:p>
    <w:p>
      <w:pPr>
        <w:bidi/>
        <w:spacing w:after="20"/>
        <w:jc w:val="right"/>
      </w:pPr>
      <w:r>
        <w:rPr>
          <w:rFonts w:ascii="Tahoma" w:hAnsi="Tahoma" w:cs="Tahoma"/>
          <w:b w:val="0"/>
          <w:color w:val="626D74"/>
          <w:sz w:val="18"/>
          <w:rtl/>
        </w:rPr>
        <w:t>[BL.alex.dislikes] السياق: زعيم alex: يكره</w:t>
      </w:r>
    </w:p>
    <w:p>
      <w:pPr>
        <w:bidi/>
        <w:spacing w:after="160"/>
        <w:jc w:val="right"/>
      </w:pPr>
      <w:r>
        <w:rPr>
          <w:rFonts w:ascii="Tahoma" w:hAnsi="Tahoma" w:cs="Tahoma"/>
          <w:b w:val="0"/>
          <w:rtl/>
        </w:rPr>
        <w:t>الغموض والتأخير</w:t>
      </w:r>
    </w:p>
    <w:p>
      <w:pPr>
        <w:bidi/>
        <w:spacing w:after="20"/>
        <w:jc w:val="right"/>
      </w:pPr>
      <w:r>
        <w:rPr>
          <w:rFonts w:ascii="Tahoma" w:hAnsi="Tahoma" w:cs="Tahoma"/>
          <w:b w:val="0"/>
          <w:color w:val="626D74"/>
          <w:sz w:val="18"/>
          <w:rtl/>
        </w:rPr>
        <w:t>[BL.alex.tip] السياق: زعيم alex: نصيحة التعامل</w:t>
      </w:r>
    </w:p>
    <w:p>
      <w:pPr>
        <w:bidi/>
        <w:spacing w:after="160"/>
        <w:jc w:val="right"/>
      </w:pPr>
      <w:r>
        <w:rPr>
          <w:rFonts w:ascii="Tahoma" w:hAnsi="Tahoma" w:cs="Tahoma"/>
          <w:b w:val="0"/>
          <w:rtl/>
        </w:rPr>
        <w:t>اكتب بنود الاتفاق بوضوح ولا تطلب شيئاً خارجها؛ فهو يكره التعديل بعد التوقيع.</w:t>
      </w:r>
    </w:p>
    <w:p>
      <w:pPr>
        <w:bidi/>
        <w:spacing w:after="20"/>
        <w:jc w:val="right"/>
      </w:pPr>
      <w:r>
        <w:rPr>
          <w:rFonts w:ascii="Tahoma" w:hAnsi="Tahoma" w:cs="Tahoma"/>
          <w:b w:val="0"/>
          <w:color w:val="626D74"/>
          <w:sz w:val="18"/>
          <w:rtl/>
        </w:rPr>
        <w:t>[BL.alex.ch1.t] السياق: زعيم alex: فصل 1 (عنوان)</w:t>
      </w:r>
    </w:p>
    <w:p>
      <w:pPr>
        <w:bidi/>
        <w:spacing w:after="160"/>
        <w:jc w:val="right"/>
      </w:pPr>
      <w:r>
        <w:rPr>
          <w:rFonts w:ascii="Tahoma" w:hAnsi="Tahoma" w:cs="Tahoma"/>
          <w:b w:val="0"/>
          <w:rtl/>
        </w:rPr>
        <w:t>رجل الميناء</w:t>
      </w:r>
    </w:p>
    <w:p>
      <w:pPr>
        <w:bidi/>
        <w:spacing w:after="20"/>
        <w:jc w:val="right"/>
      </w:pPr>
      <w:r>
        <w:rPr>
          <w:rFonts w:ascii="Tahoma" w:hAnsi="Tahoma" w:cs="Tahoma"/>
          <w:b w:val="0"/>
          <w:color w:val="626D74"/>
          <w:sz w:val="18"/>
          <w:rtl/>
        </w:rPr>
        <w:t>[BL.alex.ch1] السياق: زعيم alex: فصل 1</w:t>
      </w:r>
    </w:p>
    <w:p>
      <w:pPr>
        <w:bidi/>
        <w:spacing w:after="160"/>
        <w:jc w:val="right"/>
      </w:pPr>
      <w:r>
        <w:rPr>
          <w:rFonts w:ascii="Tahoma" w:hAnsi="Tahoma" w:cs="Tahoma"/>
          <w:b w:val="0"/>
          <w:rtl/>
        </w:rPr>
        <w:t>سيد درويش الريّس يدير رصيفاً كاملاً في ميناء الإسكندرية، ويعرف كل سفينة ترسو بها. هندامه مرتب وشاربه مشذّب، وطاولته لا تحمل ورقة زائدة.</w:t>
      </w:r>
    </w:p>
    <w:p>
      <w:pPr>
        <w:bidi/>
        <w:spacing w:after="20"/>
        <w:jc w:val="right"/>
      </w:pPr>
      <w:r>
        <w:rPr>
          <w:rFonts w:ascii="Tahoma" w:hAnsi="Tahoma" w:cs="Tahoma"/>
          <w:b w:val="0"/>
          <w:color w:val="626D74"/>
          <w:sz w:val="18"/>
          <w:rtl/>
        </w:rPr>
        <w:t>[BL.alex.ch2.t] السياق: زعيم alex: فصل 2 (عنوان)</w:t>
      </w:r>
    </w:p>
    <w:p>
      <w:pPr>
        <w:bidi/>
        <w:spacing w:after="160"/>
        <w:jc w:val="right"/>
      </w:pPr>
      <w:r>
        <w:rPr>
          <w:rFonts w:ascii="Tahoma" w:hAnsi="Tahoma" w:cs="Tahoma"/>
          <w:b w:val="0"/>
          <w:rtl/>
        </w:rPr>
        <w:t>ما يحبه وما يكرهه</w:t>
      </w:r>
    </w:p>
    <w:p>
      <w:pPr>
        <w:bidi/>
        <w:spacing w:after="20"/>
        <w:jc w:val="right"/>
      </w:pPr>
      <w:r>
        <w:rPr>
          <w:rFonts w:ascii="Tahoma" w:hAnsi="Tahoma" w:cs="Tahoma"/>
          <w:b w:val="0"/>
          <w:color w:val="626D74"/>
          <w:sz w:val="18"/>
          <w:rtl/>
        </w:rPr>
        <w:t>[BL.alex.ch2] السياق: زعيم alex: فصل 2</w:t>
      </w:r>
    </w:p>
    <w:p>
      <w:pPr>
        <w:bidi/>
        <w:spacing w:after="160"/>
        <w:jc w:val="right"/>
      </w:pPr>
      <w:r>
        <w:rPr>
          <w:rFonts w:ascii="Tahoma" w:hAnsi="Tahoma" w:cs="Tahoma"/>
          <w:b w:val="0"/>
          <w:rtl/>
        </w:rPr>
        <w:t>النظام عنده فضيلة. يحب الاتفاق الواضح المكتوب، ويكره الغموض والتأخير. إن لحّ عليه أحد في تغيير شروط اتُّفق عليها غضب ورفض التفاوض من جديد.</w:t>
      </w:r>
    </w:p>
    <w:p>
      <w:pPr>
        <w:bidi/>
        <w:spacing w:after="20"/>
        <w:jc w:val="right"/>
      </w:pPr>
      <w:r>
        <w:rPr>
          <w:rFonts w:ascii="Tahoma" w:hAnsi="Tahoma" w:cs="Tahoma"/>
          <w:b w:val="0"/>
          <w:color w:val="626D74"/>
          <w:sz w:val="18"/>
          <w:rtl/>
        </w:rPr>
        <w:t>[BL.alex.ch3.t] السياق: زعيم alex: فصل 3 (عنوان)</w:t>
      </w:r>
    </w:p>
    <w:p>
      <w:pPr>
        <w:bidi/>
        <w:spacing w:after="160"/>
        <w:jc w:val="right"/>
      </w:pPr>
      <w:r>
        <w:rPr>
          <w:rFonts w:ascii="Tahoma" w:hAnsi="Tahoma" w:cs="Tahoma"/>
          <w:b w:val="0"/>
          <w:rtl/>
        </w:rPr>
        <w:t>حكاية السفينة الضائعة</w:t>
      </w:r>
    </w:p>
    <w:p>
      <w:pPr>
        <w:bidi/>
        <w:spacing w:after="20"/>
        <w:jc w:val="right"/>
      </w:pPr>
      <w:r>
        <w:rPr>
          <w:rFonts w:ascii="Tahoma" w:hAnsi="Tahoma" w:cs="Tahoma"/>
          <w:b w:val="0"/>
          <w:color w:val="626D74"/>
          <w:sz w:val="18"/>
          <w:rtl/>
        </w:rPr>
        <w:t>[BL.alex.ch3] السياق: زعيم alex: فصل 3</w:t>
      </w:r>
    </w:p>
    <w:p>
      <w:pPr>
        <w:bidi/>
        <w:spacing w:after="160"/>
        <w:jc w:val="right"/>
      </w:pPr>
      <w:r>
        <w:rPr>
          <w:rFonts w:ascii="Tahoma" w:hAnsi="Tahoma" w:cs="Tahoma"/>
          <w:b w:val="0"/>
          <w:rtl/>
        </w:rPr>
        <w:t>ضاعت له مرة سفينة بحمولتها لأن أحدهم لم يكتب البند الذي يحدد من يتحمل الخسارة. منذ ذلك اليوم كتب كل شيء، حتى أصغر التفاصيل. يقول لك: «الكلمة الطيبة جميلة، لكن الورقة المكتوبة أبقى».</w:t>
      </w:r>
    </w:p>
    <w:p>
      <w:pPr>
        <w:bidi/>
        <w:spacing w:after="20"/>
        <w:jc w:val="right"/>
      </w:pPr>
      <w:r>
        <w:rPr>
          <w:rFonts w:ascii="Tahoma" w:hAnsi="Tahoma" w:cs="Tahoma"/>
          <w:b w:val="0"/>
          <w:color w:val="626D74"/>
          <w:sz w:val="18"/>
          <w:rtl/>
        </w:rPr>
        <w:t>[BL.aswan.trait] السياق: زعيم aswan: طبعه</w:t>
      </w:r>
    </w:p>
    <w:p>
      <w:pPr>
        <w:bidi/>
        <w:spacing w:after="160"/>
        <w:jc w:val="right"/>
      </w:pPr>
      <w:r>
        <w:rPr>
          <w:rFonts w:ascii="Tahoma" w:hAnsi="Tahoma" w:cs="Tahoma"/>
          <w:b w:val="0"/>
          <w:rtl/>
        </w:rPr>
        <w:t>هادئ حكيم</w:t>
      </w:r>
    </w:p>
    <w:p>
      <w:pPr>
        <w:bidi/>
        <w:spacing w:after="20"/>
        <w:jc w:val="right"/>
      </w:pPr>
      <w:r>
        <w:rPr>
          <w:rFonts w:ascii="Tahoma" w:hAnsi="Tahoma" w:cs="Tahoma"/>
          <w:b w:val="0"/>
          <w:color w:val="626D74"/>
          <w:sz w:val="18"/>
          <w:rtl/>
        </w:rPr>
        <w:t>[BL.aswan.likes] السياق: زعيم aswan: يحب</w:t>
      </w:r>
    </w:p>
    <w:p>
      <w:pPr>
        <w:bidi/>
        <w:spacing w:after="160"/>
        <w:jc w:val="right"/>
      </w:pPr>
      <w:r>
        <w:rPr>
          <w:rFonts w:ascii="Tahoma" w:hAnsi="Tahoma" w:cs="Tahoma"/>
          <w:b w:val="0"/>
          <w:rtl/>
        </w:rPr>
        <w:t>الهدوء وبعد النظر</w:t>
      </w:r>
    </w:p>
    <w:p>
      <w:pPr>
        <w:bidi/>
        <w:spacing w:after="20"/>
        <w:jc w:val="right"/>
      </w:pPr>
      <w:r>
        <w:rPr>
          <w:rFonts w:ascii="Tahoma" w:hAnsi="Tahoma" w:cs="Tahoma"/>
          <w:b w:val="0"/>
          <w:color w:val="626D74"/>
          <w:sz w:val="18"/>
          <w:rtl/>
        </w:rPr>
        <w:t>[BL.aswan.dislikes] السياق: زعيم aswan: يكره</w:t>
      </w:r>
    </w:p>
    <w:p>
      <w:pPr>
        <w:bidi/>
        <w:spacing w:after="160"/>
        <w:jc w:val="right"/>
      </w:pPr>
      <w:r>
        <w:rPr>
          <w:rFonts w:ascii="Tahoma" w:hAnsi="Tahoma" w:cs="Tahoma"/>
          <w:b w:val="0"/>
          <w:rtl/>
        </w:rPr>
        <w:t>التسرع وارتفاع الصوت</w:t>
      </w:r>
    </w:p>
    <w:p>
      <w:pPr>
        <w:bidi/>
        <w:spacing w:after="20"/>
        <w:jc w:val="right"/>
      </w:pPr>
      <w:r>
        <w:rPr>
          <w:rFonts w:ascii="Tahoma" w:hAnsi="Tahoma" w:cs="Tahoma"/>
          <w:b w:val="0"/>
          <w:color w:val="626D74"/>
          <w:sz w:val="18"/>
          <w:rtl/>
        </w:rPr>
        <w:t>[BL.aswan.tip] السياق: زعيم aswan: نصيحة التعامل</w:t>
      </w:r>
    </w:p>
    <w:p>
      <w:pPr>
        <w:bidi/>
        <w:spacing w:after="160"/>
        <w:jc w:val="right"/>
      </w:pPr>
      <w:r>
        <w:rPr>
          <w:rFonts w:ascii="Tahoma" w:hAnsi="Tahoma" w:cs="Tahoma"/>
          <w:b w:val="0"/>
          <w:rtl/>
        </w:rPr>
        <w:t>اجلس عنده طويلاً ولا تستعجل الصفقة؛ فكلما صبرتَ زادت ثقته بك.</w:t>
      </w:r>
    </w:p>
    <w:p>
      <w:pPr>
        <w:bidi/>
        <w:spacing w:after="20"/>
        <w:jc w:val="right"/>
      </w:pPr>
      <w:r>
        <w:rPr>
          <w:rFonts w:ascii="Tahoma" w:hAnsi="Tahoma" w:cs="Tahoma"/>
          <w:b w:val="0"/>
          <w:color w:val="626D74"/>
          <w:sz w:val="18"/>
          <w:rtl/>
        </w:rPr>
        <w:t>[BL.aswan.ch1.t] السياق: زعيم aswan: فصل 1 (عنوان)</w:t>
      </w:r>
    </w:p>
    <w:p>
      <w:pPr>
        <w:bidi/>
        <w:spacing w:after="160"/>
        <w:jc w:val="right"/>
      </w:pPr>
      <w:r>
        <w:rPr>
          <w:rFonts w:ascii="Tahoma" w:hAnsi="Tahoma" w:cs="Tahoma"/>
          <w:b w:val="0"/>
          <w:rtl/>
        </w:rPr>
        <w:t>عند الشلال الأول</w:t>
      </w:r>
    </w:p>
    <w:p>
      <w:pPr>
        <w:bidi/>
        <w:spacing w:after="20"/>
        <w:jc w:val="right"/>
      </w:pPr>
      <w:r>
        <w:rPr>
          <w:rFonts w:ascii="Tahoma" w:hAnsi="Tahoma" w:cs="Tahoma"/>
          <w:b w:val="0"/>
          <w:color w:val="626D74"/>
          <w:sz w:val="18"/>
          <w:rtl/>
        </w:rPr>
        <w:t>[BL.aswan.ch1] السياق: زعيم aswan: فصل 1</w:t>
      </w:r>
    </w:p>
    <w:p>
      <w:pPr>
        <w:bidi/>
        <w:spacing w:after="160"/>
        <w:jc w:val="right"/>
      </w:pPr>
      <w:r>
        <w:rPr>
          <w:rFonts w:ascii="Tahoma" w:hAnsi="Tahoma" w:cs="Tahoma"/>
          <w:b w:val="0"/>
          <w:rtl/>
        </w:rPr>
        <w:t>عم صابر النوبي يجلس عند شاطئ النيل في أسوان، يراقب المراكب وهي تعبر الجنادل. هادئ لا يرفع صوتاً، وكلامه أقل من نظرته.</w:t>
      </w:r>
    </w:p>
    <w:p>
      <w:pPr>
        <w:bidi/>
        <w:spacing w:after="20"/>
        <w:jc w:val="right"/>
      </w:pPr>
      <w:r>
        <w:rPr>
          <w:rFonts w:ascii="Tahoma" w:hAnsi="Tahoma" w:cs="Tahoma"/>
          <w:b w:val="0"/>
          <w:color w:val="626D74"/>
          <w:sz w:val="18"/>
          <w:rtl/>
        </w:rPr>
        <w:t>[BL.aswan.ch2.t] السياق: زعيم aswan: فصل 2 (عنوان)</w:t>
      </w:r>
    </w:p>
    <w:p>
      <w:pPr>
        <w:bidi/>
        <w:spacing w:after="160"/>
        <w:jc w:val="right"/>
      </w:pPr>
      <w:r>
        <w:rPr>
          <w:rFonts w:ascii="Tahoma" w:hAnsi="Tahoma" w:cs="Tahoma"/>
          <w:b w:val="0"/>
          <w:rtl/>
        </w:rPr>
        <w:t>ما يحبه وما يكرهه</w:t>
      </w:r>
    </w:p>
    <w:p>
      <w:pPr>
        <w:bidi/>
        <w:spacing w:after="20"/>
        <w:jc w:val="right"/>
      </w:pPr>
      <w:r>
        <w:rPr>
          <w:rFonts w:ascii="Tahoma" w:hAnsi="Tahoma" w:cs="Tahoma"/>
          <w:b w:val="0"/>
          <w:color w:val="626D74"/>
          <w:sz w:val="18"/>
          <w:rtl/>
        </w:rPr>
        <w:t>[BL.aswan.ch2] السياق: زعيم aswan: فصل 2</w:t>
      </w:r>
    </w:p>
    <w:p>
      <w:pPr>
        <w:bidi/>
        <w:spacing w:after="160"/>
        <w:jc w:val="right"/>
      </w:pPr>
      <w:r>
        <w:rPr>
          <w:rFonts w:ascii="Tahoma" w:hAnsi="Tahoma" w:cs="Tahoma"/>
          <w:b w:val="0"/>
          <w:rtl/>
        </w:rPr>
        <w:t>يحب من يجلس ويسمع، ويكره التسرع وارتفاع الصوت. يقول إن النيل علّمه أن الماء يصل إلى غايته دون أن يستعجل. إن صبرتَ عليه بين زيارتك وزيارتك فتح لك ما لا يفتحه لسواك.</w:t>
      </w:r>
    </w:p>
    <w:p>
      <w:pPr>
        <w:bidi/>
        <w:spacing w:after="20"/>
        <w:jc w:val="right"/>
      </w:pPr>
      <w:r>
        <w:rPr>
          <w:rFonts w:ascii="Tahoma" w:hAnsi="Tahoma" w:cs="Tahoma"/>
          <w:b w:val="0"/>
          <w:color w:val="626D74"/>
          <w:sz w:val="18"/>
          <w:rtl/>
        </w:rPr>
        <w:t>[BL.aswan.ch3.t] السياق: زعيم aswan: فصل 3 (عنوان)</w:t>
      </w:r>
    </w:p>
    <w:p>
      <w:pPr>
        <w:bidi/>
        <w:spacing w:after="160"/>
        <w:jc w:val="right"/>
      </w:pPr>
      <w:r>
        <w:rPr>
          <w:rFonts w:ascii="Tahoma" w:hAnsi="Tahoma" w:cs="Tahoma"/>
          <w:b w:val="0"/>
          <w:rtl/>
        </w:rPr>
        <w:t>حكاية الفيضان</w:t>
      </w:r>
    </w:p>
    <w:p>
      <w:pPr>
        <w:bidi/>
        <w:spacing w:after="20"/>
        <w:jc w:val="right"/>
      </w:pPr>
      <w:r>
        <w:rPr>
          <w:rFonts w:ascii="Tahoma" w:hAnsi="Tahoma" w:cs="Tahoma"/>
          <w:b w:val="0"/>
          <w:color w:val="626D74"/>
          <w:sz w:val="18"/>
          <w:rtl/>
        </w:rPr>
        <w:t>[BL.aswan.ch3] السياق: زعيم aswan: فصل 3</w:t>
      </w:r>
    </w:p>
    <w:p>
      <w:pPr>
        <w:bidi/>
        <w:spacing w:after="160"/>
        <w:jc w:val="right"/>
      </w:pPr>
      <w:r>
        <w:rPr>
          <w:rFonts w:ascii="Tahoma" w:hAnsi="Tahoma" w:cs="Tahoma"/>
          <w:b w:val="0"/>
          <w:rtl/>
        </w:rPr>
        <w:t>يروي عن جدّه كيف كان ينتظر فيضان النيل كل عام، ويخزّن الغلة في سنوات الوفرة. «من عرف متى يشتري ومتى يصبر، لم يحتج أن يلحّ على أحد»، يقول لك وهو يبتسم.</w:t>
      </w:r>
    </w:p>
    <w:p>
      <w:pPr>
        <w:bidi/>
        <w:spacing w:after="20"/>
        <w:jc w:val="right"/>
      </w:pPr>
      <w:r>
        <w:rPr>
          <w:rFonts w:ascii="Tahoma" w:hAnsi="Tahoma" w:cs="Tahoma"/>
          <w:b w:val="0"/>
          <w:color w:val="626D74"/>
          <w:sz w:val="18"/>
          <w:rtl/>
        </w:rPr>
        <w:t>[BL.isfahan.trait] السياق: زعيم isfahan: طبعه</w:t>
      </w:r>
    </w:p>
    <w:p>
      <w:pPr>
        <w:bidi/>
        <w:spacing w:after="160"/>
        <w:jc w:val="right"/>
      </w:pPr>
      <w:r>
        <w:rPr>
          <w:rFonts w:ascii="Tahoma" w:hAnsi="Tahoma" w:cs="Tahoma"/>
          <w:b w:val="0"/>
          <w:rtl/>
        </w:rPr>
        <w:t>ذوّاق صبور</w:t>
      </w:r>
    </w:p>
    <w:p>
      <w:pPr>
        <w:bidi/>
        <w:spacing w:after="20"/>
        <w:jc w:val="right"/>
      </w:pPr>
      <w:r>
        <w:rPr>
          <w:rFonts w:ascii="Tahoma" w:hAnsi="Tahoma" w:cs="Tahoma"/>
          <w:b w:val="0"/>
          <w:color w:val="626D74"/>
          <w:sz w:val="18"/>
          <w:rtl/>
        </w:rPr>
        <w:t>[BL.isfahan.likes] (مقفل للمختص) السياق: زعيم isfahan: يحب</w:t>
      </w:r>
    </w:p>
    <w:p>
      <w:pPr>
        <w:bidi/>
        <w:spacing w:after="160"/>
        <w:jc w:val="right"/>
      </w:pPr>
      <w:r>
        <w:rPr>
          <w:rFonts w:ascii="Tahoma" w:hAnsi="Tahoma" w:cs="Tahoma"/>
          <w:b w:val="0"/>
          <w:rtl/>
        </w:rPr>
        <w:t>الصنعة المتقنة والحديث عن الجودة</w:t>
      </w:r>
    </w:p>
    <w:p>
      <w:pPr>
        <w:bidi/>
        <w:spacing w:after="20"/>
        <w:jc w:val="right"/>
      </w:pPr>
      <w:r>
        <w:rPr>
          <w:rFonts w:ascii="Tahoma" w:hAnsi="Tahoma" w:cs="Tahoma"/>
          <w:b w:val="0"/>
          <w:color w:val="626D74"/>
          <w:sz w:val="18"/>
          <w:rtl/>
        </w:rPr>
        <w:t>[BL.isfahan.dislikes] السياق: زعيم isfahan: يكره</w:t>
      </w:r>
    </w:p>
    <w:p>
      <w:pPr>
        <w:bidi/>
        <w:spacing w:after="160"/>
        <w:jc w:val="right"/>
      </w:pPr>
      <w:r>
        <w:rPr>
          <w:rFonts w:ascii="Tahoma" w:hAnsi="Tahoma" w:cs="Tahoma"/>
          <w:b w:val="0"/>
          <w:rtl/>
        </w:rPr>
        <w:t>الاستعجال والتقليل من قيمة البضاعة</w:t>
      </w:r>
    </w:p>
    <w:p>
      <w:pPr>
        <w:bidi/>
        <w:spacing w:after="20"/>
        <w:jc w:val="right"/>
      </w:pPr>
      <w:r>
        <w:rPr>
          <w:rFonts w:ascii="Tahoma" w:hAnsi="Tahoma" w:cs="Tahoma"/>
          <w:b w:val="0"/>
          <w:color w:val="626D74"/>
          <w:sz w:val="18"/>
          <w:rtl/>
        </w:rPr>
        <w:t>[BL.isfahan.tip] السياق: زعيم isfahan: نصيحة التعامل</w:t>
      </w:r>
    </w:p>
    <w:p>
      <w:pPr>
        <w:bidi/>
        <w:spacing w:after="160"/>
        <w:jc w:val="right"/>
      </w:pPr>
      <w:r>
        <w:rPr>
          <w:rFonts w:ascii="Tahoma" w:hAnsi="Tahoma" w:cs="Tahoma"/>
          <w:b w:val="0"/>
          <w:rtl/>
        </w:rPr>
        <w:t>امدح الصنعة الجيدة بصدق، ولا تستعجل الثمن؛ فهو يكرم من يفهم قيمة العمل.</w:t>
      </w:r>
    </w:p>
    <w:p>
      <w:pPr>
        <w:bidi/>
        <w:spacing w:after="20"/>
        <w:jc w:val="right"/>
      </w:pPr>
      <w:r>
        <w:rPr>
          <w:rFonts w:ascii="Tahoma" w:hAnsi="Tahoma" w:cs="Tahoma"/>
          <w:b w:val="0"/>
          <w:color w:val="626D74"/>
          <w:sz w:val="18"/>
          <w:rtl/>
        </w:rPr>
        <w:t>[BL.isfahan.ch1.t] السياق: زعيم isfahan: فصل 1 (عنوان)</w:t>
      </w:r>
    </w:p>
    <w:p>
      <w:pPr>
        <w:bidi/>
        <w:spacing w:after="160"/>
        <w:jc w:val="right"/>
      </w:pPr>
      <w:r>
        <w:rPr>
          <w:rFonts w:ascii="Tahoma" w:hAnsi="Tahoma" w:cs="Tahoma"/>
          <w:b w:val="0"/>
          <w:rtl/>
        </w:rPr>
        <w:t>صاحب الأنوال</w:t>
      </w:r>
    </w:p>
    <w:p>
      <w:pPr>
        <w:bidi/>
        <w:spacing w:after="20"/>
        <w:jc w:val="right"/>
      </w:pPr>
      <w:r>
        <w:rPr>
          <w:rFonts w:ascii="Tahoma" w:hAnsi="Tahoma" w:cs="Tahoma"/>
          <w:b w:val="0"/>
          <w:color w:val="626D74"/>
          <w:sz w:val="18"/>
          <w:rtl/>
        </w:rPr>
        <w:t>[BL.isfahan.ch1] السياق: زعيم isfahan: فصل 1</w:t>
      </w:r>
    </w:p>
    <w:p>
      <w:pPr>
        <w:bidi/>
        <w:spacing w:after="160"/>
        <w:jc w:val="right"/>
      </w:pPr>
      <w:r>
        <w:rPr>
          <w:rFonts w:ascii="Tahoma" w:hAnsi="Tahoma" w:cs="Tahoma"/>
          <w:b w:val="0"/>
          <w:rtl/>
        </w:rPr>
        <w:t>آقا بهرام يملك ورشاً للسجاد في أصفهان، ويعرف من خيط واحد أي قرية نُسج فيها. يلبس ثياباً بسيطة ويداه ملوّنتان بصبغات الصوف، وفي مجلسه رائحة صوف وزعفران.</w:t>
      </w:r>
    </w:p>
    <w:p>
      <w:pPr>
        <w:bidi/>
        <w:spacing w:after="20"/>
        <w:jc w:val="right"/>
      </w:pPr>
      <w:r>
        <w:rPr>
          <w:rFonts w:ascii="Tahoma" w:hAnsi="Tahoma" w:cs="Tahoma"/>
          <w:b w:val="0"/>
          <w:color w:val="626D74"/>
          <w:sz w:val="18"/>
          <w:rtl/>
        </w:rPr>
        <w:t>[BL.isfahan.ch2.t] السياق: زعيم isfahan: فصل 2 (عنوان)</w:t>
      </w:r>
    </w:p>
    <w:p>
      <w:pPr>
        <w:bidi/>
        <w:spacing w:after="160"/>
        <w:jc w:val="right"/>
      </w:pPr>
      <w:r>
        <w:rPr>
          <w:rFonts w:ascii="Tahoma" w:hAnsi="Tahoma" w:cs="Tahoma"/>
          <w:b w:val="0"/>
          <w:rtl/>
        </w:rPr>
        <w:t>ما يحبه وما يكرهه</w:t>
      </w:r>
    </w:p>
    <w:p>
      <w:pPr>
        <w:bidi/>
        <w:spacing w:after="20"/>
        <w:jc w:val="right"/>
      </w:pPr>
      <w:r>
        <w:rPr>
          <w:rFonts w:ascii="Tahoma" w:hAnsi="Tahoma" w:cs="Tahoma"/>
          <w:b w:val="0"/>
          <w:color w:val="626D74"/>
          <w:sz w:val="18"/>
          <w:rtl/>
        </w:rPr>
        <w:t>[BL.isfahan.ch2] السياق: زعيم isfahan: فصل 2</w:t>
      </w:r>
    </w:p>
    <w:p>
      <w:pPr>
        <w:bidi/>
        <w:spacing w:after="160"/>
        <w:jc w:val="right"/>
      </w:pPr>
      <w:r>
        <w:rPr>
          <w:rFonts w:ascii="Tahoma" w:hAnsi="Tahoma" w:cs="Tahoma"/>
          <w:b w:val="0"/>
          <w:rtl/>
        </w:rPr>
        <w:t>يحب آقا بهرام من يتأمل السجادة قبل أن يسأل عن ثمنها، ويكره من يقلّل من قيمة عمل استغرق شهوراً أو يستعجله. حين تصبر عليه وتسأله عن أصل الألوان، يفتح لك خزائنه.</w:t>
      </w:r>
    </w:p>
    <w:p>
      <w:pPr>
        <w:bidi/>
        <w:spacing w:after="20"/>
        <w:jc w:val="right"/>
      </w:pPr>
      <w:r>
        <w:rPr>
          <w:rFonts w:ascii="Tahoma" w:hAnsi="Tahoma" w:cs="Tahoma"/>
          <w:b w:val="0"/>
          <w:color w:val="626D74"/>
          <w:sz w:val="18"/>
          <w:rtl/>
        </w:rPr>
        <w:t>[BL.isfahan.ch3.t] السياق: زعيم isfahan: فصل 3 (عنوان)</w:t>
      </w:r>
    </w:p>
    <w:p>
      <w:pPr>
        <w:bidi/>
        <w:spacing w:after="160"/>
        <w:jc w:val="right"/>
      </w:pPr>
      <w:r>
        <w:rPr>
          <w:rFonts w:ascii="Tahoma" w:hAnsi="Tahoma" w:cs="Tahoma"/>
          <w:b w:val="0"/>
          <w:rtl/>
        </w:rPr>
        <w:t>حكاية السجادة الأخيرة</w:t>
      </w:r>
    </w:p>
    <w:p>
      <w:pPr>
        <w:bidi/>
        <w:spacing w:after="20"/>
        <w:jc w:val="right"/>
      </w:pPr>
      <w:r>
        <w:rPr>
          <w:rFonts w:ascii="Tahoma" w:hAnsi="Tahoma" w:cs="Tahoma"/>
          <w:b w:val="0"/>
          <w:color w:val="626D74"/>
          <w:sz w:val="18"/>
          <w:rtl/>
        </w:rPr>
        <w:t>[BL.isfahan.ch3] السياق: زعيم isfahan: فصل 3</w:t>
      </w:r>
    </w:p>
    <w:p>
      <w:pPr>
        <w:bidi/>
        <w:spacing w:after="160"/>
        <w:jc w:val="right"/>
      </w:pPr>
      <w:r>
        <w:rPr>
          <w:rFonts w:ascii="Tahoma" w:hAnsi="Tahoma" w:cs="Tahoma"/>
          <w:b w:val="0"/>
          <w:rtl/>
        </w:rPr>
        <w:t>أمضى آقا بهرام سنة كاملة في نسج سجادة واحدة، ثم باعها لتاجر لم يساوم، لأنه رأى في عينيه احترام العمل. يقول: «من اشترى بثمنٍ عادل ربح مرتين: السلعة والصديق».</w:t>
      </w:r>
    </w:p>
    <w:p>
      <w:pPr>
        <w:bidi/>
        <w:spacing w:after="20"/>
        <w:jc w:val="right"/>
      </w:pPr>
      <w:r>
        <w:rPr>
          <w:rFonts w:ascii="Tahoma" w:hAnsi="Tahoma" w:cs="Tahoma"/>
          <w:b w:val="0"/>
          <w:color w:val="626D74"/>
          <w:sz w:val="18"/>
          <w:rtl/>
        </w:rPr>
        <w:t>[BL.shiraz.trait] السياق: زعيم shiraz: طبعه</w:t>
      </w:r>
    </w:p>
    <w:p>
      <w:pPr>
        <w:bidi/>
        <w:spacing w:after="160"/>
        <w:jc w:val="right"/>
      </w:pPr>
      <w:r>
        <w:rPr>
          <w:rFonts w:ascii="Tahoma" w:hAnsi="Tahoma" w:cs="Tahoma"/>
          <w:b w:val="0"/>
          <w:rtl/>
        </w:rPr>
        <w:t>شاعر مضياف</w:t>
      </w:r>
    </w:p>
    <w:p>
      <w:pPr>
        <w:bidi/>
        <w:spacing w:after="20"/>
        <w:jc w:val="right"/>
      </w:pPr>
      <w:r>
        <w:rPr>
          <w:rFonts w:ascii="Tahoma" w:hAnsi="Tahoma" w:cs="Tahoma"/>
          <w:b w:val="0"/>
          <w:color w:val="626D74"/>
          <w:sz w:val="18"/>
          <w:rtl/>
        </w:rPr>
        <w:t>[BL.shiraz.likes] (مقفل للمختص) السياق: زعيم shiraz: يحب</w:t>
      </w:r>
    </w:p>
    <w:p>
      <w:pPr>
        <w:bidi/>
        <w:spacing w:after="160"/>
        <w:jc w:val="right"/>
      </w:pPr>
      <w:r>
        <w:rPr>
          <w:rFonts w:ascii="Tahoma" w:hAnsi="Tahoma" w:cs="Tahoma"/>
          <w:b w:val="0"/>
          <w:rtl/>
        </w:rPr>
        <w:t>الضيافة والحديث الطيب والشعر</w:t>
      </w:r>
    </w:p>
    <w:p>
      <w:pPr>
        <w:bidi/>
        <w:spacing w:after="20"/>
        <w:jc w:val="right"/>
      </w:pPr>
      <w:r>
        <w:rPr>
          <w:rFonts w:ascii="Tahoma" w:hAnsi="Tahoma" w:cs="Tahoma"/>
          <w:b w:val="0"/>
          <w:color w:val="626D74"/>
          <w:sz w:val="18"/>
          <w:rtl/>
        </w:rPr>
        <w:t>[BL.shiraz.dislikes] السياق: زعيم shiraz: يكره</w:t>
      </w:r>
    </w:p>
    <w:p>
      <w:pPr>
        <w:bidi/>
        <w:spacing w:after="160"/>
        <w:jc w:val="right"/>
      </w:pPr>
      <w:r>
        <w:rPr>
          <w:rFonts w:ascii="Tahoma" w:hAnsi="Tahoma" w:cs="Tahoma"/>
          <w:b w:val="0"/>
          <w:rtl/>
        </w:rPr>
        <w:t>الصفقات الجافة التي تخلو من الكلام الطيب</w:t>
      </w:r>
    </w:p>
    <w:p>
      <w:pPr>
        <w:bidi/>
        <w:spacing w:after="20"/>
        <w:jc w:val="right"/>
      </w:pPr>
      <w:r>
        <w:rPr>
          <w:rFonts w:ascii="Tahoma" w:hAnsi="Tahoma" w:cs="Tahoma"/>
          <w:b w:val="0"/>
          <w:color w:val="626D74"/>
          <w:sz w:val="18"/>
          <w:rtl/>
        </w:rPr>
        <w:t>[BL.shiraz.tip] (مقفل للمختص) السياق: زعيم shiraz: نصيحة التعامل</w:t>
      </w:r>
    </w:p>
    <w:p>
      <w:pPr>
        <w:bidi/>
        <w:spacing w:after="160"/>
        <w:jc w:val="right"/>
      </w:pPr>
      <w:r>
        <w:rPr>
          <w:rFonts w:ascii="Tahoma" w:hAnsi="Tahoma" w:cs="Tahoma"/>
          <w:b w:val="0"/>
          <w:rtl/>
        </w:rPr>
        <w:t>اجلس معه قليلاً قبل الحديث عن البيع، وأهدِه بين حين وآخر؛ فالودّ يسبق الصفقة عنده.</w:t>
      </w:r>
    </w:p>
    <w:p>
      <w:pPr>
        <w:bidi/>
        <w:spacing w:after="20"/>
        <w:jc w:val="right"/>
      </w:pPr>
      <w:r>
        <w:rPr>
          <w:rFonts w:ascii="Tahoma" w:hAnsi="Tahoma" w:cs="Tahoma"/>
          <w:b w:val="0"/>
          <w:color w:val="626D74"/>
          <w:sz w:val="18"/>
          <w:rtl/>
        </w:rPr>
        <w:t>[BL.shiraz.ch1.t] السياق: زعيم shiraz: فصل 1 (عنوان)</w:t>
      </w:r>
    </w:p>
    <w:p>
      <w:pPr>
        <w:bidi/>
        <w:spacing w:after="160"/>
        <w:jc w:val="right"/>
      </w:pPr>
      <w:r>
        <w:rPr>
          <w:rFonts w:ascii="Tahoma" w:hAnsi="Tahoma" w:cs="Tahoma"/>
          <w:b w:val="0"/>
          <w:rtl/>
        </w:rPr>
        <w:t>سيد البستان</w:t>
      </w:r>
    </w:p>
    <w:p>
      <w:pPr>
        <w:bidi/>
        <w:spacing w:after="20"/>
        <w:jc w:val="right"/>
      </w:pPr>
      <w:r>
        <w:rPr>
          <w:rFonts w:ascii="Tahoma" w:hAnsi="Tahoma" w:cs="Tahoma"/>
          <w:b w:val="0"/>
          <w:color w:val="626D74"/>
          <w:sz w:val="18"/>
          <w:rtl/>
        </w:rPr>
        <w:t>[BL.shiraz.ch1] السياق: زعيم shiraz: فصل 1</w:t>
      </w:r>
    </w:p>
    <w:p>
      <w:pPr>
        <w:bidi/>
        <w:spacing w:after="160"/>
        <w:jc w:val="right"/>
      </w:pPr>
      <w:r>
        <w:rPr>
          <w:rFonts w:ascii="Tahoma" w:hAnsi="Tahoma" w:cs="Tahoma"/>
          <w:b w:val="0"/>
          <w:rtl/>
        </w:rPr>
        <w:t>خواجه كاوه يملك بستاناً من الورد والرمان على أطراف شيراز، وفيه يستقبل ضيوفه بالشاي والحلوى. يقول الشعر في مجلسه وإن لم يطلب أحد، ويضحك قبل أن يكمل البيت.</w:t>
      </w:r>
    </w:p>
    <w:p>
      <w:pPr>
        <w:bidi/>
        <w:spacing w:after="20"/>
        <w:jc w:val="right"/>
      </w:pPr>
      <w:r>
        <w:rPr>
          <w:rFonts w:ascii="Tahoma" w:hAnsi="Tahoma" w:cs="Tahoma"/>
          <w:b w:val="0"/>
          <w:color w:val="626D74"/>
          <w:sz w:val="18"/>
          <w:rtl/>
        </w:rPr>
        <w:t>[BL.shiraz.ch2.t] السياق: زعيم shiraz: فصل 2 (عنوان)</w:t>
      </w:r>
    </w:p>
    <w:p>
      <w:pPr>
        <w:bidi/>
        <w:spacing w:after="160"/>
        <w:jc w:val="right"/>
      </w:pPr>
      <w:r>
        <w:rPr>
          <w:rFonts w:ascii="Tahoma" w:hAnsi="Tahoma" w:cs="Tahoma"/>
          <w:b w:val="0"/>
          <w:rtl/>
        </w:rPr>
        <w:t>ما يحبه وما يكرهه</w:t>
      </w:r>
    </w:p>
    <w:p>
      <w:pPr>
        <w:bidi/>
        <w:spacing w:after="20"/>
        <w:jc w:val="right"/>
      </w:pPr>
      <w:r>
        <w:rPr>
          <w:rFonts w:ascii="Tahoma" w:hAnsi="Tahoma" w:cs="Tahoma"/>
          <w:b w:val="0"/>
          <w:color w:val="626D74"/>
          <w:sz w:val="18"/>
          <w:rtl/>
        </w:rPr>
        <w:t>[BL.shiraz.ch2] (مقفل للمختص) السياق: زعيم shiraz: فصل 2</w:t>
      </w:r>
    </w:p>
    <w:p>
      <w:pPr>
        <w:bidi/>
        <w:spacing w:after="160"/>
        <w:jc w:val="right"/>
      </w:pPr>
      <w:r>
        <w:rPr>
          <w:rFonts w:ascii="Tahoma" w:hAnsi="Tahoma" w:cs="Tahoma"/>
          <w:b w:val="0"/>
          <w:rtl/>
        </w:rPr>
        <w:t>يحب خواجه كاوه الضيافة والحديث الطيب، ويرى الصفقة التي تتم بلا جلسة ودّ ناقصة. لا يردّ هدية ولا يترك مجلسه فارغاً. ويضيق بالتاجر الذي يأتي ليسأل عن السعر ثم يمضي دون كلمة.</w:t>
      </w:r>
    </w:p>
    <w:p>
      <w:pPr>
        <w:bidi/>
        <w:spacing w:after="20"/>
        <w:jc w:val="right"/>
      </w:pPr>
      <w:r>
        <w:rPr>
          <w:rFonts w:ascii="Tahoma" w:hAnsi="Tahoma" w:cs="Tahoma"/>
          <w:b w:val="0"/>
          <w:color w:val="626D74"/>
          <w:sz w:val="18"/>
          <w:rtl/>
        </w:rPr>
        <w:t>[BL.shiraz.ch3.t] السياق: زعيم shiraz: فصل 3 (عنوان)</w:t>
      </w:r>
    </w:p>
    <w:p>
      <w:pPr>
        <w:bidi/>
        <w:spacing w:after="160"/>
        <w:jc w:val="right"/>
      </w:pPr>
      <w:r>
        <w:rPr>
          <w:rFonts w:ascii="Tahoma" w:hAnsi="Tahoma" w:cs="Tahoma"/>
          <w:b w:val="0"/>
          <w:rtl/>
        </w:rPr>
        <w:t>حكاية بيت الشعر</w:t>
      </w:r>
    </w:p>
    <w:p>
      <w:pPr>
        <w:bidi/>
        <w:spacing w:after="20"/>
        <w:jc w:val="right"/>
      </w:pPr>
      <w:r>
        <w:rPr>
          <w:rFonts w:ascii="Tahoma" w:hAnsi="Tahoma" w:cs="Tahoma"/>
          <w:b w:val="0"/>
          <w:color w:val="626D74"/>
          <w:sz w:val="18"/>
          <w:rtl/>
        </w:rPr>
        <w:t>[BL.shiraz.ch3] السياق: زعيم shiraz: فصل 3</w:t>
      </w:r>
    </w:p>
    <w:p>
      <w:pPr>
        <w:bidi/>
        <w:spacing w:after="160"/>
        <w:jc w:val="right"/>
      </w:pPr>
      <w:r>
        <w:rPr>
          <w:rFonts w:ascii="Tahoma" w:hAnsi="Tahoma" w:cs="Tahoma"/>
          <w:b w:val="0"/>
          <w:rtl/>
        </w:rPr>
        <w:t>يروي أن تاجراً غريباً قرأ له بيتاً من الشعر فأخطأ في كلمة، فصحّحها كاوه بلطف، فضحكا، وبقيا صديقين أربعين سنة. «الكلمة الطيبة تفتح الأبواب التي يعجز عنها الذهب»، يقول لك.</w:t>
      </w:r>
    </w:p>
    <w:p>
      <w:pPr>
        <w:bidi/>
        <w:spacing w:after="20"/>
        <w:jc w:val="right"/>
      </w:pPr>
      <w:r>
        <w:rPr>
          <w:rFonts w:ascii="Tahoma" w:hAnsi="Tahoma" w:cs="Tahoma"/>
          <w:b w:val="0"/>
          <w:color w:val="626D74"/>
          <w:sz w:val="18"/>
          <w:rtl/>
        </w:rPr>
        <w:t>[BL.tabriz.trait] السياق: زعيم tabriz: طبعه</w:t>
      </w:r>
    </w:p>
    <w:p>
      <w:pPr>
        <w:bidi/>
        <w:spacing w:after="160"/>
        <w:jc w:val="right"/>
      </w:pPr>
      <w:r>
        <w:rPr>
          <w:rFonts w:ascii="Tahoma" w:hAnsi="Tahoma" w:cs="Tahoma"/>
          <w:b w:val="0"/>
          <w:rtl/>
        </w:rPr>
        <w:t>صارم منظّم</w:t>
      </w:r>
    </w:p>
    <w:p>
      <w:pPr>
        <w:bidi/>
        <w:spacing w:after="20"/>
        <w:jc w:val="right"/>
      </w:pPr>
      <w:r>
        <w:rPr>
          <w:rFonts w:ascii="Tahoma" w:hAnsi="Tahoma" w:cs="Tahoma"/>
          <w:b w:val="0"/>
          <w:color w:val="626D74"/>
          <w:sz w:val="18"/>
          <w:rtl/>
        </w:rPr>
        <w:t>[BL.tabriz.likes] السياق: زعيم tabriz: يحب</w:t>
      </w:r>
    </w:p>
    <w:p>
      <w:pPr>
        <w:bidi/>
        <w:spacing w:after="160"/>
        <w:jc w:val="right"/>
      </w:pPr>
      <w:r>
        <w:rPr>
          <w:rFonts w:ascii="Tahoma" w:hAnsi="Tahoma" w:cs="Tahoma"/>
          <w:b w:val="0"/>
          <w:rtl/>
        </w:rPr>
        <w:t>الأوراق المرتبة والحساب الدقيق</w:t>
      </w:r>
    </w:p>
    <w:p>
      <w:pPr>
        <w:bidi/>
        <w:spacing w:after="20"/>
        <w:jc w:val="right"/>
      </w:pPr>
      <w:r>
        <w:rPr>
          <w:rFonts w:ascii="Tahoma" w:hAnsi="Tahoma" w:cs="Tahoma"/>
          <w:b w:val="0"/>
          <w:color w:val="626D74"/>
          <w:sz w:val="18"/>
          <w:rtl/>
        </w:rPr>
        <w:t>[BL.tabriz.dislikes] السياق: زعيم tabriz: يكره</w:t>
      </w:r>
    </w:p>
    <w:p>
      <w:pPr>
        <w:bidi/>
        <w:spacing w:after="160"/>
        <w:jc w:val="right"/>
      </w:pPr>
      <w:r>
        <w:rPr>
          <w:rFonts w:ascii="Tahoma" w:hAnsi="Tahoma" w:cs="Tahoma"/>
          <w:b w:val="0"/>
          <w:rtl/>
        </w:rPr>
        <w:t>الإلحاح وتغيير الاتفاق بعد التوقيع</w:t>
      </w:r>
    </w:p>
    <w:p>
      <w:pPr>
        <w:bidi/>
        <w:spacing w:after="20"/>
        <w:jc w:val="right"/>
      </w:pPr>
      <w:r>
        <w:rPr>
          <w:rFonts w:ascii="Tahoma" w:hAnsi="Tahoma" w:cs="Tahoma"/>
          <w:b w:val="0"/>
          <w:color w:val="626D74"/>
          <w:sz w:val="18"/>
          <w:rtl/>
        </w:rPr>
        <w:t>[BL.tabriz.tip] السياق: زعيم tabriz: نصيحة التعامل</w:t>
      </w:r>
    </w:p>
    <w:p>
      <w:pPr>
        <w:bidi/>
        <w:spacing w:after="160"/>
        <w:jc w:val="right"/>
      </w:pPr>
      <w:r>
        <w:rPr>
          <w:rFonts w:ascii="Tahoma" w:hAnsi="Tahoma" w:cs="Tahoma"/>
          <w:b w:val="0"/>
          <w:rtl/>
        </w:rPr>
        <w:t>جهّز أرقامك قبل أن تأتيه، وقدّم عرضاً واحداً واضحاً؛ فالإلحاح عنده إساءة.</w:t>
      </w:r>
    </w:p>
    <w:p>
      <w:pPr>
        <w:bidi/>
        <w:spacing w:after="20"/>
        <w:jc w:val="right"/>
      </w:pPr>
      <w:r>
        <w:rPr>
          <w:rFonts w:ascii="Tahoma" w:hAnsi="Tahoma" w:cs="Tahoma"/>
          <w:b w:val="0"/>
          <w:color w:val="626D74"/>
          <w:sz w:val="18"/>
          <w:rtl/>
        </w:rPr>
        <w:t>[BL.tabriz.ch1.t] السياق: زعيم tabriz: فصل 1 (عنوان)</w:t>
      </w:r>
    </w:p>
    <w:p>
      <w:pPr>
        <w:bidi/>
        <w:spacing w:after="160"/>
        <w:jc w:val="right"/>
      </w:pPr>
      <w:r>
        <w:rPr>
          <w:rFonts w:ascii="Tahoma" w:hAnsi="Tahoma" w:cs="Tahoma"/>
          <w:b w:val="0"/>
          <w:rtl/>
        </w:rPr>
        <w:t>حارس السوق المسقوف</w:t>
      </w:r>
    </w:p>
    <w:p>
      <w:pPr>
        <w:bidi/>
        <w:spacing w:after="20"/>
        <w:jc w:val="right"/>
      </w:pPr>
      <w:r>
        <w:rPr>
          <w:rFonts w:ascii="Tahoma" w:hAnsi="Tahoma" w:cs="Tahoma"/>
          <w:b w:val="0"/>
          <w:color w:val="626D74"/>
          <w:sz w:val="18"/>
          <w:rtl/>
        </w:rPr>
        <w:t>[BL.tabriz.ch1] السياق: زعيم tabriz: فصل 1</w:t>
      </w:r>
    </w:p>
    <w:p>
      <w:pPr>
        <w:bidi/>
        <w:spacing w:after="160"/>
        <w:jc w:val="right"/>
      </w:pPr>
      <w:r>
        <w:rPr>
          <w:rFonts w:ascii="Tahoma" w:hAnsi="Tahoma" w:cs="Tahoma"/>
          <w:b w:val="0"/>
          <w:rtl/>
        </w:rPr>
        <w:t>ميرزا آرش يدير حجرة في قلب سوق تبريز المسقوف، حيث لكل حرفة ممرّها وسقفها المقبّب. يحمل دفتراً أسود لا يفارقه، ويعرف كل دكان بأرقامه.</w:t>
      </w:r>
    </w:p>
    <w:p>
      <w:pPr>
        <w:bidi/>
        <w:spacing w:after="20"/>
        <w:jc w:val="right"/>
      </w:pPr>
      <w:r>
        <w:rPr>
          <w:rFonts w:ascii="Tahoma" w:hAnsi="Tahoma" w:cs="Tahoma"/>
          <w:b w:val="0"/>
          <w:color w:val="626D74"/>
          <w:sz w:val="18"/>
          <w:rtl/>
        </w:rPr>
        <w:t>[BL.tabriz.ch2.t] السياق: زعيم tabriz: فصل 2 (عنوان)</w:t>
      </w:r>
    </w:p>
    <w:p>
      <w:pPr>
        <w:bidi/>
        <w:spacing w:after="160"/>
        <w:jc w:val="right"/>
      </w:pPr>
      <w:r>
        <w:rPr>
          <w:rFonts w:ascii="Tahoma" w:hAnsi="Tahoma" w:cs="Tahoma"/>
          <w:b w:val="0"/>
          <w:rtl/>
        </w:rPr>
        <w:t>ما يحبه وما يكرهه</w:t>
      </w:r>
    </w:p>
    <w:p>
      <w:pPr>
        <w:bidi/>
        <w:spacing w:after="20"/>
        <w:jc w:val="right"/>
      </w:pPr>
      <w:r>
        <w:rPr>
          <w:rFonts w:ascii="Tahoma" w:hAnsi="Tahoma" w:cs="Tahoma"/>
          <w:b w:val="0"/>
          <w:color w:val="626D74"/>
          <w:sz w:val="18"/>
          <w:rtl/>
        </w:rPr>
        <w:t>[BL.tabriz.ch2] السياق: زعيم tabriz: فصل 2</w:t>
      </w:r>
    </w:p>
    <w:p>
      <w:pPr>
        <w:bidi/>
        <w:spacing w:after="160"/>
        <w:jc w:val="right"/>
      </w:pPr>
      <w:r>
        <w:rPr>
          <w:rFonts w:ascii="Tahoma" w:hAnsi="Tahoma" w:cs="Tahoma"/>
          <w:b w:val="0"/>
          <w:rtl/>
        </w:rPr>
        <w:t>النظام عند ميرزا آرش عبادة. يحب التاجر الذي يأتي بأرقام مرتبة ويلتزم بما كتب، ويكره الإلحاح وتغيير الشروط. إن عاودتَ التفاوض بعد رفضه مباشرة ازداد تحفظاً.</w:t>
      </w:r>
    </w:p>
    <w:p>
      <w:pPr>
        <w:bidi/>
        <w:spacing w:after="20"/>
        <w:jc w:val="right"/>
      </w:pPr>
      <w:r>
        <w:rPr>
          <w:rFonts w:ascii="Tahoma" w:hAnsi="Tahoma" w:cs="Tahoma"/>
          <w:b w:val="0"/>
          <w:color w:val="626D74"/>
          <w:sz w:val="18"/>
          <w:rtl/>
        </w:rPr>
        <w:t>[BL.tabriz.ch3.t] السياق: زعيم tabriz: فصل 3 (عنوان)</w:t>
      </w:r>
    </w:p>
    <w:p>
      <w:pPr>
        <w:bidi/>
        <w:spacing w:after="160"/>
        <w:jc w:val="right"/>
      </w:pPr>
      <w:r>
        <w:rPr>
          <w:rFonts w:ascii="Tahoma" w:hAnsi="Tahoma" w:cs="Tahoma"/>
          <w:b w:val="0"/>
          <w:rtl/>
        </w:rPr>
        <w:t>حكاية الدفتر الأسود</w:t>
      </w:r>
    </w:p>
    <w:p>
      <w:pPr>
        <w:bidi/>
        <w:spacing w:after="20"/>
        <w:jc w:val="right"/>
      </w:pPr>
      <w:r>
        <w:rPr>
          <w:rFonts w:ascii="Tahoma" w:hAnsi="Tahoma" w:cs="Tahoma"/>
          <w:b w:val="0"/>
          <w:color w:val="626D74"/>
          <w:sz w:val="18"/>
          <w:rtl/>
        </w:rPr>
        <w:t>[BL.tabriz.ch3] السياق: زعيم tabriz: فصل 3</w:t>
      </w:r>
    </w:p>
    <w:p>
      <w:pPr>
        <w:bidi/>
        <w:spacing w:after="160"/>
        <w:jc w:val="right"/>
      </w:pPr>
      <w:r>
        <w:rPr>
          <w:rFonts w:ascii="Tahoma" w:hAnsi="Tahoma" w:cs="Tahoma"/>
          <w:b w:val="0"/>
          <w:rtl/>
        </w:rPr>
        <w:t>ورث ميرزا آرش دفتره عن جدّه، وفيه ديون وعقود عمرها مئة عام لم يضع منها شيء. «الذاكرة تخون، أما الورق المنظم فيحفظ السمعة»، يقول لك وهو يغلق الدفتر برفق.</w:t>
      </w:r>
    </w:p>
    <w:p>
      <w:pPr>
        <w:bidi/>
        <w:spacing w:after="80"/>
        <w:jc w:val="right"/>
      </w:pPr>
      <w:r>
        <w:rPr>
          <w:rFonts w:ascii="Tahoma" w:hAnsi="Tahoma" w:cs="Tahoma"/>
          <w:b/>
          <w:color w:val="B98A43"/>
          <w:sz w:val="24"/>
          <w:rtl/>
        </w:rPr>
        <w:t>═══ انتهت الدفعة 13 ═══</w:t>
      </w:r>
    </w:p>
    <w:p>
      <w:r>
        <w:br w:type="page"/>
      </w:r>
    </w:p>
    <w:p>
      <w:pPr>
        <w:bidi/>
        <w:spacing w:after="200"/>
        <w:jc w:val="right"/>
      </w:pPr>
      <w:r>
        <w:rPr>
          <w:rFonts w:ascii="Tahoma" w:hAnsi="Tahoma" w:cs="Tahoma"/>
          <w:b/>
          <w:color w:val="B98A43"/>
          <w:sz w:val="24"/>
          <w:rtl/>
        </w:rPr>
        <w:t>═══ ابدأ الدفعة 14 من 21: حكايات الزعماء (٣): المدن الأخيرة ═══</w:t>
      </w:r>
    </w:p>
    <w:p>
      <w:pPr>
        <w:bidi/>
        <w:spacing w:after="20"/>
        <w:jc w:val="right"/>
      </w:pPr>
      <w:r>
        <w:rPr>
          <w:rFonts w:ascii="Tahoma" w:hAnsi="Tahoma" w:cs="Tahoma"/>
          <w:b w:val="0"/>
          <w:color w:val="626D74"/>
          <w:sz w:val="18"/>
          <w:rtl/>
        </w:rPr>
        <w:t>[BL.delhi.trait] السياق: زعيم delhi: طبعه</w:t>
      </w:r>
    </w:p>
    <w:p>
      <w:pPr>
        <w:bidi/>
        <w:spacing w:after="160"/>
        <w:jc w:val="right"/>
      </w:pPr>
      <w:r>
        <w:rPr>
          <w:rFonts w:ascii="Tahoma" w:hAnsi="Tahoma" w:cs="Tahoma"/>
          <w:b w:val="0"/>
          <w:rtl/>
        </w:rPr>
        <w:t>مساوم عريق</w:t>
      </w:r>
    </w:p>
    <w:p>
      <w:pPr>
        <w:bidi/>
        <w:spacing w:after="20"/>
        <w:jc w:val="right"/>
      </w:pPr>
      <w:r>
        <w:rPr>
          <w:rFonts w:ascii="Tahoma" w:hAnsi="Tahoma" w:cs="Tahoma"/>
          <w:b w:val="0"/>
          <w:color w:val="626D74"/>
          <w:sz w:val="18"/>
          <w:rtl/>
        </w:rPr>
        <w:t>[BL.delhi.likes] السياق: زعيم delhi: يحب</w:t>
      </w:r>
    </w:p>
    <w:p>
      <w:pPr>
        <w:bidi/>
        <w:spacing w:after="160"/>
        <w:jc w:val="right"/>
      </w:pPr>
      <w:r>
        <w:rPr>
          <w:rFonts w:ascii="Tahoma" w:hAnsi="Tahoma" w:cs="Tahoma"/>
          <w:b w:val="0"/>
          <w:rtl/>
        </w:rPr>
        <w:t>المساومة المهذبة الطويلة</w:t>
      </w:r>
    </w:p>
    <w:p>
      <w:pPr>
        <w:bidi/>
        <w:spacing w:after="20"/>
        <w:jc w:val="right"/>
      </w:pPr>
      <w:r>
        <w:rPr>
          <w:rFonts w:ascii="Tahoma" w:hAnsi="Tahoma" w:cs="Tahoma"/>
          <w:b w:val="0"/>
          <w:color w:val="626D74"/>
          <w:sz w:val="18"/>
          <w:rtl/>
        </w:rPr>
        <w:t>[BL.delhi.dislikes] السياق: زعيم delhi: يكره</w:t>
      </w:r>
    </w:p>
    <w:p>
      <w:pPr>
        <w:bidi/>
        <w:spacing w:after="160"/>
        <w:jc w:val="right"/>
      </w:pPr>
      <w:r>
        <w:rPr>
          <w:rFonts w:ascii="Tahoma" w:hAnsi="Tahoma" w:cs="Tahoma"/>
          <w:b w:val="0"/>
          <w:rtl/>
        </w:rPr>
        <w:t>قبول أول عرض أو تقديم عرض متسرع</w:t>
      </w:r>
    </w:p>
    <w:p>
      <w:pPr>
        <w:bidi/>
        <w:spacing w:after="20"/>
        <w:jc w:val="right"/>
      </w:pPr>
      <w:r>
        <w:rPr>
          <w:rFonts w:ascii="Tahoma" w:hAnsi="Tahoma" w:cs="Tahoma"/>
          <w:b w:val="0"/>
          <w:color w:val="626D74"/>
          <w:sz w:val="18"/>
          <w:rtl/>
        </w:rPr>
        <w:t>[BL.delhi.tip] السياق: زعيم delhi: نصيحة التعامل</w:t>
      </w:r>
    </w:p>
    <w:p>
      <w:pPr>
        <w:bidi/>
        <w:spacing w:after="160"/>
        <w:jc w:val="right"/>
      </w:pPr>
      <w:r>
        <w:rPr>
          <w:rFonts w:ascii="Tahoma" w:hAnsi="Tahoma" w:cs="Tahoma"/>
          <w:b w:val="0"/>
          <w:rtl/>
        </w:rPr>
        <w:t>لا تعطه سعرك الأخير مبكراً. تحاور بصبر وبين المحاولات اتركه يفكر.</w:t>
      </w:r>
    </w:p>
    <w:p>
      <w:pPr>
        <w:bidi/>
        <w:spacing w:after="20"/>
        <w:jc w:val="right"/>
      </w:pPr>
      <w:r>
        <w:rPr>
          <w:rFonts w:ascii="Tahoma" w:hAnsi="Tahoma" w:cs="Tahoma"/>
          <w:b w:val="0"/>
          <w:color w:val="626D74"/>
          <w:sz w:val="18"/>
          <w:rtl/>
        </w:rPr>
        <w:t>[BL.delhi.ch1.t] السياق: زعيم delhi: فصل 1 (عنوان)</w:t>
      </w:r>
    </w:p>
    <w:p>
      <w:pPr>
        <w:bidi/>
        <w:spacing w:after="160"/>
        <w:jc w:val="right"/>
      </w:pPr>
      <w:r>
        <w:rPr>
          <w:rFonts w:ascii="Tahoma" w:hAnsi="Tahoma" w:cs="Tahoma"/>
          <w:b w:val="0"/>
          <w:rtl/>
        </w:rPr>
        <w:t>ملك التوابل</w:t>
      </w:r>
    </w:p>
    <w:p>
      <w:pPr>
        <w:bidi/>
        <w:spacing w:after="20"/>
        <w:jc w:val="right"/>
      </w:pPr>
      <w:r>
        <w:rPr>
          <w:rFonts w:ascii="Tahoma" w:hAnsi="Tahoma" w:cs="Tahoma"/>
          <w:b w:val="0"/>
          <w:color w:val="626D74"/>
          <w:sz w:val="18"/>
          <w:rtl/>
        </w:rPr>
        <w:t>[BL.delhi.ch1] السياق: زعيم delhi: فصل 1</w:t>
      </w:r>
    </w:p>
    <w:p>
      <w:pPr>
        <w:bidi/>
        <w:spacing w:after="160"/>
        <w:jc w:val="right"/>
      </w:pPr>
      <w:r>
        <w:rPr>
          <w:rFonts w:ascii="Tahoma" w:hAnsi="Tahoma" w:cs="Tahoma"/>
          <w:b w:val="0"/>
          <w:rtl/>
        </w:rPr>
        <w:t>سيث ماهيش لال ورث تجارة التوابل في دلهي عن أربعة أجيال. دكانه يفوح بالهيل والقرفة والفلفل، ومن يدخله لا يخرج قبل أن يشرب الشاي معه.</w:t>
      </w:r>
    </w:p>
    <w:p>
      <w:pPr>
        <w:bidi/>
        <w:spacing w:after="20"/>
        <w:jc w:val="right"/>
      </w:pPr>
      <w:r>
        <w:rPr>
          <w:rFonts w:ascii="Tahoma" w:hAnsi="Tahoma" w:cs="Tahoma"/>
          <w:b w:val="0"/>
          <w:color w:val="626D74"/>
          <w:sz w:val="18"/>
          <w:rtl/>
        </w:rPr>
        <w:t>[BL.delhi.ch2.t] السياق: زعيم delhi: فصل 2 (عنوان)</w:t>
      </w:r>
    </w:p>
    <w:p>
      <w:pPr>
        <w:bidi/>
        <w:spacing w:after="160"/>
        <w:jc w:val="right"/>
      </w:pPr>
      <w:r>
        <w:rPr>
          <w:rFonts w:ascii="Tahoma" w:hAnsi="Tahoma" w:cs="Tahoma"/>
          <w:b w:val="0"/>
          <w:rtl/>
        </w:rPr>
        <w:t>ما يحبه وما يكرهه</w:t>
      </w:r>
    </w:p>
    <w:p>
      <w:pPr>
        <w:bidi/>
        <w:spacing w:after="20"/>
        <w:jc w:val="right"/>
      </w:pPr>
      <w:r>
        <w:rPr>
          <w:rFonts w:ascii="Tahoma" w:hAnsi="Tahoma" w:cs="Tahoma"/>
          <w:b w:val="0"/>
          <w:color w:val="626D74"/>
          <w:sz w:val="18"/>
          <w:rtl/>
        </w:rPr>
        <w:t>[BL.delhi.ch2] السياق: زعيم delhi: فصل 2</w:t>
      </w:r>
    </w:p>
    <w:p>
      <w:pPr>
        <w:bidi/>
        <w:spacing w:after="160"/>
        <w:jc w:val="right"/>
      </w:pPr>
      <w:r>
        <w:rPr>
          <w:rFonts w:ascii="Tahoma" w:hAnsi="Tahoma" w:cs="Tahoma"/>
          <w:b w:val="0"/>
          <w:rtl/>
        </w:rPr>
        <w:t>يرى ماهيش المساومة فنّاً: من يقبل أول سعر أضاع نصف المتعة، ومن يستعجل أضاع نصف الربح. يحب التاجر الذي يتحاور بأدب وصبر، ويحترم من يعطيه وقتاً بين العرض والعرض.</w:t>
      </w:r>
    </w:p>
    <w:p>
      <w:pPr>
        <w:bidi/>
        <w:spacing w:after="20"/>
        <w:jc w:val="right"/>
      </w:pPr>
      <w:r>
        <w:rPr>
          <w:rFonts w:ascii="Tahoma" w:hAnsi="Tahoma" w:cs="Tahoma"/>
          <w:b w:val="0"/>
          <w:color w:val="626D74"/>
          <w:sz w:val="18"/>
          <w:rtl/>
        </w:rPr>
        <w:t>[BL.delhi.ch3.t] السياق: زعيم delhi: فصل 3 (عنوان)</w:t>
      </w:r>
    </w:p>
    <w:p>
      <w:pPr>
        <w:bidi/>
        <w:spacing w:after="160"/>
        <w:jc w:val="right"/>
      </w:pPr>
      <w:r>
        <w:rPr>
          <w:rFonts w:ascii="Tahoma" w:hAnsi="Tahoma" w:cs="Tahoma"/>
          <w:b w:val="0"/>
          <w:rtl/>
        </w:rPr>
        <w:t>حكاية الكيس الصغير</w:t>
      </w:r>
    </w:p>
    <w:p>
      <w:pPr>
        <w:bidi/>
        <w:spacing w:after="20"/>
        <w:jc w:val="right"/>
      </w:pPr>
      <w:r>
        <w:rPr>
          <w:rFonts w:ascii="Tahoma" w:hAnsi="Tahoma" w:cs="Tahoma"/>
          <w:b w:val="0"/>
          <w:color w:val="626D74"/>
          <w:sz w:val="18"/>
          <w:rtl/>
        </w:rPr>
        <w:t>[BL.delhi.ch3] السياق: زعيم delhi: فصل 3</w:t>
      </w:r>
    </w:p>
    <w:p>
      <w:pPr>
        <w:bidi/>
        <w:spacing w:after="160"/>
        <w:jc w:val="right"/>
      </w:pPr>
      <w:r>
        <w:rPr>
          <w:rFonts w:ascii="Tahoma" w:hAnsi="Tahoma" w:cs="Tahoma"/>
          <w:b w:val="0"/>
          <w:rtl/>
        </w:rPr>
        <w:t>علّمه جدّه أن يبيع أول يوم كيساً صغيراً بسعر عادل ليعرف الزبون الجودة، فيعود بعد أسبوع ليشتري عشرة. «من أحسن البداية ملك النهاية»، يقول لك وهو يبتسم.</w:t>
      </w:r>
    </w:p>
    <w:p>
      <w:pPr>
        <w:bidi/>
        <w:spacing w:after="20"/>
        <w:jc w:val="right"/>
      </w:pPr>
      <w:r>
        <w:rPr>
          <w:rFonts w:ascii="Tahoma" w:hAnsi="Tahoma" w:cs="Tahoma"/>
          <w:b w:val="0"/>
          <w:color w:val="626D74"/>
          <w:sz w:val="18"/>
          <w:rtl/>
        </w:rPr>
        <w:t>[BL.mumbai.trait] السياق: زعيم mumbai: طبعه</w:t>
      </w:r>
    </w:p>
    <w:p>
      <w:pPr>
        <w:bidi/>
        <w:spacing w:after="160"/>
        <w:jc w:val="right"/>
      </w:pPr>
      <w:r>
        <w:rPr>
          <w:rFonts w:ascii="Tahoma" w:hAnsi="Tahoma" w:cs="Tahoma"/>
          <w:b w:val="0"/>
          <w:rtl/>
        </w:rPr>
        <w:t>نشيط سريع القرار</w:t>
      </w:r>
    </w:p>
    <w:p>
      <w:pPr>
        <w:bidi/>
        <w:spacing w:after="20"/>
        <w:jc w:val="right"/>
      </w:pPr>
      <w:r>
        <w:rPr>
          <w:rFonts w:ascii="Tahoma" w:hAnsi="Tahoma" w:cs="Tahoma"/>
          <w:b w:val="0"/>
          <w:color w:val="626D74"/>
          <w:sz w:val="18"/>
          <w:rtl/>
        </w:rPr>
        <w:t>[BL.mumbai.likes] السياق: زعيم mumbai: يحب</w:t>
      </w:r>
    </w:p>
    <w:p>
      <w:pPr>
        <w:bidi/>
        <w:spacing w:after="160"/>
        <w:jc w:val="right"/>
      </w:pPr>
      <w:r>
        <w:rPr>
          <w:rFonts w:ascii="Tahoma" w:hAnsi="Tahoma" w:cs="Tahoma"/>
          <w:b w:val="0"/>
          <w:rtl/>
        </w:rPr>
        <w:t>الصفقات الواضحة والسريعة والهدايا الرمزية</w:t>
      </w:r>
    </w:p>
    <w:p>
      <w:pPr>
        <w:bidi/>
        <w:spacing w:after="20"/>
        <w:jc w:val="right"/>
      </w:pPr>
      <w:r>
        <w:rPr>
          <w:rFonts w:ascii="Tahoma" w:hAnsi="Tahoma" w:cs="Tahoma"/>
          <w:b w:val="0"/>
          <w:color w:val="626D74"/>
          <w:sz w:val="18"/>
          <w:rtl/>
        </w:rPr>
        <w:t>[BL.mumbai.dislikes] السياق: زعيم mumbai: يكره</w:t>
      </w:r>
    </w:p>
    <w:p>
      <w:pPr>
        <w:bidi/>
        <w:spacing w:after="160"/>
        <w:jc w:val="right"/>
      </w:pPr>
      <w:r>
        <w:rPr>
          <w:rFonts w:ascii="Tahoma" w:hAnsi="Tahoma" w:cs="Tahoma"/>
          <w:b w:val="0"/>
          <w:rtl/>
        </w:rPr>
        <w:t>التردد الطويل وكثرة الأسئلة</w:t>
      </w:r>
    </w:p>
    <w:p>
      <w:pPr>
        <w:bidi/>
        <w:spacing w:after="20"/>
        <w:jc w:val="right"/>
      </w:pPr>
      <w:r>
        <w:rPr>
          <w:rFonts w:ascii="Tahoma" w:hAnsi="Tahoma" w:cs="Tahoma"/>
          <w:b w:val="0"/>
          <w:color w:val="626D74"/>
          <w:sz w:val="18"/>
          <w:rtl/>
        </w:rPr>
        <w:t>[BL.mumbai.tip] السياق: زعيم mumbai: نصيحة التعامل</w:t>
      </w:r>
    </w:p>
    <w:p>
      <w:pPr>
        <w:bidi/>
        <w:spacing w:after="160"/>
        <w:jc w:val="right"/>
      </w:pPr>
      <w:r>
        <w:rPr>
          <w:rFonts w:ascii="Tahoma" w:hAnsi="Tahoma" w:cs="Tahoma"/>
          <w:b w:val="0"/>
          <w:rtl/>
        </w:rPr>
        <w:t>اعرض بسرعة وبوضوح، وقدّم هدية صغيرة تُشعره بالتقدير.</w:t>
      </w:r>
    </w:p>
    <w:p>
      <w:pPr>
        <w:bidi/>
        <w:spacing w:after="20"/>
        <w:jc w:val="right"/>
      </w:pPr>
      <w:r>
        <w:rPr>
          <w:rFonts w:ascii="Tahoma" w:hAnsi="Tahoma" w:cs="Tahoma"/>
          <w:b w:val="0"/>
          <w:color w:val="626D74"/>
          <w:sz w:val="18"/>
          <w:rtl/>
        </w:rPr>
        <w:t>[BL.mumbai.ch1.t] السياق: زعيم mumbai: فصل 1 (عنوان)</w:t>
      </w:r>
    </w:p>
    <w:p>
      <w:pPr>
        <w:bidi/>
        <w:spacing w:after="160"/>
        <w:jc w:val="right"/>
      </w:pPr>
      <w:r>
        <w:rPr>
          <w:rFonts w:ascii="Tahoma" w:hAnsi="Tahoma" w:cs="Tahoma"/>
          <w:b w:val="0"/>
          <w:rtl/>
        </w:rPr>
        <w:t>سيد الرصيف</w:t>
      </w:r>
    </w:p>
    <w:p>
      <w:pPr>
        <w:bidi/>
        <w:spacing w:after="20"/>
        <w:jc w:val="right"/>
      </w:pPr>
      <w:r>
        <w:rPr>
          <w:rFonts w:ascii="Tahoma" w:hAnsi="Tahoma" w:cs="Tahoma"/>
          <w:b w:val="0"/>
          <w:color w:val="626D74"/>
          <w:sz w:val="18"/>
          <w:rtl/>
        </w:rPr>
        <w:t>[BL.mumbai.ch1] السياق: زعيم mumbai: فصل 1</w:t>
      </w:r>
    </w:p>
    <w:p>
      <w:pPr>
        <w:bidi/>
        <w:spacing w:after="160"/>
        <w:jc w:val="right"/>
      </w:pPr>
      <w:r>
        <w:rPr>
          <w:rFonts w:ascii="Tahoma" w:hAnsi="Tahoma" w:cs="Tahoma"/>
          <w:b w:val="0"/>
          <w:rtl/>
        </w:rPr>
        <w:t>سيث راجيش شاه يبدأ يومه قبل الفجر على رصيف ميناء بومباي، يتفقد الشحنات ويصيح بأرقام الأسعار. لا يجلس طويلاً، ويحتفظ بهاتفه وقلمه في جيب واحد.</w:t>
      </w:r>
    </w:p>
    <w:p>
      <w:pPr>
        <w:bidi/>
        <w:spacing w:after="20"/>
        <w:jc w:val="right"/>
      </w:pPr>
      <w:r>
        <w:rPr>
          <w:rFonts w:ascii="Tahoma" w:hAnsi="Tahoma" w:cs="Tahoma"/>
          <w:b w:val="0"/>
          <w:color w:val="626D74"/>
          <w:sz w:val="18"/>
          <w:rtl/>
        </w:rPr>
        <w:t>[BL.mumbai.ch2.t] السياق: زعيم mumbai: فصل 2 (عنوان)</w:t>
      </w:r>
    </w:p>
    <w:p>
      <w:pPr>
        <w:bidi/>
        <w:spacing w:after="160"/>
        <w:jc w:val="right"/>
      </w:pPr>
      <w:r>
        <w:rPr>
          <w:rFonts w:ascii="Tahoma" w:hAnsi="Tahoma" w:cs="Tahoma"/>
          <w:b w:val="0"/>
          <w:rtl/>
        </w:rPr>
        <w:t>ما يحبه وما يكرهه</w:t>
      </w:r>
    </w:p>
    <w:p>
      <w:pPr>
        <w:bidi/>
        <w:spacing w:after="20"/>
        <w:jc w:val="right"/>
      </w:pPr>
      <w:r>
        <w:rPr>
          <w:rFonts w:ascii="Tahoma" w:hAnsi="Tahoma" w:cs="Tahoma"/>
          <w:b w:val="0"/>
          <w:color w:val="626D74"/>
          <w:sz w:val="18"/>
          <w:rtl/>
        </w:rPr>
        <w:t>[BL.mumbai.ch2] السياق: زعيم mumbai: فصل 2</w:t>
      </w:r>
    </w:p>
    <w:p>
      <w:pPr>
        <w:bidi/>
        <w:spacing w:after="160"/>
        <w:jc w:val="right"/>
      </w:pPr>
      <w:r>
        <w:rPr>
          <w:rFonts w:ascii="Tahoma" w:hAnsi="Tahoma" w:cs="Tahoma"/>
          <w:b w:val="0"/>
          <w:rtl/>
        </w:rPr>
        <w:t>يحب راجيش من يقرر بسرعة ويعرض بوضوح، ويكره التردد وكثرة الأسئلة. وهو كريم بطبعه، تسعده الهدية الصغيرة التي تُظهر أنك لاحظت ذوقه.</w:t>
      </w:r>
    </w:p>
    <w:p>
      <w:pPr>
        <w:bidi/>
        <w:spacing w:after="20"/>
        <w:jc w:val="right"/>
      </w:pPr>
      <w:r>
        <w:rPr>
          <w:rFonts w:ascii="Tahoma" w:hAnsi="Tahoma" w:cs="Tahoma"/>
          <w:b w:val="0"/>
          <w:color w:val="626D74"/>
          <w:sz w:val="18"/>
          <w:rtl/>
        </w:rPr>
        <w:t>[BL.mumbai.ch3.t] السياق: زعيم mumbai: فصل 3 (عنوان)</w:t>
      </w:r>
    </w:p>
    <w:p>
      <w:pPr>
        <w:bidi/>
        <w:spacing w:after="160"/>
        <w:jc w:val="right"/>
      </w:pPr>
      <w:r>
        <w:rPr>
          <w:rFonts w:ascii="Tahoma" w:hAnsi="Tahoma" w:cs="Tahoma"/>
          <w:b w:val="0"/>
          <w:rtl/>
        </w:rPr>
        <w:t>حكاية الشحنة المتأخرة</w:t>
      </w:r>
    </w:p>
    <w:p>
      <w:pPr>
        <w:bidi/>
        <w:spacing w:after="20"/>
        <w:jc w:val="right"/>
      </w:pPr>
      <w:r>
        <w:rPr>
          <w:rFonts w:ascii="Tahoma" w:hAnsi="Tahoma" w:cs="Tahoma"/>
          <w:b w:val="0"/>
          <w:color w:val="626D74"/>
          <w:sz w:val="18"/>
          <w:rtl/>
        </w:rPr>
        <w:t>[BL.mumbai.ch3] السياق: زعيم mumbai: فصل 3</w:t>
      </w:r>
    </w:p>
    <w:p>
      <w:pPr>
        <w:bidi/>
        <w:spacing w:after="160"/>
        <w:jc w:val="right"/>
      </w:pPr>
      <w:r>
        <w:rPr>
          <w:rFonts w:ascii="Tahoma" w:hAnsi="Tahoma" w:cs="Tahoma"/>
          <w:b w:val="0"/>
          <w:rtl/>
        </w:rPr>
        <w:t>خسر راجيش مرة شحنة بسبب يوم تردد فيه. بعدها صار يقول: «السوق لا ينتظر المتردد». لكنه تعلم أيضاً أن السرعة بلا حساب خسارة، فصار يجمع بين العجلة والعناية.</w:t>
      </w:r>
    </w:p>
    <w:p>
      <w:pPr>
        <w:bidi/>
        <w:spacing w:after="20"/>
        <w:jc w:val="right"/>
      </w:pPr>
      <w:r>
        <w:rPr>
          <w:rFonts w:ascii="Tahoma" w:hAnsi="Tahoma" w:cs="Tahoma"/>
          <w:b w:val="0"/>
          <w:color w:val="626D74"/>
          <w:sz w:val="18"/>
          <w:rtl/>
        </w:rPr>
        <w:t>[BL.kolkata.trait] السياق: زعيم kolkata: طبعه</w:t>
      </w:r>
    </w:p>
    <w:p>
      <w:pPr>
        <w:bidi/>
        <w:spacing w:after="160"/>
        <w:jc w:val="right"/>
      </w:pPr>
      <w:r>
        <w:rPr>
          <w:rFonts w:ascii="Tahoma" w:hAnsi="Tahoma" w:cs="Tahoma"/>
          <w:b w:val="0"/>
          <w:rtl/>
        </w:rPr>
        <w:t>مثقف هادئ</w:t>
      </w:r>
    </w:p>
    <w:p>
      <w:pPr>
        <w:bidi/>
        <w:spacing w:after="20"/>
        <w:jc w:val="right"/>
      </w:pPr>
      <w:r>
        <w:rPr>
          <w:rFonts w:ascii="Tahoma" w:hAnsi="Tahoma" w:cs="Tahoma"/>
          <w:b w:val="0"/>
          <w:color w:val="626D74"/>
          <w:sz w:val="18"/>
          <w:rtl/>
        </w:rPr>
        <w:t>[BL.kolkata.likes] (مقفل للمختص) السياق: زعيم kolkata: يحب</w:t>
      </w:r>
    </w:p>
    <w:p>
      <w:pPr>
        <w:bidi/>
        <w:spacing w:after="160"/>
        <w:jc w:val="right"/>
      </w:pPr>
      <w:r>
        <w:rPr>
          <w:rFonts w:ascii="Tahoma" w:hAnsi="Tahoma" w:cs="Tahoma"/>
          <w:b w:val="0"/>
          <w:rtl/>
        </w:rPr>
        <w:t>الشاي والكتب والحديث الهادئ</w:t>
      </w:r>
    </w:p>
    <w:p>
      <w:pPr>
        <w:bidi/>
        <w:spacing w:after="20"/>
        <w:jc w:val="right"/>
      </w:pPr>
      <w:r>
        <w:rPr>
          <w:rFonts w:ascii="Tahoma" w:hAnsi="Tahoma" w:cs="Tahoma"/>
          <w:b w:val="0"/>
          <w:color w:val="626D74"/>
          <w:sz w:val="18"/>
          <w:rtl/>
        </w:rPr>
        <w:t>[BL.kolkata.dislikes] السياق: زعيم kolkata: يكره</w:t>
      </w:r>
    </w:p>
    <w:p>
      <w:pPr>
        <w:bidi/>
        <w:spacing w:after="160"/>
        <w:jc w:val="right"/>
      </w:pPr>
      <w:r>
        <w:rPr>
          <w:rFonts w:ascii="Tahoma" w:hAnsi="Tahoma" w:cs="Tahoma"/>
          <w:b w:val="0"/>
          <w:rtl/>
        </w:rPr>
        <w:t>الصخب والاستعجال</w:t>
      </w:r>
    </w:p>
    <w:p>
      <w:pPr>
        <w:bidi/>
        <w:spacing w:after="20"/>
        <w:jc w:val="right"/>
      </w:pPr>
      <w:r>
        <w:rPr>
          <w:rFonts w:ascii="Tahoma" w:hAnsi="Tahoma" w:cs="Tahoma"/>
          <w:b w:val="0"/>
          <w:color w:val="626D74"/>
          <w:sz w:val="18"/>
          <w:rtl/>
        </w:rPr>
        <w:t>[BL.kolkata.tip] السياق: زعيم kolkata: نصيحة التعامل</w:t>
      </w:r>
    </w:p>
    <w:p>
      <w:pPr>
        <w:bidi/>
        <w:spacing w:after="160"/>
        <w:jc w:val="right"/>
      </w:pPr>
      <w:r>
        <w:rPr>
          <w:rFonts w:ascii="Tahoma" w:hAnsi="Tahoma" w:cs="Tahoma"/>
          <w:b w:val="0"/>
          <w:rtl/>
        </w:rPr>
        <w:t>تحدث بهدوء، وامنحه وقتاً للتفكير؛ فهو لا يقرر تحت الضغط.</w:t>
      </w:r>
    </w:p>
    <w:p>
      <w:pPr>
        <w:bidi/>
        <w:spacing w:after="20"/>
        <w:jc w:val="right"/>
      </w:pPr>
      <w:r>
        <w:rPr>
          <w:rFonts w:ascii="Tahoma" w:hAnsi="Tahoma" w:cs="Tahoma"/>
          <w:b w:val="0"/>
          <w:color w:val="626D74"/>
          <w:sz w:val="18"/>
          <w:rtl/>
        </w:rPr>
        <w:t>[BL.kolkata.ch1.t] السياق: زعيم kolkata: فصل 1 (عنوان)</w:t>
      </w:r>
    </w:p>
    <w:p>
      <w:pPr>
        <w:bidi/>
        <w:spacing w:after="160"/>
        <w:jc w:val="right"/>
      </w:pPr>
      <w:r>
        <w:rPr>
          <w:rFonts w:ascii="Tahoma" w:hAnsi="Tahoma" w:cs="Tahoma"/>
          <w:b w:val="0"/>
          <w:rtl/>
        </w:rPr>
        <w:t>صاحب مكتبة الشاي</w:t>
      </w:r>
    </w:p>
    <w:p>
      <w:pPr>
        <w:bidi/>
        <w:spacing w:after="20"/>
        <w:jc w:val="right"/>
      </w:pPr>
      <w:r>
        <w:rPr>
          <w:rFonts w:ascii="Tahoma" w:hAnsi="Tahoma" w:cs="Tahoma"/>
          <w:b w:val="0"/>
          <w:color w:val="626D74"/>
          <w:sz w:val="18"/>
          <w:rtl/>
        </w:rPr>
        <w:t>[BL.kolkata.ch1] السياق: زعيم kolkata: فصل 1</w:t>
      </w:r>
    </w:p>
    <w:p>
      <w:pPr>
        <w:bidi/>
        <w:spacing w:after="160"/>
        <w:jc w:val="right"/>
      </w:pPr>
      <w:r>
        <w:rPr>
          <w:rFonts w:ascii="Tahoma" w:hAnsi="Tahoma" w:cs="Tahoma"/>
          <w:b w:val="0"/>
          <w:rtl/>
        </w:rPr>
        <w:t>بابو ديباك داس يملك مخزناً للشاي ومكتبة صغيرة في الطابق العلوي. يحفظ أسماء أنواع الشاي كما يحفظ أبيات الشعر، ويدير تجارته بهدوء من يعرف أن السوق يتغير ببطء.</w:t>
      </w:r>
    </w:p>
    <w:p>
      <w:pPr>
        <w:bidi/>
        <w:spacing w:after="20"/>
        <w:jc w:val="right"/>
      </w:pPr>
      <w:r>
        <w:rPr>
          <w:rFonts w:ascii="Tahoma" w:hAnsi="Tahoma" w:cs="Tahoma"/>
          <w:b w:val="0"/>
          <w:color w:val="626D74"/>
          <w:sz w:val="18"/>
          <w:rtl/>
        </w:rPr>
        <w:t>[BL.kolkata.ch2.t] السياق: زعيم kolkata: فصل 2 (عنوان)</w:t>
      </w:r>
    </w:p>
    <w:p>
      <w:pPr>
        <w:bidi/>
        <w:spacing w:after="160"/>
        <w:jc w:val="right"/>
      </w:pPr>
      <w:r>
        <w:rPr>
          <w:rFonts w:ascii="Tahoma" w:hAnsi="Tahoma" w:cs="Tahoma"/>
          <w:b w:val="0"/>
          <w:rtl/>
        </w:rPr>
        <w:t>ما يحبه وما يكرهه</w:t>
      </w:r>
    </w:p>
    <w:p>
      <w:pPr>
        <w:bidi/>
        <w:spacing w:after="20"/>
        <w:jc w:val="right"/>
      </w:pPr>
      <w:r>
        <w:rPr>
          <w:rFonts w:ascii="Tahoma" w:hAnsi="Tahoma" w:cs="Tahoma"/>
          <w:b w:val="0"/>
          <w:color w:val="626D74"/>
          <w:sz w:val="18"/>
          <w:rtl/>
        </w:rPr>
        <w:t>[BL.kolkata.ch2] السياق: زعيم kolkata: فصل 2</w:t>
      </w:r>
    </w:p>
    <w:p>
      <w:pPr>
        <w:bidi/>
        <w:spacing w:after="160"/>
        <w:jc w:val="right"/>
      </w:pPr>
      <w:r>
        <w:rPr>
          <w:rFonts w:ascii="Tahoma" w:hAnsi="Tahoma" w:cs="Tahoma"/>
          <w:b w:val="0"/>
          <w:rtl/>
        </w:rPr>
        <w:t>يحب ديباك الجلسة الهادئة وكوب الشاي، ويستمع قبل أن يتكلم. يضيق بالصخب والتهديد والاستعجال، ويرى أن القرار الجيد يحتاج وقتاً للتفكير.</w:t>
      </w:r>
    </w:p>
    <w:p>
      <w:pPr>
        <w:bidi/>
        <w:spacing w:after="20"/>
        <w:jc w:val="right"/>
      </w:pPr>
      <w:r>
        <w:rPr>
          <w:rFonts w:ascii="Tahoma" w:hAnsi="Tahoma" w:cs="Tahoma"/>
          <w:b w:val="0"/>
          <w:color w:val="626D74"/>
          <w:sz w:val="18"/>
          <w:rtl/>
        </w:rPr>
        <w:t>[BL.kolkata.ch3.t] السياق: زعيم kolkata: فصل 3 (عنوان)</w:t>
      </w:r>
    </w:p>
    <w:p>
      <w:pPr>
        <w:bidi/>
        <w:spacing w:after="160"/>
        <w:jc w:val="right"/>
      </w:pPr>
      <w:r>
        <w:rPr>
          <w:rFonts w:ascii="Tahoma" w:hAnsi="Tahoma" w:cs="Tahoma"/>
          <w:b w:val="0"/>
          <w:rtl/>
        </w:rPr>
        <w:t>حكاية المزاد</w:t>
      </w:r>
    </w:p>
    <w:p>
      <w:pPr>
        <w:bidi/>
        <w:spacing w:after="20"/>
        <w:jc w:val="right"/>
      </w:pPr>
      <w:r>
        <w:rPr>
          <w:rFonts w:ascii="Tahoma" w:hAnsi="Tahoma" w:cs="Tahoma"/>
          <w:b w:val="0"/>
          <w:color w:val="626D74"/>
          <w:sz w:val="18"/>
          <w:rtl/>
        </w:rPr>
        <w:t>[BL.kolkata.ch3] السياق: زعيم kolkata: فصل 3</w:t>
      </w:r>
    </w:p>
    <w:p>
      <w:pPr>
        <w:bidi/>
        <w:spacing w:after="160"/>
        <w:jc w:val="right"/>
      </w:pPr>
      <w:r>
        <w:rPr>
          <w:rFonts w:ascii="Tahoma" w:hAnsi="Tahoma" w:cs="Tahoma"/>
          <w:b w:val="0"/>
          <w:rtl/>
        </w:rPr>
        <w:t>حضر ديباك مزاداً للشاي فاشترى أغلى دفعة بعد ساعتين من الصمت، وحين سُئل لماذا قال: «كنت أنتظر أن ينتهي الصخب لأعرف السعر العادل». ربح يومها أكثر من الجميع.</w:t>
      </w:r>
    </w:p>
    <w:p>
      <w:pPr>
        <w:bidi/>
        <w:spacing w:after="20"/>
        <w:jc w:val="right"/>
      </w:pPr>
      <w:r>
        <w:rPr>
          <w:rFonts w:ascii="Tahoma" w:hAnsi="Tahoma" w:cs="Tahoma"/>
          <w:b w:val="0"/>
          <w:color w:val="626D74"/>
          <w:sz w:val="18"/>
          <w:rtl/>
        </w:rPr>
        <w:t>[BL.xian.trait] السياق: زعيم xian: طبعه</w:t>
      </w:r>
    </w:p>
    <w:p>
      <w:pPr>
        <w:bidi/>
        <w:spacing w:after="160"/>
        <w:jc w:val="right"/>
      </w:pPr>
      <w:r>
        <w:rPr>
          <w:rFonts w:ascii="Tahoma" w:hAnsi="Tahoma" w:cs="Tahoma"/>
          <w:b w:val="0"/>
          <w:rtl/>
        </w:rPr>
        <w:t>حكيم متحفظ</w:t>
      </w:r>
    </w:p>
    <w:p>
      <w:pPr>
        <w:bidi/>
        <w:spacing w:after="20"/>
        <w:jc w:val="right"/>
      </w:pPr>
      <w:r>
        <w:rPr>
          <w:rFonts w:ascii="Tahoma" w:hAnsi="Tahoma" w:cs="Tahoma"/>
          <w:b w:val="0"/>
          <w:color w:val="626D74"/>
          <w:sz w:val="18"/>
          <w:rtl/>
        </w:rPr>
        <w:t>[BL.xian.likes] السياق: زعيم xian: يحب</w:t>
      </w:r>
    </w:p>
    <w:p>
      <w:pPr>
        <w:bidi/>
        <w:spacing w:after="160"/>
        <w:jc w:val="right"/>
      </w:pPr>
      <w:r>
        <w:rPr>
          <w:rFonts w:ascii="Tahoma" w:hAnsi="Tahoma" w:cs="Tahoma"/>
          <w:b w:val="0"/>
          <w:rtl/>
        </w:rPr>
        <w:t>العلاقات الطويلة والاحترام</w:t>
      </w:r>
    </w:p>
    <w:p>
      <w:pPr>
        <w:bidi/>
        <w:spacing w:after="20"/>
        <w:jc w:val="right"/>
      </w:pPr>
      <w:r>
        <w:rPr>
          <w:rFonts w:ascii="Tahoma" w:hAnsi="Tahoma" w:cs="Tahoma"/>
          <w:b w:val="0"/>
          <w:color w:val="626D74"/>
          <w:sz w:val="18"/>
          <w:rtl/>
        </w:rPr>
        <w:t>[BL.xian.dislikes] السياق: زعيم xian: يكره</w:t>
      </w:r>
    </w:p>
    <w:p>
      <w:pPr>
        <w:bidi/>
        <w:spacing w:after="160"/>
        <w:jc w:val="right"/>
      </w:pPr>
      <w:r>
        <w:rPr>
          <w:rFonts w:ascii="Tahoma" w:hAnsi="Tahoma" w:cs="Tahoma"/>
          <w:b w:val="0"/>
          <w:rtl/>
        </w:rPr>
        <w:t>الأصحاب العابرين والإلحاح</w:t>
      </w:r>
    </w:p>
    <w:p>
      <w:pPr>
        <w:bidi/>
        <w:spacing w:after="20"/>
        <w:jc w:val="right"/>
      </w:pPr>
      <w:r>
        <w:rPr>
          <w:rFonts w:ascii="Tahoma" w:hAnsi="Tahoma" w:cs="Tahoma"/>
          <w:b w:val="0"/>
          <w:color w:val="626D74"/>
          <w:sz w:val="18"/>
          <w:rtl/>
        </w:rPr>
        <w:t>[BL.xian.tip] السياق: زعيم xian: نصيحة التعامل</w:t>
      </w:r>
    </w:p>
    <w:p>
      <w:pPr>
        <w:bidi/>
        <w:spacing w:after="160"/>
        <w:jc w:val="right"/>
      </w:pPr>
      <w:r>
        <w:rPr>
          <w:rFonts w:ascii="Tahoma" w:hAnsi="Tahoma" w:cs="Tahoma"/>
          <w:b w:val="0"/>
          <w:rtl/>
        </w:rPr>
        <w:t>ابنِ علاقة طويلة معه ولا تلحّ في طلب؛ فهو يضيق بمن يستعجل نتيجة.</w:t>
      </w:r>
    </w:p>
    <w:p>
      <w:pPr>
        <w:bidi/>
        <w:spacing w:after="20"/>
        <w:jc w:val="right"/>
      </w:pPr>
      <w:r>
        <w:rPr>
          <w:rFonts w:ascii="Tahoma" w:hAnsi="Tahoma" w:cs="Tahoma"/>
          <w:b w:val="0"/>
          <w:color w:val="626D74"/>
          <w:sz w:val="18"/>
          <w:rtl/>
        </w:rPr>
        <w:t>[BL.xian.ch1.t] السياق: زعيم xian: فصل 1 (عنوان)</w:t>
      </w:r>
    </w:p>
    <w:p>
      <w:pPr>
        <w:bidi/>
        <w:spacing w:after="160"/>
        <w:jc w:val="right"/>
      </w:pPr>
      <w:r>
        <w:rPr>
          <w:rFonts w:ascii="Tahoma" w:hAnsi="Tahoma" w:cs="Tahoma"/>
          <w:b w:val="0"/>
          <w:rtl/>
        </w:rPr>
        <w:t>عند بداية الطريق</w:t>
      </w:r>
    </w:p>
    <w:p>
      <w:pPr>
        <w:bidi/>
        <w:spacing w:after="20"/>
        <w:jc w:val="right"/>
      </w:pPr>
      <w:r>
        <w:rPr>
          <w:rFonts w:ascii="Tahoma" w:hAnsi="Tahoma" w:cs="Tahoma"/>
          <w:b w:val="0"/>
          <w:color w:val="626D74"/>
          <w:sz w:val="18"/>
          <w:rtl/>
        </w:rPr>
        <w:t>[BL.xian.ch1] (مقفل للمختص) السياق: زعيم xian: فصل 1</w:t>
      </w:r>
    </w:p>
    <w:p>
      <w:pPr>
        <w:bidi/>
        <w:spacing w:after="160"/>
        <w:jc w:val="right"/>
      </w:pPr>
      <w:r>
        <w:rPr>
          <w:rFonts w:ascii="Tahoma" w:hAnsi="Tahoma" w:cs="Tahoma"/>
          <w:b w:val="0"/>
          <w:rtl/>
        </w:rPr>
        <w:t>السيد وانغ لي يجلس عند سور شيآن القديم، حيث كانت قوافل الحرير تنطلق غرباً. نظره بعيد وحركاته هادئة، ويتحدث كأنه يفكر في كل كلمة قبل أن ينطق بها.</w:t>
      </w:r>
    </w:p>
    <w:p>
      <w:pPr>
        <w:bidi/>
        <w:spacing w:after="20"/>
        <w:jc w:val="right"/>
      </w:pPr>
      <w:r>
        <w:rPr>
          <w:rFonts w:ascii="Tahoma" w:hAnsi="Tahoma" w:cs="Tahoma"/>
          <w:b w:val="0"/>
          <w:color w:val="626D74"/>
          <w:sz w:val="18"/>
          <w:rtl/>
        </w:rPr>
        <w:t>[BL.xian.ch2.t] السياق: زعيم xian: فصل 2 (عنوان)</w:t>
      </w:r>
    </w:p>
    <w:p>
      <w:pPr>
        <w:bidi/>
        <w:spacing w:after="160"/>
        <w:jc w:val="right"/>
      </w:pPr>
      <w:r>
        <w:rPr>
          <w:rFonts w:ascii="Tahoma" w:hAnsi="Tahoma" w:cs="Tahoma"/>
          <w:b w:val="0"/>
          <w:rtl/>
        </w:rPr>
        <w:t>ما يحبه وما يكرهه</w:t>
      </w:r>
    </w:p>
    <w:p>
      <w:pPr>
        <w:bidi/>
        <w:spacing w:after="20"/>
        <w:jc w:val="right"/>
      </w:pPr>
      <w:r>
        <w:rPr>
          <w:rFonts w:ascii="Tahoma" w:hAnsi="Tahoma" w:cs="Tahoma"/>
          <w:b w:val="0"/>
          <w:color w:val="626D74"/>
          <w:sz w:val="18"/>
          <w:rtl/>
        </w:rPr>
        <w:t>[BL.xian.ch2] السياق: زعيم xian: فصل 2</w:t>
      </w:r>
    </w:p>
    <w:p>
      <w:pPr>
        <w:bidi/>
        <w:spacing w:after="160"/>
        <w:jc w:val="right"/>
      </w:pPr>
      <w:r>
        <w:rPr>
          <w:rFonts w:ascii="Tahoma" w:hAnsi="Tahoma" w:cs="Tahoma"/>
          <w:b w:val="0"/>
          <w:rtl/>
        </w:rPr>
        <w:t>يقيس وانغ الرجل بسنين صداقته لا بحجم صفقته. يحب من يزوره مراراً ويحترم عاداته، ويكره الإلحاح والعابرين الذين لا يعودون. إن غضب لم يعلن غضبه، بل يبتعد.</w:t>
      </w:r>
    </w:p>
    <w:p>
      <w:pPr>
        <w:bidi/>
        <w:spacing w:after="20"/>
        <w:jc w:val="right"/>
      </w:pPr>
      <w:r>
        <w:rPr>
          <w:rFonts w:ascii="Tahoma" w:hAnsi="Tahoma" w:cs="Tahoma"/>
          <w:b w:val="0"/>
          <w:color w:val="626D74"/>
          <w:sz w:val="18"/>
          <w:rtl/>
        </w:rPr>
        <w:t>[BL.xian.ch3.t] السياق: زعيم xian: فصل 3 (عنوان)</w:t>
      </w:r>
    </w:p>
    <w:p>
      <w:pPr>
        <w:bidi/>
        <w:spacing w:after="160"/>
        <w:jc w:val="right"/>
      </w:pPr>
      <w:r>
        <w:rPr>
          <w:rFonts w:ascii="Tahoma" w:hAnsi="Tahoma" w:cs="Tahoma"/>
          <w:b w:val="0"/>
          <w:rtl/>
        </w:rPr>
        <w:t>حكاية القافلة الأخيرة</w:t>
      </w:r>
    </w:p>
    <w:p>
      <w:pPr>
        <w:bidi/>
        <w:spacing w:after="20"/>
        <w:jc w:val="right"/>
      </w:pPr>
      <w:r>
        <w:rPr>
          <w:rFonts w:ascii="Tahoma" w:hAnsi="Tahoma" w:cs="Tahoma"/>
          <w:b w:val="0"/>
          <w:color w:val="626D74"/>
          <w:sz w:val="18"/>
          <w:rtl/>
        </w:rPr>
        <w:t>[BL.xian.ch3] السياق: زعيم xian: فصل 3</w:t>
      </w:r>
    </w:p>
    <w:p>
      <w:pPr>
        <w:bidi/>
        <w:spacing w:after="160"/>
        <w:jc w:val="right"/>
      </w:pPr>
      <w:r>
        <w:rPr>
          <w:rFonts w:ascii="Tahoma" w:hAnsi="Tahoma" w:cs="Tahoma"/>
          <w:b w:val="0"/>
          <w:rtl/>
        </w:rPr>
        <w:t>يحكي أن جدّه أرسل قافلة حرير لتاجر لم يلقه من قبل، فجاءه الربح بعد سنتين مع رسالة شكر. «العلاقة التي تُبنى ببطء تحمل أثقل الأحمال»، يقول لك.</w:t>
      </w:r>
    </w:p>
    <w:p>
      <w:pPr>
        <w:bidi/>
        <w:spacing w:after="20"/>
        <w:jc w:val="right"/>
      </w:pPr>
      <w:r>
        <w:rPr>
          <w:rFonts w:ascii="Tahoma" w:hAnsi="Tahoma" w:cs="Tahoma"/>
          <w:b w:val="0"/>
          <w:color w:val="626D74"/>
          <w:sz w:val="18"/>
          <w:rtl/>
        </w:rPr>
        <w:t>[BL.guangzhou.trait] السياق: زعيم guangzhou: طبعه</w:t>
      </w:r>
    </w:p>
    <w:p>
      <w:pPr>
        <w:bidi/>
        <w:spacing w:after="160"/>
        <w:jc w:val="right"/>
      </w:pPr>
      <w:r>
        <w:rPr>
          <w:rFonts w:ascii="Tahoma" w:hAnsi="Tahoma" w:cs="Tahoma"/>
          <w:b w:val="0"/>
          <w:rtl/>
        </w:rPr>
        <w:t>جريء طموح</w:t>
      </w:r>
    </w:p>
    <w:p>
      <w:pPr>
        <w:bidi/>
        <w:spacing w:after="20"/>
        <w:jc w:val="right"/>
      </w:pPr>
      <w:r>
        <w:rPr>
          <w:rFonts w:ascii="Tahoma" w:hAnsi="Tahoma" w:cs="Tahoma"/>
          <w:b w:val="0"/>
          <w:color w:val="626D74"/>
          <w:sz w:val="18"/>
          <w:rtl/>
        </w:rPr>
        <w:t>[BL.guangzhou.likes] السياق: زعيم guangzhou: يحب</w:t>
      </w:r>
    </w:p>
    <w:p>
      <w:pPr>
        <w:bidi/>
        <w:spacing w:after="160"/>
        <w:jc w:val="right"/>
      </w:pPr>
      <w:r>
        <w:rPr>
          <w:rFonts w:ascii="Tahoma" w:hAnsi="Tahoma" w:cs="Tahoma"/>
          <w:b w:val="0"/>
          <w:rtl/>
        </w:rPr>
        <w:t>الأفكار الجديدة والشراكات الجريئة</w:t>
      </w:r>
    </w:p>
    <w:p>
      <w:pPr>
        <w:bidi/>
        <w:spacing w:after="20"/>
        <w:jc w:val="right"/>
      </w:pPr>
      <w:r>
        <w:rPr>
          <w:rFonts w:ascii="Tahoma" w:hAnsi="Tahoma" w:cs="Tahoma"/>
          <w:b w:val="0"/>
          <w:color w:val="626D74"/>
          <w:sz w:val="18"/>
          <w:rtl/>
        </w:rPr>
        <w:t>[BL.guangzhou.dislikes] السياق: زعيم guangzhou: يكره</w:t>
      </w:r>
    </w:p>
    <w:p>
      <w:pPr>
        <w:bidi/>
        <w:spacing w:after="160"/>
        <w:jc w:val="right"/>
      </w:pPr>
      <w:r>
        <w:rPr>
          <w:rFonts w:ascii="Tahoma" w:hAnsi="Tahoma" w:cs="Tahoma"/>
          <w:b w:val="0"/>
          <w:rtl/>
        </w:rPr>
        <w:t>الجمود والحذر المبالغ فيه</w:t>
      </w:r>
    </w:p>
    <w:p>
      <w:pPr>
        <w:bidi/>
        <w:spacing w:after="20"/>
        <w:jc w:val="right"/>
      </w:pPr>
      <w:r>
        <w:rPr>
          <w:rFonts w:ascii="Tahoma" w:hAnsi="Tahoma" w:cs="Tahoma"/>
          <w:b w:val="0"/>
          <w:color w:val="626D74"/>
          <w:sz w:val="18"/>
          <w:rtl/>
        </w:rPr>
        <w:t>[BL.guangzhou.tip] السياق: زعيم guangzhou: نصيحة التعامل</w:t>
      </w:r>
    </w:p>
    <w:p>
      <w:pPr>
        <w:bidi/>
        <w:spacing w:after="160"/>
        <w:jc w:val="right"/>
      </w:pPr>
      <w:r>
        <w:rPr>
          <w:rFonts w:ascii="Tahoma" w:hAnsi="Tahoma" w:cs="Tahoma"/>
          <w:b w:val="0"/>
          <w:rtl/>
        </w:rPr>
        <w:t>قدّم له فكرة جديدة وهدية رمزية؛ يحب أن يرى أنك تفكر في الغد.</w:t>
      </w:r>
    </w:p>
    <w:p>
      <w:pPr>
        <w:bidi/>
        <w:spacing w:after="20"/>
        <w:jc w:val="right"/>
      </w:pPr>
      <w:r>
        <w:rPr>
          <w:rFonts w:ascii="Tahoma" w:hAnsi="Tahoma" w:cs="Tahoma"/>
          <w:b w:val="0"/>
          <w:color w:val="626D74"/>
          <w:sz w:val="18"/>
          <w:rtl/>
        </w:rPr>
        <w:t>[BL.guangzhou.ch1.t] السياق: زعيم guangzhou: فصل 1 (عنوان)</w:t>
      </w:r>
    </w:p>
    <w:p>
      <w:pPr>
        <w:bidi/>
        <w:spacing w:after="160"/>
        <w:jc w:val="right"/>
      </w:pPr>
      <w:r>
        <w:rPr>
          <w:rFonts w:ascii="Tahoma" w:hAnsi="Tahoma" w:cs="Tahoma"/>
          <w:b w:val="0"/>
          <w:rtl/>
        </w:rPr>
        <w:t>ابن الميناء الصاخب</w:t>
      </w:r>
    </w:p>
    <w:p>
      <w:pPr>
        <w:bidi/>
        <w:spacing w:after="20"/>
        <w:jc w:val="right"/>
      </w:pPr>
      <w:r>
        <w:rPr>
          <w:rFonts w:ascii="Tahoma" w:hAnsi="Tahoma" w:cs="Tahoma"/>
          <w:b w:val="0"/>
          <w:color w:val="626D74"/>
          <w:sz w:val="18"/>
          <w:rtl/>
        </w:rPr>
        <w:t>[BL.guangzhou.ch1] السياق: زعيم guangzhou: فصل 1</w:t>
      </w:r>
    </w:p>
    <w:p>
      <w:pPr>
        <w:bidi/>
        <w:spacing w:after="160"/>
        <w:jc w:val="right"/>
      </w:pPr>
      <w:r>
        <w:rPr>
          <w:rFonts w:ascii="Tahoma" w:hAnsi="Tahoma" w:cs="Tahoma"/>
          <w:b w:val="0"/>
          <w:rtl/>
        </w:rPr>
        <w:t>السيد تشن هاو أصغر كبار التجار سناً. تعلّم الحساب على أرصفة كانتون، وتتحدث ألسنة كثيرة في مكتبه. يحب الخرائط الجديدة ويعلّقها على جدرانه.</w:t>
      </w:r>
    </w:p>
    <w:p>
      <w:pPr>
        <w:bidi/>
        <w:spacing w:after="20"/>
        <w:jc w:val="right"/>
      </w:pPr>
      <w:r>
        <w:rPr>
          <w:rFonts w:ascii="Tahoma" w:hAnsi="Tahoma" w:cs="Tahoma"/>
          <w:b w:val="0"/>
          <w:color w:val="626D74"/>
          <w:sz w:val="18"/>
          <w:rtl/>
        </w:rPr>
        <w:t>[BL.guangzhou.ch2.t] السياق: زعيم guangzhou: فصل 2 (عنوان)</w:t>
      </w:r>
    </w:p>
    <w:p>
      <w:pPr>
        <w:bidi/>
        <w:spacing w:after="160"/>
        <w:jc w:val="right"/>
      </w:pPr>
      <w:r>
        <w:rPr>
          <w:rFonts w:ascii="Tahoma" w:hAnsi="Tahoma" w:cs="Tahoma"/>
          <w:b w:val="0"/>
          <w:rtl/>
        </w:rPr>
        <w:t>ما يحبه وما يكرهه</w:t>
      </w:r>
    </w:p>
    <w:p>
      <w:pPr>
        <w:bidi/>
        <w:spacing w:after="20"/>
        <w:jc w:val="right"/>
      </w:pPr>
      <w:r>
        <w:rPr>
          <w:rFonts w:ascii="Tahoma" w:hAnsi="Tahoma" w:cs="Tahoma"/>
          <w:b w:val="0"/>
          <w:color w:val="626D74"/>
          <w:sz w:val="18"/>
          <w:rtl/>
        </w:rPr>
        <w:t>[BL.guangzhou.ch2] السياق: زعيم guangzhou: فصل 2</w:t>
      </w:r>
    </w:p>
    <w:p>
      <w:pPr>
        <w:bidi/>
        <w:spacing w:after="160"/>
        <w:jc w:val="right"/>
      </w:pPr>
      <w:r>
        <w:rPr>
          <w:rFonts w:ascii="Tahoma" w:hAnsi="Tahoma" w:cs="Tahoma"/>
          <w:b w:val="0"/>
          <w:rtl/>
        </w:rPr>
        <w:t>يحب تشن من يعرض عليه فكرة جديدة، ويكره الجمود والرد بـ«هكذا اعتدنا». وهو يكرم من يشاركه المغامرة، ويقدّر الهدية التي تدل على اهتمام بمشاريعه.</w:t>
      </w:r>
    </w:p>
    <w:p>
      <w:pPr>
        <w:bidi/>
        <w:spacing w:after="20"/>
        <w:jc w:val="right"/>
      </w:pPr>
      <w:r>
        <w:rPr>
          <w:rFonts w:ascii="Tahoma" w:hAnsi="Tahoma" w:cs="Tahoma"/>
          <w:b w:val="0"/>
          <w:color w:val="626D74"/>
          <w:sz w:val="18"/>
          <w:rtl/>
        </w:rPr>
        <w:t>[BL.guangzhou.ch3.t] السياق: زعيم guangzhou: فصل 3 (عنوان)</w:t>
      </w:r>
    </w:p>
    <w:p>
      <w:pPr>
        <w:bidi/>
        <w:spacing w:after="160"/>
        <w:jc w:val="right"/>
      </w:pPr>
      <w:r>
        <w:rPr>
          <w:rFonts w:ascii="Tahoma" w:hAnsi="Tahoma" w:cs="Tahoma"/>
          <w:b w:val="0"/>
          <w:rtl/>
        </w:rPr>
        <w:t>حكاية الشحنة الأولى</w:t>
      </w:r>
    </w:p>
    <w:p>
      <w:pPr>
        <w:bidi/>
        <w:spacing w:after="20"/>
        <w:jc w:val="right"/>
      </w:pPr>
      <w:r>
        <w:rPr>
          <w:rFonts w:ascii="Tahoma" w:hAnsi="Tahoma" w:cs="Tahoma"/>
          <w:b w:val="0"/>
          <w:color w:val="626D74"/>
          <w:sz w:val="18"/>
          <w:rtl/>
        </w:rPr>
        <w:t>[BL.guangzhou.ch3] السياق: زعيم guangzhou: فصل 3</w:t>
      </w:r>
    </w:p>
    <w:p>
      <w:pPr>
        <w:bidi/>
        <w:spacing w:after="160"/>
        <w:jc w:val="right"/>
      </w:pPr>
      <w:r>
        <w:rPr>
          <w:rFonts w:ascii="Tahoma" w:hAnsi="Tahoma" w:cs="Tahoma"/>
          <w:b w:val="0"/>
          <w:rtl/>
        </w:rPr>
        <w:t>أرسل تشن في بداية عمله شحنة خزف إلى بلد لم يعرفه تاجر من قبل، وربح منها رأس ماله مرتين. «من لا يخاطر لا يعرف أين الباب»، يقول لك، لكنه يضيف: «ومن يخاطر دون حساب لا يجده».</w:t>
      </w:r>
    </w:p>
    <w:p>
      <w:pPr>
        <w:bidi/>
        <w:spacing w:after="20"/>
        <w:jc w:val="right"/>
      </w:pPr>
      <w:r>
        <w:rPr>
          <w:rFonts w:ascii="Tahoma" w:hAnsi="Tahoma" w:cs="Tahoma"/>
          <w:b w:val="0"/>
          <w:color w:val="626D74"/>
          <w:sz w:val="18"/>
          <w:rtl/>
        </w:rPr>
        <w:t>[BL.shanghai.trait] السياق: زعيم shanghai: طبعه</w:t>
      </w:r>
    </w:p>
    <w:p>
      <w:pPr>
        <w:bidi/>
        <w:spacing w:after="160"/>
        <w:jc w:val="right"/>
      </w:pPr>
      <w:r>
        <w:rPr>
          <w:rFonts w:ascii="Tahoma" w:hAnsi="Tahoma" w:cs="Tahoma"/>
          <w:b w:val="0"/>
          <w:rtl/>
        </w:rPr>
        <w:t>مصرفي أنيق</w:t>
      </w:r>
    </w:p>
    <w:p>
      <w:pPr>
        <w:bidi/>
        <w:spacing w:after="20"/>
        <w:jc w:val="right"/>
      </w:pPr>
      <w:r>
        <w:rPr>
          <w:rFonts w:ascii="Tahoma" w:hAnsi="Tahoma" w:cs="Tahoma"/>
          <w:b w:val="0"/>
          <w:color w:val="626D74"/>
          <w:sz w:val="18"/>
          <w:rtl/>
        </w:rPr>
        <w:t>[BL.shanghai.likes] السياق: زعيم shanghai: يحب</w:t>
      </w:r>
    </w:p>
    <w:p>
      <w:pPr>
        <w:bidi/>
        <w:spacing w:after="160"/>
        <w:jc w:val="right"/>
      </w:pPr>
      <w:r>
        <w:rPr>
          <w:rFonts w:ascii="Tahoma" w:hAnsi="Tahoma" w:cs="Tahoma"/>
          <w:b w:val="0"/>
          <w:rtl/>
        </w:rPr>
        <w:t>الحساب الدقيق والضمانات الواضحة</w:t>
      </w:r>
    </w:p>
    <w:p>
      <w:pPr>
        <w:bidi/>
        <w:spacing w:after="20"/>
        <w:jc w:val="right"/>
      </w:pPr>
      <w:r>
        <w:rPr>
          <w:rFonts w:ascii="Tahoma" w:hAnsi="Tahoma" w:cs="Tahoma"/>
          <w:b w:val="0"/>
          <w:color w:val="626D74"/>
          <w:sz w:val="18"/>
          <w:rtl/>
        </w:rPr>
        <w:t>[BL.shanghai.dislikes] السياق: زعيم shanghai: يكره</w:t>
      </w:r>
    </w:p>
    <w:p>
      <w:pPr>
        <w:bidi/>
        <w:spacing w:after="160"/>
        <w:jc w:val="right"/>
      </w:pPr>
      <w:r>
        <w:rPr>
          <w:rFonts w:ascii="Tahoma" w:hAnsi="Tahoma" w:cs="Tahoma"/>
          <w:b w:val="0"/>
          <w:rtl/>
        </w:rPr>
        <w:t>الغموض في المال والديون المتأخرة</w:t>
      </w:r>
    </w:p>
    <w:p>
      <w:pPr>
        <w:bidi/>
        <w:spacing w:after="20"/>
        <w:jc w:val="right"/>
      </w:pPr>
      <w:r>
        <w:rPr>
          <w:rFonts w:ascii="Tahoma" w:hAnsi="Tahoma" w:cs="Tahoma"/>
          <w:b w:val="0"/>
          <w:color w:val="626D74"/>
          <w:sz w:val="18"/>
          <w:rtl/>
        </w:rPr>
        <w:t>[BL.shanghai.tip] السياق: زعيم shanghai: نصيحة التعامل</w:t>
      </w:r>
    </w:p>
    <w:p>
      <w:pPr>
        <w:bidi/>
        <w:spacing w:after="160"/>
        <w:jc w:val="right"/>
      </w:pPr>
      <w:r>
        <w:rPr>
          <w:rFonts w:ascii="Tahoma" w:hAnsi="Tahoma" w:cs="Tahoma"/>
          <w:b w:val="0"/>
          <w:rtl/>
        </w:rPr>
        <w:t>اجعل كل رقم واضحاً في أي اتفاق، وسدّد ما عليك في موعده دون أن يذكّرك.</w:t>
      </w:r>
    </w:p>
    <w:p>
      <w:pPr>
        <w:bidi/>
        <w:spacing w:after="20"/>
        <w:jc w:val="right"/>
      </w:pPr>
      <w:r>
        <w:rPr>
          <w:rFonts w:ascii="Tahoma" w:hAnsi="Tahoma" w:cs="Tahoma"/>
          <w:b w:val="0"/>
          <w:color w:val="626D74"/>
          <w:sz w:val="18"/>
          <w:rtl/>
        </w:rPr>
        <w:t>[BL.shanghai.ch1.t] السياق: زعيم shanghai: فصل 1 (عنوان)</w:t>
      </w:r>
    </w:p>
    <w:p>
      <w:pPr>
        <w:bidi/>
        <w:spacing w:after="160"/>
        <w:jc w:val="right"/>
      </w:pPr>
      <w:r>
        <w:rPr>
          <w:rFonts w:ascii="Tahoma" w:hAnsi="Tahoma" w:cs="Tahoma"/>
          <w:b w:val="0"/>
          <w:rtl/>
        </w:rPr>
        <w:t>سيد الضفة</w:t>
      </w:r>
    </w:p>
    <w:p>
      <w:pPr>
        <w:bidi/>
        <w:spacing w:after="20"/>
        <w:jc w:val="right"/>
      </w:pPr>
      <w:r>
        <w:rPr>
          <w:rFonts w:ascii="Tahoma" w:hAnsi="Tahoma" w:cs="Tahoma"/>
          <w:b w:val="0"/>
          <w:color w:val="626D74"/>
          <w:sz w:val="18"/>
          <w:rtl/>
        </w:rPr>
        <w:t>[BL.shanghai.ch1] السياق: زعيم shanghai: فصل 1</w:t>
      </w:r>
    </w:p>
    <w:p>
      <w:pPr>
        <w:bidi/>
        <w:spacing w:after="160"/>
        <w:jc w:val="right"/>
      </w:pPr>
      <w:r>
        <w:rPr>
          <w:rFonts w:ascii="Tahoma" w:hAnsi="Tahoma" w:cs="Tahoma"/>
          <w:b w:val="0"/>
          <w:rtl/>
        </w:rPr>
        <w:t>السيد لين فاي يدير مكتباً أنيقاً على ضفة نهر هوانغبو، يطل على السفن القادمة من البحر. يرتدي ثياباً مرتبة ويتكلم بنبرة هادئة لا ترتفع.</w:t>
      </w:r>
    </w:p>
    <w:p>
      <w:pPr>
        <w:bidi/>
        <w:spacing w:after="20"/>
        <w:jc w:val="right"/>
      </w:pPr>
      <w:r>
        <w:rPr>
          <w:rFonts w:ascii="Tahoma" w:hAnsi="Tahoma" w:cs="Tahoma"/>
          <w:b w:val="0"/>
          <w:color w:val="626D74"/>
          <w:sz w:val="18"/>
          <w:rtl/>
        </w:rPr>
        <w:t>[BL.shanghai.ch2.t] السياق: زعيم shanghai: فصل 2 (عنوان)</w:t>
      </w:r>
    </w:p>
    <w:p>
      <w:pPr>
        <w:bidi/>
        <w:spacing w:after="160"/>
        <w:jc w:val="right"/>
      </w:pPr>
      <w:r>
        <w:rPr>
          <w:rFonts w:ascii="Tahoma" w:hAnsi="Tahoma" w:cs="Tahoma"/>
          <w:b w:val="0"/>
          <w:rtl/>
        </w:rPr>
        <w:t>ما يحبه وما يكرهه</w:t>
      </w:r>
    </w:p>
    <w:p>
      <w:pPr>
        <w:bidi/>
        <w:spacing w:after="20"/>
        <w:jc w:val="right"/>
      </w:pPr>
      <w:r>
        <w:rPr>
          <w:rFonts w:ascii="Tahoma" w:hAnsi="Tahoma" w:cs="Tahoma"/>
          <w:b w:val="0"/>
          <w:color w:val="626D74"/>
          <w:sz w:val="18"/>
          <w:rtl/>
        </w:rPr>
        <w:t>[BL.shanghai.ch2] السياق: زعيم shanghai: فصل 2</w:t>
      </w:r>
    </w:p>
    <w:p>
      <w:pPr>
        <w:bidi/>
        <w:spacing w:after="160"/>
        <w:jc w:val="right"/>
      </w:pPr>
      <w:r>
        <w:rPr>
          <w:rFonts w:ascii="Tahoma" w:hAnsi="Tahoma" w:cs="Tahoma"/>
          <w:b w:val="0"/>
          <w:rtl/>
        </w:rPr>
        <w:t>المال عند لين فاي ثقة قبل أن يكون ذهباً. يحب من يقدّم أرقاماً واضحة وضمانات مفهومة، ويكره الغموض والديون المتأخرة. إن لححتَ في تعديل شرط اتفقتما عليه أغلق الباب.</w:t>
      </w:r>
    </w:p>
    <w:p>
      <w:pPr>
        <w:bidi/>
        <w:spacing w:after="20"/>
        <w:jc w:val="right"/>
      </w:pPr>
      <w:r>
        <w:rPr>
          <w:rFonts w:ascii="Tahoma" w:hAnsi="Tahoma" w:cs="Tahoma"/>
          <w:b w:val="0"/>
          <w:color w:val="626D74"/>
          <w:sz w:val="18"/>
          <w:rtl/>
        </w:rPr>
        <w:t>[BL.shanghai.ch3.t] السياق: زعيم shanghai: فصل 3 (عنوان)</w:t>
      </w:r>
    </w:p>
    <w:p>
      <w:pPr>
        <w:bidi/>
        <w:spacing w:after="160"/>
        <w:jc w:val="right"/>
      </w:pPr>
      <w:r>
        <w:rPr>
          <w:rFonts w:ascii="Tahoma" w:hAnsi="Tahoma" w:cs="Tahoma"/>
          <w:b w:val="0"/>
          <w:rtl/>
        </w:rPr>
        <w:t>حكاية القرض الصغير</w:t>
      </w:r>
    </w:p>
    <w:p>
      <w:pPr>
        <w:bidi/>
        <w:spacing w:after="20"/>
        <w:jc w:val="right"/>
      </w:pPr>
      <w:r>
        <w:rPr>
          <w:rFonts w:ascii="Tahoma" w:hAnsi="Tahoma" w:cs="Tahoma"/>
          <w:b w:val="0"/>
          <w:color w:val="626D74"/>
          <w:sz w:val="18"/>
          <w:rtl/>
        </w:rPr>
        <w:t>[BL.shanghai.ch3] السياق: زعيم shanghai: فصل 3</w:t>
      </w:r>
    </w:p>
    <w:p>
      <w:pPr>
        <w:bidi/>
        <w:spacing w:after="160"/>
        <w:jc w:val="right"/>
      </w:pPr>
      <w:r>
        <w:rPr>
          <w:rFonts w:ascii="Tahoma" w:hAnsi="Tahoma" w:cs="Tahoma"/>
          <w:b w:val="0"/>
          <w:rtl/>
        </w:rPr>
        <w:t>أقرض لين فاي في شبابه تاجراً صغيراً مبلغاً بسيطاً، وسدّده في موعده بالضبط. منذ ذلك اليوم صار التاجر شريكه الأكبر. «القرض الصغير الذي يُسدَّد يفتح باباً للقرض الكبير»، يقول لك.</w:t>
      </w:r>
    </w:p>
    <w:p>
      <w:pPr>
        <w:bidi/>
        <w:spacing w:after="80"/>
        <w:jc w:val="right"/>
      </w:pPr>
      <w:r>
        <w:rPr>
          <w:rFonts w:ascii="Tahoma" w:hAnsi="Tahoma" w:cs="Tahoma"/>
          <w:b/>
          <w:color w:val="B98A43"/>
          <w:sz w:val="24"/>
          <w:rtl/>
        </w:rPr>
        <w:t>═══ انتهت الدفعة 14 ═══</w:t>
      </w:r>
    </w:p>
    <w:p>
      <w:r>
        <w:br w:type="page"/>
      </w:r>
    </w:p>
    <w:p>
      <w:pPr>
        <w:bidi/>
        <w:spacing w:after="200"/>
        <w:jc w:val="right"/>
      </w:pPr>
      <w:r>
        <w:rPr>
          <w:rFonts w:ascii="Tahoma" w:hAnsi="Tahoma" w:cs="Tahoma"/>
          <w:b/>
          <w:color w:val="B98A43"/>
          <w:sz w:val="24"/>
          <w:rtl/>
        </w:rPr>
        <w:t>═══ ابدأ الدفعة 15 من 21: حوارات سوق الرياض ═══</w:t>
      </w:r>
    </w:p>
    <w:p>
      <w:pPr>
        <w:bidi/>
        <w:spacing w:after="20"/>
        <w:jc w:val="right"/>
      </w:pPr>
      <w:r>
        <w:rPr>
          <w:rFonts w:ascii="Tahoma" w:hAnsi="Tahoma" w:cs="Tahoma"/>
          <w:b w:val="0"/>
          <w:color w:val="626D74"/>
          <w:sz w:val="18"/>
          <w:rtl/>
        </w:rPr>
        <w:t>[DLG.riyadh_boss.hail_debt] السياق: DLG.riyadh_boss ← hail_debt</w:t>
      </w:r>
    </w:p>
    <w:p>
      <w:pPr>
        <w:bidi/>
        <w:spacing w:after="160"/>
        <w:jc w:val="right"/>
      </w:pPr>
      <w:r>
        <w:rPr>
          <w:rFonts w:ascii="Tahoma" w:hAnsi="Tahoma" w:cs="Tahoma"/>
          <w:b w:val="0"/>
          <w:rtl/>
        </w:rPr>
        <w:t>بلغني أنك أوفيتَ دَين جدّك كاملاً يا ولدي. هذا وفاءٌ يرفع قدر صاحبه بين التجار. هنيئاً لك.</w:t>
      </w:r>
    </w:p>
    <w:p>
      <w:pPr>
        <w:bidi/>
        <w:spacing w:after="20"/>
        <w:jc w:val="right"/>
      </w:pPr>
      <w:r>
        <w:rPr>
          <w:rFonts w:ascii="Tahoma" w:hAnsi="Tahoma" w:cs="Tahoma"/>
          <w:b w:val="0"/>
          <w:color w:val="626D74"/>
          <w:sz w:val="18"/>
          <w:rtl/>
        </w:rPr>
        <w:t>[DLG.riyadh_boss.hail_debt.o1] السياق: خيار اللاعب في DLG.riyadh_boss/hail_debt</w:t>
      </w:r>
    </w:p>
    <w:p>
      <w:pPr>
        <w:bidi/>
        <w:spacing w:after="160"/>
        <w:jc w:val="right"/>
      </w:pPr>
      <w:r>
        <w:rPr>
          <w:rFonts w:ascii="Tahoma" w:hAnsi="Tahoma" w:cs="Tahoma"/>
          <w:b w:val="0"/>
          <w:rtl/>
        </w:rPr>
        <w:t>بارك الله فيك</w:t>
      </w:r>
    </w:p>
    <w:p>
      <w:pPr>
        <w:bidi/>
        <w:spacing w:after="20"/>
        <w:jc w:val="right"/>
      </w:pPr>
      <w:r>
        <w:rPr>
          <w:rFonts w:ascii="Tahoma" w:hAnsi="Tahoma" w:cs="Tahoma"/>
          <w:b w:val="0"/>
          <w:color w:val="626D74"/>
          <w:sz w:val="18"/>
          <w:rtl/>
        </w:rPr>
        <w:t>[DLG.riyadh_boss.hail_shop] السياق: DLG.riyadh_boss ← hail_shop</w:t>
      </w:r>
    </w:p>
    <w:p>
      <w:pPr>
        <w:bidi/>
        <w:spacing w:after="160"/>
        <w:jc w:val="right"/>
      </w:pPr>
      <w:r>
        <w:rPr>
          <w:rFonts w:ascii="Tahoma" w:hAnsi="Tahoma" w:cs="Tahoma"/>
          <w:b w:val="0"/>
          <w:rtl/>
        </w:rPr>
        <w:t>سمعتُ أنك فتحتَ دكانك الأول. مبارك عليك؛ من بدأ صغيراً وصدق في تجارته كبر بإذن الله.</w:t>
      </w:r>
    </w:p>
    <w:p>
      <w:pPr>
        <w:bidi/>
        <w:spacing w:after="20"/>
        <w:jc w:val="right"/>
      </w:pPr>
      <w:r>
        <w:rPr>
          <w:rFonts w:ascii="Tahoma" w:hAnsi="Tahoma" w:cs="Tahoma"/>
          <w:b w:val="0"/>
          <w:color w:val="626D74"/>
          <w:sz w:val="18"/>
          <w:rtl/>
        </w:rPr>
        <w:t>[DLG.riyadh_boss.hail_shop.o1] السياق: خيار اللاعب في DLG.riyadh_boss/hail_shop</w:t>
      </w:r>
    </w:p>
    <w:p>
      <w:pPr>
        <w:bidi/>
        <w:spacing w:after="160"/>
        <w:jc w:val="right"/>
      </w:pPr>
      <w:r>
        <w:rPr>
          <w:rFonts w:ascii="Tahoma" w:hAnsi="Tahoma" w:cs="Tahoma"/>
          <w:b w:val="0"/>
          <w:rtl/>
        </w:rPr>
        <w:t>بارك الله فيك</w:t>
      </w:r>
    </w:p>
    <w:p>
      <w:pPr>
        <w:bidi/>
        <w:spacing w:after="20"/>
        <w:jc w:val="right"/>
      </w:pPr>
      <w:r>
        <w:rPr>
          <w:rFonts w:ascii="Tahoma" w:hAnsi="Tahoma" w:cs="Tahoma"/>
          <w:b w:val="0"/>
          <w:color w:val="626D74"/>
          <w:sz w:val="18"/>
          <w:rtl/>
        </w:rPr>
        <w:t>[DLG.riyadh_boss.intro] السياق: DLG.riyadh_boss ← intro</w:t>
      </w:r>
    </w:p>
    <w:p>
      <w:pPr>
        <w:bidi/>
        <w:spacing w:after="160"/>
        <w:jc w:val="right"/>
      </w:pPr>
      <w:r>
        <w:rPr>
          <w:rFonts w:ascii="Tahoma" w:hAnsi="Tahoma" w:cs="Tahoma"/>
          <w:b w:val="0"/>
          <w:rtl/>
        </w:rPr>
        <w:t>أهلاً بك في سوق الرياض يا ولدي. أنا {boss}، كبير تجّار هذا السوق. عطورنا تُحمل إلى بلاد بعيدة، ومن يتاجر في سوقي أراه بعيني. كن أميناً تجدني سنداً لك.</w:t>
      </w:r>
    </w:p>
    <w:p>
      <w:pPr>
        <w:bidi/>
        <w:spacing w:after="20"/>
        <w:jc w:val="right"/>
      </w:pPr>
      <w:r>
        <w:rPr>
          <w:rFonts w:ascii="Tahoma" w:hAnsi="Tahoma" w:cs="Tahoma"/>
          <w:b w:val="0"/>
          <w:color w:val="626D74"/>
          <w:sz w:val="18"/>
          <w:rtl/>
        </w:rPr>
        <w:t>[DLG.riyadh_boss.intro.o1] السياق: خيار اللاعب في DLG.riyadh_boss/intro</w:t>
      </w:r>
    </w:p>
    <w:p>
      <w:pPr>
        <w:bidi/>
        <w:spacing w:after="160"/>
        <w:jc w:val="right"/>
      </w:pPr>
      <w:r>
        <w:rPr>
          <w:rFonts w:ascii="Tahoma" w:hAnsi="Tahoma" w:cs="Tahoma"/>
          <w:b w:val="0"/>
          <w:rtl/>
        </w:rPr>
        <w:t>السلام عليكم، شرّفني لقاؤك</w:t>
      </w:r>
    </w:p>
    <w:p>
      <w:pPr>
        <w:bidi/>
        <w:spacing w:after="20"/>
        <w:jc w:val="right"/>
      </w:pPr>
      <w:r>
        <w:rPr>
          <w:rFonts w:ascii="Tahoma" w:hAnsi="Tahoma" w:cs="Tahoma"/>
          <w:b w:val="0"/>
          <w:color w:val="626D74"/>
          <w:sz w:val="18"/>
          <w:rtl/>
        </w:rPr>
        <w:t>[DLG.riyadh_boss.intro.o2] السياق: خيار اللاعب في DLG.riyadh_boss/intro</w:t>
      </w:r>
    </w:p>
    <w:p>
      <w:pPr>
        <w:bidi/>
        <w:spacing w:after="160"/>
        <w:jc w:val="right"/>
      </w:pPr>
      <w:r>
        <w:rPr>
          <w:rFonts w:ascii="Tahoma" w:hAnsi="Tahoma" w:cs="Tahoma"/>
          <w:b w:val="0"/>
          <w:rtl/>
        </w:rPr>
        <w:t>جئت أتاجر وأتعلم منكم</w:t>
      </w:r>
    </w:p>
    <w:p>
      <w:pPr>
        <w:bidi/>
        <w:spacing w:after="20"/>
        <w:jc w:val="right"/>
      </w:pPr>
      <w:r>
        <w:rPr>
          <w:rFonts w:ascii="Tahoma" w:hAnsi="Tahoma" w:cs="Tahoma"/>
          <w:b w:val="0"/>
          <w:color w:val="626D74"/>
          <w:sz w:val="18"/>
          <w:rtl/>
        </w:rPr>
        <w:t>[DLG.riyadh_boss.hub] السياق: DLG.riyadh_boss ← hub</w:t>
      </w:r>
    </w:p>
    <w:p>
      <w:pPr>
        <w:bidi/>
        <w:spacing w:after="160"/>
        <w:jc w:val="right"/>
      </w:pPr>
      <w:r>
        <w:rPr>
          <w:rFonts w:ascii="Tahoma" w:hAnsi="Tahoma" w:cs="Tahoma"/>
          <w:b w:val="0"/>
          <w:rtl/>
        </w:rPr>
        <w:t>ماذا تريد يا ولدي؟</w:t>
      </w:r>
    </w:p>
    <w:p>
      <w:pPr>
        <w:bidi/>
        <w:spacing w:after="20"/>
        <w:jc w:val="right"/>
      </w:pPr>
      <w:r>
        <w:rPr>
          <w:rFonts w:ascii="Tahoma" w:hAnsi="Tahoma" w:cs="Tahoma"/>
          <w:b w:val="0"/>
          <w:color w:val="626D74"/>
          <w:sz w:val="18"/>
          <w:rtl/>
        </w:rPr>
        <w:t>[DLG.riyadh_boss.hub.o1] السياق: خيار اللاعب في DLG.riyadh_boss/hub</w:t>
      </w:r>
    </w:p>
    <w:p>
      <w:pPr>
        <w:bidi/>
        <w:spacing w:after="160"/>
        <w:jc w:val="right"/>
      </w:pPr>
      <w:r>
        <w:rPr>
          <w:rFonts w:ascii="Tahoma" w:hAnsi="Tahoma" w:cs="Tahoma"/>
          <w:b w:val="0"/>
          <w:rtl/>
        </w:rPr>
        <w:t>أقدّم لك هديةً من القلب (100 ريال)</w:t>
      </w:r>
    </w:p>
    <w:p>
      <w:pPr>
        <w:bidi/>
        <w:spacing w:after="20"/>
        <w:jc w:val="right"/>
      </w:pPr>
      <w:r>
        <w:rPr>
          <w:rFonts w:ascii="Tahoma" w:hAnsi="Tahoma" w:cs="Tahoma"/>
          <w:b w:val="0"/>
          <w:color w:val="626D74"/>
          <w:sz w:val="18"/>
          <w:rtl/>
        </w:rPr>
        <w:t>[DLG.riyadh_boss.hub.o2] السياق: خيار اللاعب في DLG.riyadh_boss/hub</w:t>
      </w:r>
    </w:p>
    <w:p>
      <w:pPr>
        <w:bidi/>
        <w:spacing w:after="160"/>
        <w:jc w:val="right"/>
      </w:pPr>
      <w:r>
        <w:rPr>
          <w:rFonts w:ascii="Tahoma" w:hAnsi="Tahoma" w:cs="Tahoma"/>
          <w:b w:val="0"/>
          <w:rtl/>
        </w:rPr>
        <w:t>كيف أكسب ثقتك؟</w:t>
      </w:r>
    </w:p>
    <w:p>
      <w:pPr>
        <w:bidi/>
        <w:spacing w:after="20"/>
        <w:jc w:val="right"/>
      </w:pPr>
      <w:r>
        <w:rPr>
          <w:rFonts w:ascii="Tahoma" w:hAnsi="Tahoma" w:cs="Tahoma"/>
          <w:b w:val="0"/>
          <w:color w:val="626D74"/>
          <w:sz w:val="18"/>
          <w:rtl/>
        </w:rPr>
        <w:t>[DLG.riyadh_boss.hub.o3] السياق: خيار اللاعب في DLG.riyadh_boss/hub</w:t>
      </w:r>
    </w:p>
    <w:p>
      <w:pPr>
        <w:bidi/>
        <w:spacing w:after="160"/>
        <w:jc w:val="right"/>
      </w:pPr>
      <w:r>
        <w:rPr>
          <w:rFonts w:ascii="Tahoma" w:hAnsi="Tahoma" w:cs="Tahoma"/>
          <w:b w:val="0"/>
          <w:rtl/>
        </w:rPr>
        <w:t>حدّثني عن عطور الرياض</w:t>
      </w:r>
    </w:p>
    <w:p>
      <w:pPr>
        <w:bidi/>
        <w:spacing w:after="20"/>
        <w:jc w:val="right"/>
      </w:pPr>
      <w:r>
        <w:rPr>
          <w:rFonts w:ascii="Tahoma" w:hAnsi="Tahoma" w:cs="Tahoma"/>
          <w:b w:val="0"/>
          <w:color w:val="626D74"/>
          <w:sz w:val="18"/>
          <w:rtl/>
        </w:rPr>
        <w:t>[DLG.riyadh_boss.hub.o4] السياق: خيار اللاعب في DLG.riyadh_boss/hub</w:t>
      </w:r>
    </w:p>
    <w:p>
      <w:pPr>
        <w:bidi/>
        <w:spacing w:after="160"/>
        <w:jc w:val="right"/>
      </w:pPr>
      <w:r>
        <w:rPr>
          <w:rFonts w:ascii="Tahoma" w:hAnsi="Tahoma" w:cs="Tahoma"/>
          <w:b w:val="0"/>
          <w:rtl/>
        </w:rPr>
        <w:t>أريد إذن نقل الصنعة</w:t>
      </w:r>
    </w:p>
    <w:p>
      <w:pPr>
        <w:bidi/>
        <w:spacing w:after="20"/>
        <w:jc w:val="right"/>
      </w:pPr>
      <w:r>
        <w:rPr>
          <w:rFonts w:ascii="Tahoma" w:hAnsi="Tahoma" w:cs="Tahoma"/>
          <w:b w:val="0"/>
          <w:color w:val="626D74"/>
          <w:sz w:val="18"/>
          <w:rtl/>
        </w:rPr>
        <w:t>[DLG.riyadh_boss.hub.o5] السياق: خيار اللاعب في DLG.riyadh_boss/hub</w:t>
      </w:r>
    </w:p>
    <w:p>
      <w:pPr>
        <w:bidi/>
        <w:spacing w:after="160"/>
        <w:jc w:val="right"/>
      </w:pPr>
      <w:r>
        <w:rPr>
          <w:rFonts w:ascii="Tahoma" w:hAnsi="Tahoma" w:cs="Tahoma"/>
          <w:b w:val="0"/>
          <w:rtl/>
        </w:rPr>
        <w:t>أستأذن الآن</w:t>
      </w:r>
    </w:p>
    <w:p>
      <w:pPr>
        <w:bidi/>
        <w:spacing w:after="20"/>
        <w:jc w:val="right"/>
      </w:pPr>
      <w:r>
        <w:rPr>
          <w:rFonts w:ascii="Tahoma" w:hAnsi="Tahoma" w:cs="Tahoma"/>
          <w:b w:val="0"/>
          <w:color w:val="626D74"/>
          <w:sz w:val="18"/>
          <w:rtl/>
        </w:rPr>
        <w:t>[DLG.riyadh_boss.friend] السياق: DLG.riyadh_boss ← friend</w:t>
      </w:r>
    </w:p>
    <w:p>
      <w:pPr>
        <w:bidi/>
        <w:spacing w:after="160"/>
        <w:jc w:val="right"/>
      </w:pPr>
      <w:r>
        <w:rPr>
          <w:rFonts w:ascii="Tahoma" w:hAnsi="Tahoma" w:cs="Tahoma"/>
          <w:b w:val="0"/>
          <w:rtl/>
        </w:rPr>
        <w:t>ابن الأصل! لك عندي مكان في المجلس دائماً. تفضّل، ماذا في بالك؟</w:t>
      </w:r>
    </w:p>
    <w:p>
      <w:pPr>
        <w:bidi/>
        <w:spacing w:after="20"/>
        <w:jc w:val="right"/>
      </w:pPr>
      <w:r>
        <w:rPr>
          <w:rFonts w:ascii="Tahoma" w:hAnsi="Tahoma" w:cs="Tahoma"/>
          <w:b w:val="0"/>
          <w:color w:val="626D74"/>
          <w:sz w:val="18"/>
          <w:rtl/>
        </w:rPr>
        <w:t>[DLG.riyadh_boss.friend.o1] السياق: خيار اللاعب في DLG.riyadh_boss/friend</w:t>
      </w:r>
    </w:p>
    <w:p>
      <w:pPr>
        <w:bidi/>
        <w:spacing w:after="160"/>
        <w:jc w:val="right"/>
      </w:pPr>
      <w:r>
        <w:rPr>
          <w:rFonts w:ascii="Tahoma" w:hAnsi="Tahoma" w:cs="Tahoma"/>
          <w:b w:val="0"/>
          <w:rtl/>
        </w:rPr>
        <w:t>أقدّم لك هديةً من القلب (100 ريال)</w:t>
      </w:r>
    </w:p>
    <w:p>
      <w:pPr>
        <w:bidi/>
        <w:spacing w:after="20"/>
        <w:jc w:val="right"/>
      </w:pPr>
      <w:r>
        <w:rPr>
          <w:rFonts w:ascii="Tahoma" w:hAnsi="Tahoma" w:cs="Tahoma"/>
          <w:b w:val="0"/>
          <w:color w:val="626D74"/>
          <w:sz w:val="18"/>
          <w:rtl/>
        </w:rPr>
        <w:t>[DLG.riyadh_boss.friend.o2] السياق: خيار اللاعب في DLG.riyadh_boss/friend</w:t>
      </w:r>
    </w:p>
    <w:p>
      <w:pPr>
        <w:bidi/>
        <w:spacing w:after="160"/>
        <w:jc w:val="right"/>
      </w:pPr>
      <w:r>
        <w:rPr>
          <w:rFonts w:ascii="Tahoma" w:hAnsi="Tahoma" w:cs="Tahoma"/>
          <w:b w:val="0"/>
          <w:rtl/>
        </w:rPr>
        <w:t>كيف أكسب ثقتك؟</w:t>
      </w:r>
    </w:p>
    <w:p>
      <w:pPr>
        <w:bidi/>
        <w:spacing w:after="20"/>
        <w:jc w:val="right"/>
      </w:pPr>
      <w:r>
        <w:rPr>
          <w:rFonts w:ascii="Tahoma" w:hAnsi="Tahoma" w:cs="Tahoma"/>
          <w:b w:val="0"/>
          <w:color w:val="626D74"/>
          <w:sz w:val="18"/>
          <w:rtl/>
        </w:rPr>
        <w:t>[DLG.riyadh_boss.friend.o3] السياق: خيار اللاعب في DLG.riyadh_boss/friend</w:t>
      </w:r>
    </w:p>
    <w:p>
      <w:pPr>
        <w:bidi/>
        <w:spacing w:after="160"/>
        <w:jc w:val="right"/>
      </w:pPr>
      <w:r>
        <w:rPr>
          <w:rFonts w:ascii="Tahoma" w:hAnsi="Tahoma" w:cs="Tahoma"/>
          <w:b w:val="0"/>
          <w:rtl/>
        </w:rPr>
        <w:t>حدّثني عن عطور الرياض</w:t>
      </w:r>
    </w:p>
    <w:p>
      <w:pPr>
        <w:bidi/>
        <w:spacing w:after="20"/>
        <w:jc w:val="right"/>
      </w:pPr>
      <w:r>
        <w:rPr>
          <w:rFonts w:ascii="Tahoma" w:hAnsi="Tahoma" w:cs="Tahoma"/>
          <w:b w:val="0"/>
          <w:color w:val="626D74"/>
          <w:sz w:val="18"/>
          <w:rtl/>
        </w:rPr>
        <w:t>[DLG.riyadh_boss.friend.o4] السياق: خيار اللاعب في DLG.riyadh_boss/friend</w:t>
      </w:r>
    </w:p>
    <w:p>
      <w:pPr>
        <w:bidi/>
        <w:spacing w:after="160"/>
        <w:jc w:val="right"/>
      </w:pPr>
      <w:r>
        <w:rPr>
          <w:rFonts w:ascii="Tahoma" w:hAnsi="Tahoma" w:cs="Tahoma"/>
          <w:b w:val="0"/>
          <w:rtl/>
        </w:rPr>
        <w:t>أريد إذن نقل الصنعة</w:t>
      </w:r>
    </w:p>
    <w:p>
      <w:pPr>
        <w:bidi/>
        <w:spacing w:after="20"/>
        <w:jc w:val="right"/>
      </w:pPr>
      <w:r>
        <w:rPr>
          <w:rFonts w:ascii="Tahoma" w:hAnsi="Tahoma" w:cs="Tahoma"/>
          <w:b w:val="0"/>
          <w:color w:val="626D74"/>
          <w:sz w:val="18"/>
          <w:rtl/>
        </w:rPr>
        <w:t>[DLG.riyadh_boss.friend.o5] السياق: خيار اللاعب في DLG.riyadh_boss/friend</w:t>
      </w:r>
    </w:p>
    <w:p>
      <w:pPr>
        <w:bidi/>
        <w:spacing w:after="160"/>
        <w:jc w:val="right"/>
      </w:pPr>
      <w:r>
        <w:rPr>
          <w:rFonts w:ascii="Tahoma" w:hAnsi="Tahoma" w:cs="Tahoma"/>
          <w:b w:val="0"/>
          <w:rtl/>
        </w:rPr>
        <w:t>أستأذن الآن</w:t>
      </w:r>
    </w:p>
    <w:p>
      <w:pPr>
        <w:bidi/>
        <w:spacing w:after="20"/>
        <w:jc w:val="right"/>
      </w:pPr>
      <w:r>
        <w:rPr>
          <w:rFonts w:ascii="Tahoma" w:hAnsi="Tahoma" w:cs="Tahoma"/>
          <w:b w:val="0"/>
          <w:color w:val="626D74"/>
          <w:sz w:val="18"/>
          <w:rtl/>
        </w:rPr>
        <w:t>[DLG.riyadh_boss.gift] السياق: DLG.riyadh_boss ← gift</w:t>
      </w:r>
    </w:p>
    <w:p>
      <w:pPr>
        <w:bidi/>
        <w:spacing w:after="160"/>
        <w:jc w:val="right"/>
      </w:pPr>
      <w:r>
        <w:rPr>
          <w:rFonts w:ascii="Tahoma" w:hAnsi="Tahoma" w:cs="Tahoma"/>
          <w:b w:val="0"/>
          <w:rtl/>
        </w:rPr>
        <w:t>كرم منك! الهدية تقرّب القلوب، لكن الأمانة في الصفقات هي التي تبني الثقة. زادك الله من فضله.</w:t>
      </w:r>
    </w:p>
    <w:p>
      <w:pPr>
        <w:bidi/>
        <w:spacing w:after="20"/>
        <w:jc w:val="right"/>
      </w:pPr>
      <w:r>
        <w:rPr>
          <w:rFonts w:ascii="Tahoma" w:hAnsi="Tahoma" w:cs="Tahoma"/>
          <w:b w:val="0"/>
          <w:color w:val="626D74"/>
          <w:sz w:val="18"/>
          <w:rtl/>
        </w:rPr>
        <w:t>[DLG.riyadh_boss.gift.o1] السياق: خيار اللاعب في DLG.riyadh_boss/gift</w:t>
      </w:r>
    </w:p>
    <w:p>
      <w:pPr>
        <w:bidi/>
        <w:spacing w:after="160"/>
        <w:jc w:val="right"/>
      </w:pPr>
      <w:r>
        <w:rPr>
          <w:rFonts w:ascii="Tahoma" w:hAnsi="Tahoma" w:cs="Tahoma"/>
          <w:b w:val="0"/>
          <w:rtl/>
        </w:rPr>
        <w:t>شكراً لك</w:t>
      </w:r>
    </w:p>
    <w:p>
      <w:pPr>
        <w:bidi/>
        <w:spacing w:after="20"/>
        <w:jc w:val="right"/>
      </w:pPr>
      <w:r>
        <w:rPr>
          <w:rFonts w:ascii="Tahoma" w:hAnsi="Tahoma" w:cs="Tahoma"/>
          <w:b w:val="0"/>
          <w:color w:val="626D74"/>
          <w:sz w:val="18"/>
          <w:rtl/>
        </w:rPr>
        <w:t>[DLG.riyadh_boss.advice] السياق: DLG.riyadh_boss ← advice</w:t>
      </w:r>
    </w:p>
    <w:p>
      <w:pPr>
        <w:bidi/>
        <w:spacing w:after="160"/>
        <w:jc w:val="right"/>
      </w:pPr>
      <w:r>
        <w:rPr>
          <w:rFonts w:ascii="Tahoma" w:hAnsi="Tahoma" w:cs="Tahoma"/>
          <w:b w:val="0"/>
          <w:rtl/>
        </w:rPr>
        <w:t>الثقة تُبنى بثلاثة: وفاؤك بعقودك، وصدقك في صفقاتك، وهديةٌ بين حين وآخر دون إلحاح. ومن فسخ عقداً مرةً ثقلت عليه الثقة سنين.</w:t>
      </w:r>
    </w:p>
    <w:p>
      <w:pPr>
        <w:bidi/>
        <w:spacing w:after="20"/>
        <w:jc w:val="right"/>
      </w:pPr>
      <w:r>
        <w:rPr>
          <w:rFonts w:ascii="Tahoma" w:hAnsi="Tahoma" w:cs="Tahoma"/>
          <w:b w:val="0"/>
          <w:color w:val="626D74"/>
          <w:sz w:val="18"/>
          <w:rtl/>
        </w:rPr>
        <w:t>[DLG.riyadh_boss.advice.o1] السياق: خيار اللاعب في DLG.riyadh_boss/advice</w:t>
      </w:r>
    </w:p>
    <w:p>
      <w:pPr>
        <w:bidi/>
        <w:spacing w:after="160"/>
        <w:jc w:val="right"/>
      </w:pPr>
      <w:r>
        <w:rPr>
          <w:rFonts w:ascii="Tahoma" w:hAnsi="Tahoma" w:cs="Tahoma"/>
          <w:b w:val="0"/>
          <w:rtl/>
        </w:rPr>
        <w:t>فهمت، شكراً</w:t>
      </w:r>
    </w:p>
    <w:p>
      <w:pPr>
        <w:bidi/>
        <w:spacing w:after="20"/>
        <w:jc w:val="right"/>
      </w:pPr>
      <w:r>
        <w:rPr>
          <w:rFonts w:ascii="Tahoma" w:hAnsi="Tahoma" w:cs="Tahoma"/>
          <w:b w:val="0"/>
          <w:color w:val="626D74"/>
          <w:sz w:val="18"/>
          <w:rtl/>
        </w:rPr>
        <w:t>[DLG.riyadh_boss.product] السياق: DLG.riyadh_boss ← product</w:t>
      </w:r>
    </w:p>
    <w:p>
      <w:pPr>
        <w:bidi/>
        <w:spacing w:after="160"/>
        <w:jc w:val="right"/>
      </w:pPr>
      <w:r>
        <w:rPr>
          <w:rFonts w:ascii="Tahoma" w:hAnsi="Tahoma" w:cs="Tahoma"/>
          <w:b w:val="0"/>
          <w:rtl/>
        </w:rPr>
        <w:t>عطور الرياض أصلها بخور وعود من جازان وحائل، وصنعة أيدينا. السوق يبيعها لك بسعر أرخص من أي مكان، وكلما غلت في غير بلادنا زاد ربحك. وللمتقدمين من التجار: حصة يومية لا يتجاوزها أحد.</w:t>
      </w:r>
    </w:p>
    <w:p>
      <w:pPr>
        <w:bidi/>
        <w:spacing w:after="20"/>
        <w:jc w:val="right"/>
      </w:pPr>
      <w:r>
        <w:rPr>
          <w:rFonts w:ascii="Tahoma" w:hAnsi="Tahoma" w:cs="Tahoma"/>
          <w:b w:val="0"/>
          <w:color w:val="626D74"/>
          <w:sz w:val="18"/>
          <w:rtl/>
        </w:rPr>
        <w:t>[DLG.riyadh_boss.product.o1] السياق: خيار اللاعب في DLG.riyadh_boss/product</w:t>
      </w:r>
    </w:p>
    <w:p>
      <w:pPr>
        <w:bidi/>
        <w:spacing w:after="160"/>
        <w:jc w:val="right"/>
      </w:pPr>
      <w:r>
        <w:rPr>
          <w:rFonts w:ascii="Tahoma" w:hAnsi="Tahoma" w:cs="Tahoma"/>
          <w:b w:val="0"/>
          <w:rtl/>
        </w:rPr>
        <w:t>ممتاز، وماذا بعد؟</w:t>
      </w:r>
    </w:p>
    <w:p>
      <w:pPr>
        <w:bidi/>
        <w:spacing w:after="20"/>
        <w:jc w:val="right"/>
      </w:pPr>
      <w:r>
        <w:rPr>
          <w:rFonts w:ascii="Tahoma" w:hAnsi="Tahoma" w:cs="Tahoma"/>
          <w:b w:val="0"/>
          <w:color w:val="626D74"/>
          <w:sz w:val="18"/>
          <w:rtl/>
        </w:rPr>
        <w:t>[DLG.riyadh_boss.craft] السياق: DLG.riyadh_boss ← craft</w:t>
      </w:r>
    </w:p>
    <w:p>
      <w:pPr>
        <w:bidi/>
        <w:spacing w:after="160"/>
        <w:jc w:val="right"/>
      </w:pPr>
      <w:r>
        <w:rPr>
          <w:rFonts w:ascii="Tahoma" w:hAnsi="Tahoma" w:cs="Tahoma"/>
          <w:b w:val="0"/>
          <w:rtl/>
        </w:rPr>
        <w:t>تريد أن تصنع عطورنا في بلاد أخرى؟ صنعتنا غالية. إذن النقل يحتاج ثقةً بيننا لا تقل عن 10، وألفان وخمسمئة ريال رسماً.</w:t>
      </w:r>
    </w:p>
    <w:p>
      <w:pPr>
        <w:bidi/>
        <w:spacing w:after="20"/>
        <w:jc w:val="right"/>
      </w:pPr>
      <w:r>
        <w:rPr>
          <w:rFonts w:ascii="Tahoma" w:hAnsi="Tahoma" w:cs="Tahoma"/>
          <w:b w:val="0"/>
          <w:color w:val="626D74"/>
          <w:sz w:val="18"/>
          <w:rtl/>
        </w:rPr>
        <w:t>[DLG.riyadh_boss.craft.o1] السياق: خيار اللاعب في DLG.riyadh_boss/craft</w:t>
      </w:r>
    </w:p>
    <w:p>
      <w:pPr>
        <w:bidi/>
        <w:spacing w:after="160"/>
        <w:jc w:val="right"/>
      </w:pPr>
      <w:r>
        <w:rPr>
          <w:rFonts w:ascii="Tahoma" w:hAnsi="Tahoma" w:cs="Tahoma"/>
          <w:b w:val="0"/>
          <w:rtl/>
        </w:rPr>
        <w:t>أدفع الرسم (2500 ريال)</w:t>
      </w:r>
    </w:p>
    <w:p>
      <w:pPr>
        <w:bidi/>
        <w:spacing w:after="20"/>
        <w:jc w:val="right"/>
      </w:pPr>
      <w:r>
        <w:rPr>
          <w:rFonts w:ascii="Tahoma" w:hAnsi="Tahoma" w:cs="Tahoma"/>
          <w:b w:val="0"/>
          <w:color w:val="626D74"/>
          <w:sz w:val="18"/>
          <w:rtl/>
        </w:rPr>
        <w:t>[DLG.riyadh_boss.craft.o2] السياق: خيار اللاعب في DLG.riyadh_boss/craft</w:t>
      </w:r>
    </w:p>
    <w:p>
      <w:pPr>
        <w:bidi/>
        <w:spacing w:after="160"/>
        <w:jc w:val="right"/>
      </w:pPr>
      <w:r>
        <w:rPr>
          <w:rFonts w:ascii="Tahoma" w:hAnsi="Tahoma" w:cs="Tahoma"/>
          <w:b w:val="0"/>
          <w:rtl/>
        </w:rPr>
        <w:t>سأعود حين أكون أهلاً لذلك</w:t>
      </w:r>
    </w:p>
    <w:p>
      <w:pPr>
        <w:bidi/>
        <w:spacing w:after="20"/>
        <w:jc w:val="right"/>
      </w:pPr>
      <w:r>
        <w:rPr>
          <w:rFonts w:ascii="Tahoma" w:hAnsi="Tahoma" w:cs="Tahoma"/>
          <w:b w:val="0"/>
          <w:color w:val="626D74"/>
          <w:sz w:val="18"/>
          <w:rtl/>
        </w:rPr>
        <w:t>[DLG.riyadh_boss.craft_ok] السياق: DLG.riyadh_boss ← craft_ok</w:t>
      </w:r>
    </w:p>
    <w:p>
      <w:pPr>
        <w:bidi/>
        <w:spacing w:after="160"/>
        <w:jc w:val="right"/>
      </w:pPr>
      <w:r>
        <w:rPr>
          <w:rFonts w:ascii="Tahoma" w:hAnsi="Tahoma" w:cs="Tahoma"/>
          <w:b w:val="0"/>
          <w:rtl/>
        </w:rPr>
        <w:t>اتفقنا. من اليوم لك أن تصنع العطور حيث شئت، وبجودة تشرّف سمعتك وسمعتنا.</w:t>
      </w:r>
    </w:p>
    <w:p>
      <w:pPr>
        <w:bidi/>
        <w:spacing w:after="20"/>
        <w:jc w:val="right"/>
      </w:pPr>
      <w:r>
        <w:rPr>
          <w:rFonts w:ascii="Tahoma" w:hAnsi="Tahoma" w:cs="Tahoma"/>
          <w:b w:val="0"/>
          <w:color w:val="626D74"/>
          <w:sz w:val="18"/>
          <w:rtl/>
        </w:rPr>
        <w:t>[DLG.riyadh_boss.craft_ok.o1] السياق: خيار اللاعب في DLG.riyadh_boss/craft_ok</w:t>
      </w:r>
    </w:p>
    <w:p>
      <w:pPr>
        <w:bidi/>
        <w:spacing w:after="160"/>
        <w:jc w:val="right"/>
      </w:pPr>
      <w:r>
        <w:rPr>
          <w:rFonts w:ascii="Tahoma" w:hAnsi="Tahoma" w:cs="Tahoma"/>
          <w:b w:val="0"/>
          <w:rtl/>
        </w:rPr>
        <w:t>أعدك بذلك</w:t>
      </w:r>
    </w:p>
    <w:p>
      <w:pPr>
        <w:bidi/>
        <w:spacing w:after="20"/>
        <w:jc w:val="right"/>
      </w:pPr>
      <w:r>
        <w:rPr>
          <w:rFonts w:ascii="Tahoma" w:hAnsi="Tahoma" w:cs="Tahoma"/>
          <w:b w:val="0"/>
          <w:color w:val="626D74"/>
          <w:sz w:val="18"/>
          <w:rtl/>
        </w:rPr>
        <w:t>[DLG.riyadh_trader.intro] السياق: DLG.riyadh_trader ← intro</w:t>
      </w:r>
    </w:p>
    <w:p>
      <w:pPr>
        <w:bidi/>
        <w:spacing w:after="160"/>
        <w:jc w:val="right"/>
      </w:pPr>
      <w:r>
        <w:rPr>
          <w:rFonts w:ascii="Tahoma" w:hAnsi="Tahoma" w:cs="Tahoma"/>
          <w:b w:val="0"/>
          <w:rtl/>
        </w:rPr>
        <w:t>السلام عليكم! أنا من أهل هذا السوق منذ زمن. تاجر مثلك يعرف أن لكل سلعة وجهاً ولكل زبون مزاجاً، وأنا أحب من يساوم بأدب.</w:t>
      </w:r>
    </w:p>
    <w:p>
      <w:pPr>
        <w:bidi/>
        <w:spacing w:after="20"/>
        <w:jc w:val="right"/>
      </w:pPr>
      <w:r>
        <w:rPr>
          <w:rFonts w:ascii="Tahoma" w:hAnsi="Tahoma" w:cs="Tahoma"/>
          <w:b w:val="0"/>
          <w:color w:val="626D74"/>
          <w:sz w:val="18"/>
          <w:rtl/>
        </w:rPr>
        <w:t>[DLG.riyadh_trader.intro.o1] السياق: خيار اللاعب في DLG.riyadh_trader/intro</w:t>
      </w:r>
    </w:p>
    <w:p>
      <w:pPr>
        <w:bidi/>
        <w:spacing w:after="160"/>
        <w:jc w:val="right"/>
      </w:pPr>
      <w:r>
        <w:rPr>
          <w:rFonts w:ascii="Tahoma" w:hAnsi="Tahoma" w:cs="Tahoma"/>
          <w:b w:val="0"/>
          <w:rtl/>
        </w:rPr>
        <w:t>وعليكم السلام، علّمني المساومة</w:t>
      </w:r>
    </w:p>
    <w:p>
      <w:pPr>
        <w:bidi/>
        <w:spacing w:after="20"/>
        <w:jc w:val="right"/>
      </w:pPr>
      <w:r>
        <w:rPr>
          <w:rFonts w:ascii="Tahoma" w:hAnsi="Tahoma" w:cs="Tahoma"/>
          <w:b w:val="0"/>
          <w:color w:val="626D74"/>
          <w:sz w:val="18"/>
          <w:rtl/>
        </w:rPr>
        <w:t>[DLG.riyadh_trader.intro.o2] السياق: خيار اللاعب في DLG.riyadh_trader/intro</w:t>
      </w:r>
    </w:p>
    <w:p>
      <w:pPr>
        <w:bidi/>
        <w:spacing w:after="160"/>
        <w:jc w:val="right"/>
      </w:pPr>
      <w:r>
        <w:rPr>
          <w:rFonts w:ascii="Tahoma" w:hAnsi="Tahoma" w:cs="Tahoma"/>
          <w:b w:val="0"/>
          <w:rtl/>
        </w:rPr>
        <w:t>سلّمك الله، ماذا عندك؟</w:t>
      </w:r>
    </w:p>
    <w:p>
      <w:pPr>
        <w:bidi/>
        <w:spacing w:after="20"/>
        <w:jc w:val="right"/>
      </w:pPr>
      <w:r>
        <w:rPr>
          <w:rFonts w:ascii="Tahoma" w:hAnsi="Tahoma" w:cs="Tahoma"/>
          <w:b w:val="0"/>
          <w:color w:val="626D74"/>
          <w:sz w:val="18"/>
          <w:rtl/>
        </w:rPr>
        <w:t>[DLG.riyadh_trader.hub] السياق: DLG.riyadh_trader ← hub</w:t>
      </w:r>
    </w:p>
    <w:p>
      <w:pPr>
        <w:bidi/>
        <w:spacing w:after="160"/>
        <w:jc w:val="right"/>
      </w:pPr>
      <w:r>
        <w:rPr>
          <w:rFonts w:ascii="Tahoma" w:hAnsi="Tahoma" w:cs="Tahoma"/>
          <w:b w:val="0"/>
          <w:rtl/>
        </w:rPr>
        <w:t>تفضّل يا ولدي. ماذا أخدمك؟</w:t>
      </w:r>
    </w:p>
    <w:p>
      <w:pPr>
        <w:bidi/>
        <w:spacing w:after="20"/>
        <w:jc w:val="right"/>
      </w:pPr>
      <w:r>
        <w:rPr>
          <w:rFonts w:ascii="Tahoma" w:hAnsi="Tahoma" w:cs="Tahoma"/>
          <w:b w:val="0"/>
          <w:color w:val="626D74"/>
          <w:sz w:val="18"/>
          <w:rtl/>
        </w:rPr>
        <w:t>[DLG.riyadh_trader.hub.o1] السياق: خيار اللاعب في DLG.riyadh_trader/hub</w:t>
      </w:r>
    </w:p>
    <w:p>
      <w:pPr>
        <w:bidi/>
        <w:spacing w:after="160"/>
        <w:jc w:val="right"/>
      </w:pPr>
      <w:r>
        <w:rPr>
          <w:rFonts w:ascii="Tahoma" w:hAnsi="Tahoma" w:cs="Tahoma"/>
          <w:b w:val="0"/>
          <w:rtl/>
        </w:rPr>
        <w:t>هل عندك ما تحتاج إليه؟</w:t>
      </w:r>
    </w:p>
    <w:p>
      <w:pPr>
        <w:bidi/>
        <w:spacing w:after="20"/>
        <w:jc w:val="right"/>
      </w:pPr>
      <w:r>
        <w:rPr>
          <w:rFonts w:ascii="Tahoma" w:hAnsi="Tahoma" w:cs="Tahoma"/>
          <w:b w:val="0"/>
          <w:color w:val="626D74"/>
          <w:sz w:val="18"/>
          <w:rtl/>
        </w:rPr>
        <w:t>[DLG.riyadh_trader.hub.o2] السياق: خيار اللاعب في DLG.riyadh_trader/hub</w:t>
      </w:r>
    </w:p>
    <w:p>
      <w:pPr>
        <w:bidi/>
        <w:spacing w:after="160"/>
        <w:jc w:val="right"/>
      </w:pPr>
      <w:r>
        <w:rPr>
          <w:rFonts w:ascii="Tahoma" w:hAnsi="Tahoma" w:cs="Tahoma"/>
          <w:b w:val="0"/>
          <w:rtl/>
        </w:rPr>
        <w:t>كيف أساوم؟</w:t>
      </w:r>
    </w:p>
    <w:p>
      <w:pPr>
        <w:bidi/>
        <w:spacing w:after="20"/>
        <w:jc w:val="right"/>
      </w:pPr>
      <w:r>
        <w:rPr>
          <w:rFonts w:ascii="Tahoma" w:hAnsi="Tahoma" w:cs="Tahoma"/>
          <w:b w:val="0"/>
          <w:color w:val="626D74"/>
          <w:sz w:val="18"/>
          <w:rtl/>
        </w:rPr>
        <w:t>[DLG.riyadh_trader.hub.o3] السياق: خيار اللاعب في DLG.riyadh_trader/hub</w:t>
      </w:r>
    </w:p>
    <w:p>
      <w:pPr>
        <w:bidi/>
        <w:spacing w:after="160"/>
        <w:jc w:val="right"/>
      </w:pPr>
      <w:r>
        <w:rPr>
          <w:rFonts w:ascii="Tahoma" w:hAnsi="Tahoma" w:cs="Tahoma"/>
          <w:b w:val="0"/>
          <w:rtl/>
        </w:rPr>
        <w:t>شكراً، سلام</w:t>
      </w:r>
    </w:p>
    <w:p>
      <w:pPr>
        <w:bidi/>
        <w:spacing w:after="20"/>
        <w:jc w:val="right"/>
      </w:pPr>
      <w:r>
        <w:rPr>
          <w:rFonts w:ascii="Tahoma" w:hAnsi="Tahoma" w:cs="Tahoma"/>
          <w:b w:val="0"/>
          <w:color w:val="626D74"/>
          <w:sz w:val="18"/>
          <w:rtl/>
        </w:rPr>
        <w:t>[DLG.riyadh_trader.tips] السياق: DLG.riyadh_trader ← tips</w:t>
      </w:r>
    </w:p>
    <w:p>
      <w:pPr>
        <w:bidi/>
        <w:spacing w:after="160"/>
        <w:jc w:val="right"/>
      </w:pPr>
      <w:r>
        <w:rPr>
          <w:rFonts w:ascii="Tahoma" w:hAnsi="Tahoma" w:cs="Tahoma"/>
          <w:b w:val="0"/>
          <w:rtl/>
        </w:rPr>
        <w:t>اقرأ وجه التاجر قبل أن تتكلم: المبتسم يلين لمن يُصرّ على سعره، والهادئ يقتنع بالسعر المرجعي، والمنزعج لا يلين إلا بكلمة طيبة. وتفتح لك المساومة حين تتقدم في تعلّمك.</w:t>
      </w:r>
    </w:p>
    <w:p>
      <w:pPr>
        <w:bidi/>
        <w:spacing w:after="20"/>
        <w:jc w:val="right"/>
      </w:pPr>
      <w:r>
        <w:rPr>
          <w:rFonts w:ascii="Tahoma" w:hAnsi="Tahoma" w:cs="Tahoma"/>
          <w:b w:val="0"/>
          <w:color w:val="626D74"/>
          <w:sz w:val="18"/>
          <w:rtl/>
        </w:rPr>
        <w:t>[DLG.riyadh_trader.tips.o1] السياق: خيار اللاعب في DLG.riyadh_trader/tips</w:t>
      </w:r>
    </w:p>
    <w:p>
      <w:pPr>
        <w:bidi/>
        <w:spacing w:after="160"/>
        <w:jc w:val="right"/>
      </w:pPr>
      <w:r>
        <w:rPr>
          <w:rFonts w:ascii="Tahoma" w:hAnsi="Tahoma" w:cs="Tahoma"/>
          <w:b w:val="0"/>
          <w:rtl/>
        </w:rPr>
        <w:t>جزاك الله خيراً</w:t>
      </w:r>
    </w:p>
    <w:p>
      <w:pPr>
        <w:bidi/>
        <w:spacing w:after="20"/>
        <w:jc w:val="right"/>
      </w:pPr>
      <w:r>
        <w:rPr>
          <w:rFonts w:ascii="Tahoma" w:hAnsi="Tahoma" w:cs="Tahoma"/>
          <w:b w:val="0"/>
          <w:color w:val="626D74"/>
          <w:sz w:val="18"/>
          <w:rtl/>
        </w:rPr>
        <w:t>[DLG.riyadh_trader.q_offer] السياق: DLG.riyadh_trader ← q_offer</w:t>
      </w:r>
    </w:p>
    <w:p>
      <w:pPr>
        <w:bidi/>
        <w:spacing w:after="160"/>
        <w:jc w:val="right"/>
      </w:pPr>
      <w:r>
        <w:rPr>
          <w:rFonts w:ascii="Tahoma" w:hAnsi="Tahoma" w:cs="Tahoma"/>
          <w:b w:val="0"/>
          <w:rtl/>
        </w:rPr>
        <w:t>عرس ابن عمي بعد أيام وأحتاج 8 قهوة. أدفع لك فوق سعر السوق بثلث تقريباً إن جئتني بها.</w:t>
      </w:r>
    </w:p>
    <w:p>
      <w:pPr>
        <w:bidi/>
        <w:spacing w:after="20"/>
        <w:jc w:val="right"/>
      </w:pPr>
      <w:r>
        <w:rPr>
          <w:rFonts w:ascii="Tahoma" w:hAnsi="Tahoma" w:cs="Tahoma"/>
          <w:b w:val="0"/>
          <w:color w:val="626D74"/>
          <w:sz w:val="18"/>
          <w:rtl/>
        </w:rPr>
        <w:t>[DLG.riyadh_trader.q_offer.o1] السياق: خيار اللاعب في DLG.riyadh_trader/q_offer</w:t>
      </w:r>
    </w:p>
    <w:p>
      <w:pPr>
        <w:bidi/>
        <w:spacing w:after="160"/>
        <w:jc w:val="right"/>
      </w:pPr>
      <w:r>
        <w:rPr>
          <w:rFonts w:ascii="Tahoma" w:hAnsi="Tahoma" w:cs="Tahoma"/>
          <w:b w:val="0"/>
          <w:rtl/>
        </w:rPr>
        <w:t>أبشر، سأجلبها لك</w:t>
      </w:r>
    </w:p>
    <w:p>
      <w:pPr>
        <w:bidi/>
        <w:spacing w:after="20"/>
        <w:jc w:val="right"/>
      </w:pPr>
      <w:r>
        <w:rPr>
          <w:rFonts w:ascii="Tahoma" w:hAnsi="Tahoma" w:cs="Tahoma"/>
          <w:b w:val="0"/>
          <w:color w:val="626D74"/>
          <w:sz w:val="18"/>
          <w:rtl/>
        </w:rPr>
        <w:t>[DLG.riyadh_trader.q_offer.o2] السياق: خيار اللاعب في DLG.riyadh_trader/q_offer</w:t>
      </w:r>
    </w:p>
    <w:p>
      <w:pPr>
        <w:bidi/>
        <w:spacing w:after="160"/>
        <w:jc w:val="right"/>
      </w:pPr>
      <w:r>
        <w:rPr>
          <w:rFonts w:ascii="Tahoma" w:hAnsi="Tahoma" w:cs="Tahoma"/>
          <w:b w:val="0"/>
          <w:rtl/>
        </w:rPr>
        <w:t>لا أستطيع الآن</w:t>
      </w:r>
    </w:p>
    <w:p>
      <w:pPr>
        <w:bidi/>
        <w:spacing w:after="20"/>
        <w:jc w:val="right"/>
      </w:pPr>
      <w:r>
        <w:rPr>
          <w:rFonts w:ascii="Tahoma" w:hAnsi="Tahoma" w:cs="Tahoma"/>
          <w:b w:val="0"/>
          <w:color w:val="626D74"/>
          <w:sz w:val="18"/>
          <w:rtl/>
        </w:rPr>
        <w:t>[DLG.riyadh_trader.q_active] السياق: DLG.riyadh_trader ← q_active</w:t>
      </w:r>
    </w:p>
    <w:p>
      <w:pPr>
        <w:bidi/>
        <w:spacing w:after="160"/>
        <w:jc w:val="right"/>
      </w:pPr>
      <w:r>
        <w:rPr>
          <w:rFonts w:ascii="Tahoma" w:hAnsi="Tahoma" w:cs="Tahoma"/>
          <w:b w:val="0"/>
          <w:rtl/>
        </w:rPr>
        <w:t>هل جئتني بالقهوة التي طلبتها؟</w:t>
      </w:r>
    </w:p>
    <w:p>
      <w:pPr>
        <w:bidi/>
        <w:spacing w:after="20"/>
        <w:jc w:val="right"/>
      </w:pPr>
      <w:r>
        <w:rPr>
          <w:rFonts w:ascii="Tahoma" w:hAnsi="Tahoma" w:cs="Tahoma"/>
          <w:b w:val="0"/>
          <w:color w:val="626D74"/>
          <w:sz w:val="18"/>
          <w:rtl/>
        </w:rPr>
        <w:t>[DLG.riyadh_trader.q_active.o1] السياق: خيار اللاعب في DLG.riyadh_trader/q_active</w:t>
      </w:r>
    </w:p>
    <w:p>
      <w:pPr>
        <w:bidi/>
        <w:spacing w:after="160"/>
        <w:jc w:val="right"/>
      </w:pPr>
      <w:r>
        <w:rPr>
          <w:rFonts w:ascii="Tahoma" w:hAnsi="Tahoma" w:cs="Tahoma"/>
          <w:b w:val="0"/>
          <w:rtl/>
        </w:rPr>
        <w:t>نعم، هذه ثمانٍ</w:t>
      </w:r>
    </w:p>
    <w:p>
      <w:pPr>
        <w:bidi/>
        <w:spacing w:after="20"/>
        <w:jc w:val="right"/>
      </w:pPr>
      <w:r>
        <w:rPr>
          <w:rFonts w:ascii="Tahoma" w:hAnsi="Tahoma" w:cs="Tahoma"/>
          <w:b w:val="0"/>
          <w:color w:val="626D74"/>
          <w:sz w:val="18"/>
          <w:rtl/>
        </w:rPr>
        <w:t>[DLG.riyadh_trader.q_active.o2] السياق: خيار اللاعب في DLG.riyadh_trader/q_active</w:t>
      </w:r>
    </w:p>
    <w:p>
      <w:pPr>
        <w:bidi/>
        <w:spacing w:after="160"/>
        <w:jc w:val="right"/>
      </w:pPr>
      <w:r>
        <w:rPr>
          <w:rFonts w:ascii="Tahoma" w:hAnsi="Tahoma" w:cs="Tahoma"/>
          <w:b w:val="0"/>
          <w:rtl/>
        </w:rPr>
        <w:t>ليس بعد، أتممها قريباً</w:t>
      </w:r>
    </w:p>
    <w:p>
      <w:pPr>
        <w:bidi/>
        <w:spacing w:after="20"/>
        <w:jc w:val="right"/>
      </w:pPr>
      <w:r>
        <w:rPr>
          <w:rFonts w:ascii="Tahoma" w:hAnsi="Tahoma" w:cs="Tahoma"/>
          <w:b w:val="0"/>
          <w:color w:val="626D74"/>
          <w:sz w:val="18"/>
          <w:rtl/>
        </w:rPr>
        <w:t>[DLG.riyadh_trader.q_done] السياق: DLG.riyadh_trader ← q_done</w:t>
      </w:r>
    </w:p>
    <w:p>
      <w:pPr>
        <w:bidi/>
        <w:spacing w:after="160"/>
        <w:jc w:val="right"/>
      </w:pPr>
      <w:r>
        <w:rPr>
          <w:rFonts w:ascii="Tahoma" w:hAnsi="Tahoma" w:cs="Tahoma"/>
          <w:b w:val="0"/>
          <w:rtl/>
        </w:rPr>
        <w:t>بارك الله فيك! لسانك حلو ويدك أمينة. إن احتجت شيئاً فأنا هنا.</w:t>
      </w:r>
    </w:p>
    <w:p>
      <w:pPr>
        <w:bidi/>
        <w:spacing w:after="20"/>
        <w:jc w:val="right"/>
      </w:pPr>
      <w:r>
        <w:rPr>
          <w:rFonts w:ascii="Tahoma" w:hAnsi="Tahoma" w:cs="Tahoma"/>
          <w:b w:val="0"/>
          <w:color w:val="626D74"/>
          <w:sz w:val="18"/>
          <w:rtl/>
        </w:rPr>
        <w:t>[DLG.riyadh_trader.q_done.o1] السياق: خيار اللاعب في DLG.riyadh_trader/q_done</w:t>
      </w:r>
    </w:p>
    <w:p>
      <w:pPr>
        <w:bidi/>
        <w:spacing w:after="160"/>
        <w:jc w:val="right"/>
      </w:pPr>
      <w:r>
        <w:rPr>
          <w:rFonts w:ascii="Tahoma" w:hAnsi="Tahoma" w:cs="Tahoma"/>
          <w:b w:val="0"/>
          <w:rtl/>
        </w:rPr>
        <w:t>في أي وقت</w:t>
      </w:r>
    </w:p>
    <w:p>
      <w:pPr>
        <w:bidi/>
        <w:spacing w:after="20"/>
        <w:jc w:val="right"/>
      </w:pPr>
      <w:r>
        <w:rPr>
          <w:rFonts w:ascii="Tahoma" w:hAnsi="Tahoma" w:cs="Tahoma"/>
          <w:b w:val="0"/>
          <w:color w:val="626D74"/>
          <w:sz w:val="18"/>
          <w:rtl/>
        </w:rPr>
        <w:t>[DLG.riyadh_salem.intro] السياق: DLG.riyadh_salem ← intro</w:t>
      </w:r>
    </w:p>
    <w:p>
      <w:pPr>
        <w:bidi/>
        <w:spacing w:after="160"/>
        <w:jc w:val="right"/>
      </w:pPr>
      <w:r>
        <w:rPr>
          <w:rFonts w:ascii="Tahoma" w:hAnsi="Tahoma" w:cs="Tahoma"/>
          <w:b w:val="0"/>
          <w:rtl/>
        </w:rPr>
        <w:t>هنا يا ولدي، تحت هذه النخلة، كان جدّك يجلس ويقرأ أرقامه قبل أن يشدّ رحاله. الرياض اسمها من «الروضة»، أرض الواحات، ومنها بدأت أول قوافلنا.</w:t>
      </w:r>
    </w:p>
    <w:p>
      <w:pPr>
        <w:bidi/>
        <w:spacing w:after="20"/>
        <w:jc w:val="right"/>
      </w:pPr>
      <w:r>
        <w:rPr>
          <w:rFonts w:ascii="Tahoma" w:hAnsi="Tahoma" w:cs="Tahoma"/>
          <w:b w:val="0"/>
          <w:color w:val="626D74"/>
          <w:sz w:val="18"/>
          <w:rtl/>
        </w:rPr>
        <w:t>[DLG.riyadh_salem.intro.o1] السياق: خيار اللاعب في DLG.riyadh_salem/intro</w:t>
      </w:r>
    </w:p>
    <w:p>
      <w:pPr>
        <w:bidi/>
        <w:spacing w:after="160"/>
        <w:jc w:val="right"/>
      </w:pPr>
      <w:r>
        <w:rPr>
          <w:rFonts w:ascii="Tahoma" w:hAnsi="Tahoma" w:cs="Tahoma"/>
          <w:b w:val="0"/>
          <w:rtl/>
        </w:rPr>
        <w:t>حدّثني أكثر</w:t>
      </w:r>
    </w:p>
    <w:p>
      <w:pPr>
        <w:bidi/>
        <w:spacing w:after="20"/>
        <w:jc w:val="right"/>
      </w:pPr>
      <w:r>
        <w:rPr>
          <w:rFonts w:ascii="Tahoma" w:hAnsi="Tahoma" w:cs="Tahoma"/>
          <w:b w:val="0"/>
          <w:color w:val="626D74"/>
          <w:sz w:val="18"/>
          <w:rtl/>
        </w:rPr>
        <w:t>[DLG.riyadh_salem.hub] السياق: DLG.riyadh_salem ← hub</w:t>
      </w:r>
    </w:p>
    <w:p>
      <w:pPr>
        <w:bidi/>
        <w:spacing w:after="160"/>
        <w:jc w:val="right"/>
      </w:pPr>
      <w:r>
        <w:rPr>
          <w:rFonts w:ascii="Tahoma" w:hAnsi="Tahoma" w:cs="Tahoma"/>
          <w:b w:val="0"/>
          <w:rtl/>
        </w:rPr>
        <w:t>اجلس قليلاً. ماذا تريد أن تعرف؟</w:t>
      </w:r>
    </w:p>
    <w:p>
      <w:pPr>
        <w:bidi/>
        <w:spacing w:after="20"/>
        <w:jc w:val="right"/>
      </w:pPr>
      <w:r>
        <w:rPr>
          <w:rFonts w:ascii="Tahoma" w:hAnsi="Tahoma" w:cs="Tahoma"/>
          <w:b w:val="0"/>
          <w:color w:val="626D74"/>
          <w:sz w:val="18"/>
          <w:rtl/>
        </w:rPr>
        <w:t>[DLG.riyadh_salem.hub.o1] السياق: خيار اللاعب في DLG.riyadh_salem/hub</w:t>
      </w:r>
    </w:p>
    <w:p>
      <w:pPr>
        <w:bidi/>
        <w:spacing w:after="160"/>
        <w:jc w:val="right"/>
      </w:pPr>
      <w:r>
        <w:rPr>
          <w:rFonts w:ascii="Tahoma" w:hAnsi="Tahoma" w:cs="Tahoma"/>
          <w:b w:val="0"/>
          <w:rtl/>
        </w:rPr>
        <w:t>ما نصيحتك اليوم؟</w:t>
      </w:r>
    </w:p>
    <w:p>
      <w:pPr>
        <w:bidi/>
        <w:spacing w:after="20"/>
        <w:jc w:val="right"/>
      </w:pPr>
      <w:r>
        <w:rPr>
          <w:rFonts w:ascii="Tahoma" w:hAnsi="Tahoma" w:cs="Tahoma"/>
          <w:b w:val="0"/>
          <w:color w:val="626D74"/>
          <w:sz w:val="18"/>
          <w:rtl/>
        </w:rPr>
        <w:t>[DLG.riyadh_salem.hub.o2] السياق: خيار اللاعب في DLG.riyadh_salem/hub</w:t>
      </w:r>
    </w:p>
    <w:p>
      <w:pPr>
        <w:bidi/>
        <w:spacing w:after="160"/>
        <w:jc w:val="right"/>
      </w:pPr>
      <w:r>
        <w:rPr>
          <w:rFonts w:ascii="Tahoma" w:hAnsi="Tahoma" w:cs="Tahoma"/>
          <w:b w:val="0"/>
          <w:rtl/>
        </w:rPr>
        <w:t>ما دفتر التاجر هذا؟</w:t>
      </w:r>
    </w:p>
    <w:p>
      <w:pPr>
        <w:bidi/>
        <w:spacing w:after="20"/>
        <w:jc w:val="right"/>
      </w:pPr>
      <w:r>
        <w:rPr>
          <w:rFonts w:ascii="Tahoma" w:hAnsi="Tahoma" w:cs="Tahoma"/>
          <w:b w:val="0"/>
          <w:color w:val="626D74"/>
          <w:sz w:val="18"/>
          <w:rtl/>
        </w:rPr>
        <w:t>[DLG.riyadh_salem.hub.o3] السياق: خيار اللاعب في DLG.riyadh_salem/hub</w:t>
      </w:r>
    </w:p>
    <w:p>
      <w:pPr>
        <w:bidi/>
        <w:spacing w:after="160"/>
        <w:jc w:val="right"/>
      </w:pPr>
      <w:r>
        <w:rPr>
          <w:rFonts w:ascii="Tahoma" w:hAnsi="Tahoma" w:cs="Tahoma"/>
          <w:b w:val="0"/>
          <w:rtl/>
        </w:rPr>
        <w:t>شكراً يا عم سالم</w:t>
      </w:r>
    </w:p>
    <w:p>
      <w:pPr>
        <w:bidi/>
        <w:spacing w:after="20"/>
        <w:jc w:val="right"/>
      </w:pPr>
      <w:r>
        <w:rPr>
          <w:rFonts w:ascii="Tahoma" w:hAnsi="Tahoma" w:cs="Tahoma"/>
          <w:b w:val="0"/>
          <w:color w:val="626D74"/>
          <w:sz w:val="18"/>
          <w:rtl/>
        </w:rPr>
        <w:t>[DLG.riyadh_salem.tip] السياق: DLG.riyadh_salem ← tip</w:t>
      </w:r>
    </w:p>
    <w:p>
      <w:pPr>
        <w:bidi/>
        <w:spacing w:after="160"/>
        <w:jc w:val="right"/>
      </w:pPr>
      <w:r>
        <w:rPr>
          <w:rFonts w:ascii="Tahoma" w:hAnsi="Tahoma" w:cs="Tahoma"/>
          <w:b w:val="0"/>
          <w:rtl/>
        </w:rPr>
        <w:t>قبل أن تشتري سلعة اسأل نفسك ثلاثاً: بكم سأشتريها؟ وبكم سأبيعها؟ وكم سأدفع حتى أوصلها؟ والفرق هو ربحك. ومن حفظ هذه الثلاث لم يخسر كثيراً.</w:t>
      </w:r>
    </w:p>
    <w:p>
      <w:pPr>
        <w:bidi/>
        <w:spacing w:after="20"/>
        <w:jc w:val="right"/>
      </w:pPr>
      <w:r>
        <w:rPr>
          <w:rFonts w:ascii="Tahoma" w:hAnsi="Tahoma" w:cs="Tahoma"/>
          <w:b w:val="0"/>
          <w:color w:val="626D74"/>
          <w:sz w:val="18"/>
          <w:rtl/>
        </w:rPr>
        <w:t>[DLG.riyadh_salem.tip.o1] السياق: خيار اللاعب في DLG.riyadh_salem/tip</w:t>
      </w:r>
    </w:p>
    <w:p>
      <w:pPr>
        <w:bidi/>
        <w:spacing w:after="160"/>
        <w:jc w:val="right"/>
      </w:pPr>
      <w:r>
        <w:rPr>
          <w:rFonts w:ascii="Tahoma" w:hAnsi="Tahoma" w:cs="Tahoma"/>
          <w:b w:val="0"/>
          <w:rtl/>
        </w:rPr>
        <w:t>سأذكرها</w:t>
      </w:r>
    </w:p>
    <w:p>
      <w:pPr>
        <w:bidi/>
        <w:spacing w:after="20"/>
        <w:jc w:val="right"/>
      </w:pPr>
      <w:r>
        <w:rPr>
          <w:rFonts w:ascii="Tahoma" w:hAnsi="Tahoma" w:cs="Tahoma"/>
          <w:b w:val="0"/>
          <w:color w:val="626D74"/>
          <w:sz w:val="18"/>
          <w:rtl/>
        </w:rPr>
        <w:t>[DLG.riyadh_salem.journal] السياق: DLG.riyadh_salem ← journal</w:t>
      </w:r>
    </w:p>
    <w:p>
      <w:pPr>
        <w:bidi/>
        <w:spacing w:after="160"/>
        <w:jc w:val="right"/>
      </w:pPr>
      <w:r>
        <w:rPr>
          <w:rFonts w:ascii="Tahoma" w:hAnsi="Tahoma" w:cs="Tahoma"/>
          <w:b w:val="0"/>
          <w:rtl/>
        </w:rPr>
        <w:t>هو دفترك أنت: فيه مهامك الجارية والتي أتممتها، والخيوط التي لم تكتشفها بعد، وألبوم الحكايات التي رويتُها لك. افتحه من قائمتي متى شئت.</w:t>
      </w:r>
    </w:p>
    <w:p>
      <w:pPr>
        <w:bidi/>
        <w:spacing w:after="20"/>
        <w:jc w:val="right"/>
      </w:pPr>
      <w:r>
        <w:rPr>
          <w:rFonts w:ascii="Tahoma" w:hAnsi="Tahoma" w:cs="Tahoma"/>
          <w:b w:val="0"/>
          <w:color w:val="626D74"/>
          <w:sz w:val="18"/>
          <w:rtl/>
        </w:rPr>
        <w:t>[DLG.riyadh_salem.journal.o1] السياق: خيار اللاعب في DLG.riyadh_salem/journal</w:t>
      </w:r>
    </w:p>
    <w:p>
      <w:pPr>
        <w:bidi/>
        <w:spacing w:after="160"/>
        <w:jc w:val="right"/>
      </w:pPr>
      <w:r>
        <w:rPr>
          <w:rFonts w:ascii="Tahoma" w:hAnsi="Tahoma" w:cs="Tahoma"/>
          <w:b w:val="0"/>
          <w:rtl/>
        </w:rPr>
        <w:t>ما أجمله</w:t>
      </w:r>
    </w:p>
    <w:p>
      <w:pPr>
        <w:bidi/>
        <w:spacing w:after="20"/>
        <w:jc w:val="right"/>
      </w:pPr>
      <w:r>
        <w:rPr>
          <w:rFonts w:ascii="Tahoma" w:hAnsi="Tahoma" w:cs="Tahoma"/>
          <w:b w:val="0"/>
          <w:color w:val="626D74"/>
          <w:sz w:val="18"/>
          <w:rtl/>
        </w:rPr>
        <w:t>[Q.q_coffee.title] السياق: مهمة: عنوان</w:t>
      </w:r>
    </w:p>
    <w:p>
      <w:pPr>
        <w:bidi/>
        <w:spacing w:after="160"/>
        <w:jc w:val="right"/>
      </w:pPr>
      <w:r>
        <w:rPr>
          <w:rFonts w:ascii="Tahoma" w:hAnsi="Tahoma" w:cs="Tahoma"/>
          <w:b w:val="0"/>
          <w:rtl/>
        </w:rPr>
        <w:t>قهوة لعرس ابن عمّ التاجر</w:t>
      </w:r>
    </w:p>
    <w:p>
      <w:pPr>
        <w:bidi/>
        <w:spacing w:after="20"/>
        <w:jc w:val="right"/>
      </w:pPr>
      <w:r>
        <w:rPr>
          <w:rFonts w:ascii="Tahoma" w:hAnsi="Tahoma" w:cs="Tahoma"/>
          <w:b w:val="0"/>
          <w:color w:val="626D74"/>
          <w:sz w:val="18"/>
          <w:rtl/>
        </w:rPr>
        <w:t>[Q.q_coffee] السياق: مهمة: نص</w:t>
      </w:r>
    </w:p>
    <w:p>
      <w:pPr>
        <w:bidi/>
        <w:spacing w:after="160"/>
        <w:jc w:val="right"/>
      </w:pPr>
      <w:r>
        <w:rPr>
          <w:rFonts w:ascii="Tahoma" w:hAnsi="Tahoma" w:cs="Tahoma"/>
          <w:b w:val="0"/>
          <w:rtl/>
        </w:rPr>
        <w:t>أحضر 8 قهوة لتاجر ساحة الرياض، وهو يدفع فوق سعر السوق بـ30٪.</w:t>
      </w:r>
    </w:p>
    <w:p>
      <w:pPr>
        <w:bidi/>
        <w:spacing w:after="80"/>
        <w:jc w:val="right"/>
      </w:pPr>
      <w:r>
        <w:rPr>
          <w:rFonts w:ascii="Tahoma" w:hAnsi="Tahoma" w:cs="Tahoma"/>
          <w:b/>
          <w:color w:val="B98A43"/>
          <w:sz w:val="24"/>
          <w:rtl/>
        </w:rPr>
        <w:t>═══ انتهت الدفعة 15 ═══</w:t>
      </w:r>
    </w:p>
    <w:p>
      <w:r>
        <w:br w:type="page"/>
      </w:r>
    </w:p>
    <w:p>
      <w:pPr>
        <w:bidi/>
        <w:spacing w:after="200"/>
        <w:jc w:val="right"/>
      </w:pPr>
      <w:r>
        <w:rPr>
          <w:rFonts w:ascii="Tahoma" w:hAnsi="Tahoma" w:cs="Tahoma"/>
          <w:b/>
          <w:color w:val="B98A43"/>
          <w:sz w:val="24"/>
          <w:rtl/>
        </w:rPr>
        <w:t>═══ ابدأ الدفعة 16 من 21: نموذج حوار بقية المدن (القالب المشترك) ═══</w:t>
      </w:r>
    </w:p>
    <w:p>
      <w:pPr>
        <w:bidi/>
        <w:spacing w:after="20"/>
        <w:jc w:val="right"/>
      </w:pPr>
      <w:r>
        <w:rPr>
          <w:rFonts w:ascii="Tahoma" w:hAnsi="Tahoma" w:cs="Tahoma"/>
          <w:b w:val="0"/>
          <w:color w:val="626D74"/>
          <w:sz w:val="18"/>
          <w:rtl/>
        </w:rPr>
        <w:t>[DLG.cairo_boss (نموذج القالب لكل المدن).hail_debt] السياق: DLG.cairo_boss (نموذج القالب لكل المدن) ← hail_debt</w:t>
      </w:r>
    </w:p>
    <w:p>
      <w:pPr>
        <w:bidi/>
        <w:spacing w:after="160"/>
        <w:jc w:val="right"/>
      </w:pPr>
      <w:r>
        <w:rPr>
          <w:rFonts w:ascii="Tahoma" w:hAnsi="Tahoma" w:cs="Tahoma"/>
          <w:b w:val="0"/>
          <w:rtl/>
        </w:rPr>
        <w:t>بلغني أنك أوفيتَ دَين جدّك كاملاً يا ولدي. هذا وفاءٌ يرفع قدر صاحبه بين التجار. هنيئاً لك.</w:t>
      </w:r>
    </w:p>
    <w:p>
      <w:pPr>
        <w:bidi/>
        <w:spacing w:after="20"/>
        <w:jc w:val="right"/>
      </w:pPr>
      <w:r>
        <w:rPr>
          <w:rFonts w:ascii="Tahoma" w:hAnsi="Tahoma" w:cs="Tahoma"/>
          <w:b w:val="0"/>
          <w:color w:val="626D74"/>
          <w:sz w:val="18"/>
          <w:rtl/>
        </w:rPr>
        <w:t>[DLG.cairo_boss (نموذج القالب لكل المدن).hail_debt.o1] السياق: خيار اللاعب في DLG.cairo_boss (نموذج القالب لكل المدن)/hail_debt</w:t>
      </w:r>
    </w:p>
    <w:p>
      <w:pPr>
        <w:bidi/>
        <w:spacing w:after="160"/>
        <w:jc w:val="right"/>
      </w:pPr>
      <w:r>
        <w:rPr>
          <w:rFonts w:ascii="Tahoma" w:hAnsi="Tahoma" w:cs="Tahoma"/>
          <w:b w:val="0"/>
          <w:rtl/>
        </w:rPr>
        <w:t>بارك الله فيك</w:t>
      </w:r>
    </w:p>
    <w:p>
      <w:pPr>
        <w:bidi/>
        <w:spacing w:after="20"/>
        <w:jc w:val="right"/>
      </w:pPr>
      <w:r>
        <w:rPr>
          <w:rFonts w:ascii="Tahoma" w:hAnsi="Tahoma" w:cs="Tahoma"/>
          <w:b w:val="0"/>
          <w:color w:val="626D74"/>
          <w:sz w:val="18"/>
          <w:rtl/>
        </w:rPr>
        <w:t>[DLG.cairo_boss (نموذج القالب لكل المدن).hail_shop] السياق: DLG.cairo_boss (نموذج القالب لكل المدن) ← hail_shop</w:t>
      </w:r>
    </w:p>
    <w:p>
      <w:pPr>
        <w:bidi/>
        <w:spacing w:after="160"/>
        <w:jc w:val="right"/>
      </w:pPr>
      <w:r>
        <w:rPr>
          <w:rFonts w:ascii="Tahoma" w:hAnsi="Tahoma" w:cs="Tahoma"/>
          <w:b w:val="0"/>
          <w:rtl/>
        </w:rPr>
        <w:t>سمعتُ أنك فتحتَ دكانك الأول. مبارك عليك؛ من بدأ صغيراً وصدق في تجارته كبر بإذن الله.</w:t>
      </w:r>
    </w:p>
    <w:p>
      <w:pPr>
        <w:bidi/>
        <w:spacing w:after="20"/>
        <w:jc w:val="right"/>
      </w:pPr>
      <w:r>
        <w:rPr>
          <w:rFonts w:ascii="Tahoma" w:hAnsi="Tahoma" w:cs="Tahoma"/>
          <w:b w:val="0"/>
          <w:color w:val="626D74"/>
          <w:sz w:val="18"/>
          <w:rtl/>
        </w:rPr>
        <w:t>[DLG.cairo_boss (نموذج القالب لكل المدن).hail_shop.o1] السياق: خيار اللاعب في DLG.cairo_boss (نموذج القالب لكل المدن)/hail_shop</w:t>
      </w:r>
    </w:p>
    <w:p>
      <w:pPr>
        <w:bidi/>
        <w:spacing w:after="160"/>
        <w:jc w:val="right"/>
      </w:pPr>
      <w:r>
        <w:rPr>
          <w:rFonts w:ascii="Tahoma" w:hAnsi="Tahoma" w:cs="Tahoma"/>
          <w:b w:val="0"/>
          <w:rtl/>
        </w:rPr>
        <w:t>بارك الله فيك</w:t>
      </w:r>
    </w:p>
    <w:p>
      <w:pPr>
        <w:bidi/>
        <w:spacing w:after="20"/>
        <w:jc w:val="right"/>
      </w:pPr>
      <w:r>
        <w:rPr>
          <w:rFonts w:ascii="Tahoma" w:hAnsi="Tahoma" w:cs="Tahoma"/>
          <w:b w:val="0"/>
          <w:color w:val="626D74"/>
          <w:sz w:val="18"/>
          <w:rtl/>
        </w:rPr>
        <w:t>[DLG.cairo_boss (نموذج القالب لكل المدن).intro] السياق: DLG.cairo_boss (نموذج القالب لكل المدن) ← intro</w:t>
      </w:r>
    </w:p>
    <w:p>
      <w:pPr>
        <w:bidi/>
        <w:spacing w:after="160"/>
        <w:jc w:val="right"/>
      </w:pPr>
      <w:r>
        <w:rPr>
          <w:rFonts w:ascii="Tahoma" w:hAnsi="Tahoma" w:cs="Tahoma"/>
          <w:b w:val="0"/>
          <w:rtl/>
        </w:rPr>
        <w:t>أهلاً بك في سوق القاهرة يا ولدي. أنا {boss}، يعرفني الناس بأني ماكر لطيف. أُقدّر من يقرأ السوق ويفهم الأرقام. ومن تاجر في سوقي أراه بعيني، فكن أميناً تجدني سنداً لك.</w:t>
      </w:r>
    </w:p>
    <w:p>
      <w:pPr>
        <w:bidi/>
        <w:spacing w:after="20"/>
        <w:jc w:val="right"/>
      </w:pPr>
      <w:r>
        <w:rPr>
          <w:rFonts w:ascii="Tahoma" w:hAnsi="Tahoma" w:cs="Tahoma"/>
          <w:b w:val="0"/>
          <w:color w:val="626D74"/>
          <w:sz w:val="18"/>
          <w:rtl/>
        </w:rPr>
        <w:t>[DLG.cairo_boss (نموذج القالب لكل المدن).intro.o1] السياق: خيار اللاعب في DLG.cairo_boss (نموذج القالب لكل المدن)/intro</w:t>
      </w:r>
    </w:p>
    <w:p>
      <w:pPr>
        <w:bidi/>
        <w:spacing w:after="160"/>
        <w:jc w:val="right"/>
      </w:pPr>
      <w:r>
        <w:rPr>
          <w:rFonts w:ascii="Tahoma" w:hAnsi="Tahoma" w:cs="Tahoma"/>
          <w:b w:val="0"/>
          <w:rtl/>
        </w:rPr>
        <w:t>السلام عليكم، شرّفني لقاؤك</w:t>
      </w:r>
    </w:p>
    <w:p>
      <w:pPr>
        <w:bidi/>
        <w:spacing w:after="20"/>
        <w:jc w:val="right"/>
      </w:pPr>
      <w:r>
        <w:rPr>
          <w:rFonts w:ascii="Tahoma" w:hAnsi="Tahoma" w:cs="Tahoma"/>
          <w:b w:val="0"/>
          <w:color w:val="626D74"/>
          <w:sz w:val="18"/>
          <w:rtl/>
        </w:rPr>
        <w:t>[DLG.cairo_boss (نموذج القالب لكل المدن).intro.o2] السياق: خيار اللاعب في DLG.cairo_boss (نموذج القالب لكل المدن)/intro</w:t>
      </w:r>
    </w:p>
    <w:p>
      <w:pPr>
        <w:bidi/>
        <w:spacing w:after="160"/>
        <w:jc w:val="right"/>
      </w:pPr>
      <w:r>
        <w:rPr>
          <w:rFonts w:ascii="Tahoma" w:hAnsi="Tahoma" w:cs="Tahoma"/>
          <w:b w:val="0"/>
          <w:rtl/>
        </w:rPr>
        <w:t>جئت أتاجر وأتعلم منكم</w:t>
      </w:r>
    </w:p>
    <w:p>
      <w:pPr>
        <w:bidi/>
        <w:spacing w:after="20"/>
        <w:jc w:val="right"/>
      </w:pPr>
      <w:r>
        <w:rPr>
          <w:rFonts w:ascii="Tahoma" w:hAnsi="Tahoma" w:cs="Tahoma"/>
          <w:b w:val="0"/>
          <w:color w:val="626D74"/>
          <w:sz w:val="18"/>
          <w:rtl/>
        </w:rPr>
        <w:t>[DLG.cairo_boss (نموذج القالب لكل المدن).hub] السياق: DLG.cairo_boss (نموذج القالب لكل المدن) ← hub</w:t>
      </w:r>
    </w:p>
    <w:p>
      <w:pPr>
        <w:bidi/>
        <w:spacing w:after="160"/>
        <w:jc w:val="right"/>
      </w:pPr>
      <w:r>
        <w:rPr>
          <w:rFonts w:ascii="Tahoma" w:hAnsi="Tahoma" w:cs="Tahoma"/>
          <w:b w:val="0"/>
          <w:rtl/>
        </w:rPr>
        <w:t>ماذا تريد يا ولدي؟</w:t>
      </w:r>
    </w:p>
    <w:p>
      <w:pPr>
        <w:bidi/>
        <w:spacing w:after="20"/>
        <w:jc w:val="right"/>
      </w:pPr>
      <w:r>
        <w:rPr>
          <w:rFonts w:ascii="Tahoma" w:hAnsi="Tahoma" w:cs="Tahoma"/>
          <w:b w:val="0"/>
          <w:color w:val="626D74"/>
          <w:sz w:val="18"/>
          <w:rtl/>
        </w:rPr>
        <w:t>[DLG.cairo_boss (نموذج القالب لكل المدن).hub.o1] السياق: خيار اللاعب في DLG.cairo_boss (نموذج القالب لكل المدن)/hub</w:t>
      </w:r>
    </w:p>
    <w:p>
      <w:pPr>
        <w:bidi/>
        <w:spacing w:after="160"/>
        <w:jc w:val="right"/>
      </w:pPr>
      <w:r>
        <w:rPr>
          <w:rFonts w:ascii="Tahoma" w:hAnsi="Tahoma" w:cs="Tahoma"/>
          <w:b w:val="0"/>
          <w:rtl/>
        </w:rPr>
        <w:t>أقدّم لك هديةً من القلب (100 ريال)</w:t>
      </w:r>
    </w:p>
    <w:p>
      <w:pPr>
        <w:bidi/>
        <w:spacing w:after="20"/>
        <w:jc w:val="right"/>
      </w:pPr>
      <w:r>
        <w:rPr>
          <w:rFonts w:ascii="Tahoma" w:hAnsi="Tahoma" w:cs="Tahoma"/>
          <w:b w:val="0"/>
          <w:color w:val="626D74"/>
          <w:sz w:val="18"/>
          <w:rtl/>
        </w:rPr>
        <w:t>[DLG.cairo_boss (نموذج القالب لكل المدن).hub.o2] السياق: خيار اللاعب في DLG.cairo_boss (نموذج القالب لكل المدن)/hub</w:t>
      </w:r>
    </w:p>
    <w:p>
      <w:pPr>
        <w:bidi/>
        <w:spacing w:after="160"/>
        <w:jc w:val="right"/>
      </w:pPr>
      <w:r>
        <w:rPr>
          <w:rFonts w:ascii="Tahoma" w:hAnsi="Tahoma" w:cs="Tahoma"/>
          <w:b w:val="0"/>
          <w:rtl/>
        </w:rPr>
        <w:t>كيف أكسب ثقتك؟</w:t>
      </w:r>
    </w:p>
    <w:p>
      <w:pPr>
        <w:bidi/>
        <w:spacing w:after="20"/>
        <w:jc w:val="right"/>
      </w:pPr>
      <w:r>
        <w:rPr>
          <w:rFonts w:ascii="Tahoma" w:hAnsi="Tahoma" w:cs="Tahoma"/>
          <w:b w:val="0"/>
          <w:color w:val="626D74"/>
          <w:sz w:val="18"/>
          <w:rtl/>
        </w:rPr>
        <w:t>[DLG.cairo_boss (نموذج القالب لكل المدن).hub.o3] السياق: خيار اللاعب في DLG.cairo_boss (نموذج القالب لكل المدن)/hub</w:t>
      </w:r>
    </w:p>
    <w:p>
      <w:pPr>
        <w:bidi/>
        <w:spacing w:after="160"/>
        <w:jc w:val="right"/>
      </w:pPr>
      <w:r>
        <w:rPr>
          <w:rFonts w:ascii="Tahoma" w:hAnsi="Tahoma" w:cs="Tahoma"/>
          <w:b w:val="0"/>
          <w:rtl/>
        </w:rPr>
        <w:t>حدّثني عن النسيج القاهرة</w:t>
      </w:r>
    </w:p>
    <w:p>
      <w:pPr>
        <w:bidi/>
        <w:spacing w:after="20"/>
        <w:jc w:val="right"/>
      </w:pPr>
      <w:r>
        <w:rPr>
          <w:rFonts w:ascii="Tahoma" w:hAnsi="Tahoma" w:cs="Tahoma"/>
          <w:b w:val="0"/>
          <w:color w:val="626D74"/>
          <w:sz w:val="18"/>
          <w:rtl/>
        </w:rPr>
        <w:t>[DLG.cairo_boss (نموذج القالب لكل المدن).hub.o4] السياق: خيار اللاعب في DLG.cairo_boss (نموذج القالب لكل المدن)/hub</w:t>
      </w:r>
    </w:p>
    <w:p>
      <w:pPr>
        <w:bidi/>
        <w:spacing w:after="160"/>
        <w:jc w:val="right"/>
      </w:pPr>
      <w:r>
        <w:rPr>
          <w:rFonts w:ascii="Tahoma" w:hAnsi="Tahoma" w:cs="Tahoma"/>
          <w:b w:val="0"/>
          <w:rtl/>
        </w:rPr>
        <w:t>أريد إذن نقل الصنعة</w:t>
      </w:r>
    </w:p>
    <w:p>
      <w:pPr>
        <w:bidi/>
        <w:spacing w:after="20"/>
        <w:jc w:val="right"/>
      </w:pPr>
      <w:r>
        <w:rPr>
          <w:rFonts w:ascii="Tahoma" w:hAnsi="Tahoma" w:cs="Tahoma"/>
          <w:b w:val="0"/>
          <w:color w:val="626D74"/>
          <w:sz w:val="18"/>
          <w:rtl/>
        </w:rPr>
        <w:t>[DLG.cairo_boss (نموذج القالب لكل المدن).hub.o5] السياق: خيار اللاعب في DLG.cairo_boss (نموذج القالب لكل المدن)/hub</w:t>
      </w:r>
    </w:p>
    <w:p>
      <w:pPr>
        <w:bidi/>
        <w:spacing w:after="160"/>
        <w:jc w:val="right"/>
      </w:pPr>
      <w:r>
        <w:rPr>
          <w:rFonts w:ascii="Tahoma" w:hAnsi="Tahoma" w:cs="Tahoma"/>
          <w:b w:val="0"/>
          <w:rtl/>
        </w:rPr>
        <w:t>أستأذن الآن</w:t>
      </w:r>
    </w:p>
    <w:p>
      <w:pPr>
        <w:bidi/>
        <w:spacing w:after="20"/>
        <w:jc w:val="right"/>
      </w:pPr>
      <w:r>
        <w:rPr>
          <w:rFonts w:ascii="Tahoma" w:hAnsi="Tahoma" w:cs="Tahoma"/>
          <w:b w:val="0"/>
          <w:color w:val="626D74"/>
          <w:sz w:val="18"/>
          <w:rtl/>
        </w:rPr>
        <w:t>[DLG.cairo_boss (نموذج القالب لكل المدن).friend] السياق: DLG.cairo_boss (نموذج القالب لكل المدن) ← friend</w:t>
      </w:r>
    </w:p>
    <w:p>
      <w:pPr>
        <w:bidi/>
        <w:spacing w:after="160"/>
        <w:jc w:val="right"/>
      </w:pPr>
      <w:r>
        <w:rPr>
          <w:rFonts w:ascii="Tahoma" w:hAnsi="Tahoma" w:cs="Tahoma"/>
          <w:b w:val="0"/>
          <w:rtl/>
        </w:rPr>
        <w:t>ابن الأصل! لك عندي مكان في المجلس دائماً. تفضّل، ماذا في بالك؟</w:t>
      </w:r>
    </w:p>
    <w:p>
      <w:pPr>
        <w:bidi/>
        <w:spacing w:after="20"/>
        <w:jc w:val="right"/>
      </w:pPr>
      <w:r>
        <w:rPr>
          <w:rFonts w:ascii="Tahoma" w:hAnsi="Tahoma" w:cs="Tahoma"/>
          <w:b w:val="0"/>
          <w:color w:val="626D74"/>
          <w:sz w:val="18"/>
          <w:rtl/>
        </w:rPr>
        <w:t>[DLG.cairo_boss (نموذج القالب لكل المدن).friend.o1] السياق: خيار اللاعب في DLG.cairo_boss (نموذج القالب لكل المدن)/friend</w:t>
      </w:r>
    </w:p>
    <w:p>
      <w:pPr>
        <w:bidi/>
        <w:spacing w:after="160"/>
        <w:jc w:val="right"/>
      </w:pPr>
      <w:r>
        <w:rPr>
          <w:rFonts w:ascii="Tahoma" w:hAnsi="Tahoma" w:cs="Tahoma"/>
          <w:b w:val="0"/>
          <w:rtl/>
        </w:rPr>
        <w:t>أقدّم لك هديةً من القلب (100 ريال)</w:t>
      </w:r>
    </w:p>
    <w:p>
      <w:pPr>
        <w:bidi/>
        <w:spacing w:after="20"/>
        <w:jc w:val="right"/>
      </w:pPr>
      <w:r>
        <w:rPr>
          <w:rFonts w:ascii="Tahoma" w:hAnsi="Tahoma" w:cs="Tahoma"/>
          <w:b w:val="0"/>
          <w:color w:val="626D74"/>
          <w:sz w:val="18"/>
          <w:rtl/>
        </w:rPr>
        <w:t>[DLG.cairo_boss (نموذج القالب لكل المدن).friend.o2] السياق: خيار اللاعب في DLG.cairo_boss (نموذج القالب لكل المدن)/friend</w:t>
      </w:r>
    </w:p>
    <w:p>
      <w:pPr>
        <w:bidi/>
        <w:spacing w:after="160"/>
        <w:jc w:val="right"/>
      </w:pPr>
      <w:r>
        <w:rPr>
          <w:rFonts w:ascii="Tahoma" w:hAnsi="Tahoma" w:cs="Tahoma"/>
          <w:b w:val="0"/>
          <w:rtl/>
        </w:rPr>
        <w:t>كيف أكسب ثقتك؟</w:t>
      </w:r>
    </w:p>
    <w:p>
      <w:pPr>
        <w:bidi/>
        <w:spacing w:after="20"/>
        <w:jc w:val="right"/>
      </w:pPr>
      <w:r>
        <w:rPr>
          <w:rFonts w:ascii="Tahoma" w:hAnsi="Tahoma" w:cs="Tahoma"/>
          <w:b w:val="0"/>
          <w:color w:val="626D74"/>
          <w:sz w:val="18"/>
          <w:rtl/>
        </w:rPr>
        <w:t>[DLG.cairo_boss (نموذج القالب لكل المدن).friend.o3] السياق: خيار اللاعب في DLG.cairo_boss (نموذج القالب لكل المدن)/friend</w:t>
      </w:r>
    </w:p>
    <w:p>
      <w:pPr>
        <w:bidi/>
        <w:spacing w:after="160"/>
        <w:jc w:val="right"/>
      </w:pPr>
      <w:r>
        <w:rPr>
          <w:rFonts w:ascii="Tahoma" w:hAnsi="Tahoma" w:cs="Tahoma"/>
          <w:b w:val="0"/>
          <w:rtl/>
        </w:rPr>
        <w:t>حدّثني عن النسيج القاهرة</w:t>
      </w:r>
    </w:p>
    <w:p>
      <w:pPr>
        <w:bidi/>
        <w:spacing w:after="20"/>
        <w:jc w:val="right"/>
      </w:pPr>
      <w:r>
        <w:rPr>
          <w:rFonts w:ascii="Tahoma" w:hAnsi="Tahoma" w:cs="Tahoma"/>
          <w:b w:val="0"/>
          <w:color w:val="626D74"/>
          <w:sz w:val="18"/>
          <w:rtl/>
        </w:rPr>
        <w:t>[DLG.cairo_boss (نموذج القالب لكل المدن).friend.o4] السياق: خيار اللاعب في DLG.cairo_boss (نموذج القالب لكل المدن)/friend</w:t>
      </w:r>
    </w:p>
    <w:p>
      <w:pPr>
        <w:bidi/>
        <w:spacing w:after="160"/>
        <w:jc w:val="right"/>
      </w:pPr>
      <w:r>
        <w:rPr>
          <w:rFonts w:ascii="Tahoma" w:hAnsi="Tahoma" w:cs="Tahoma"/>
          <w:b w:val="0"/>
          <w:rtl/>
        </w:rPr>
        <w:t>أريد إذن نقل الصنعة</w:t>
      </w:r>
    </w:p>
    <w:p>
      <w:pPr>
        <w:bidi/>
        <w:spacing w:after="20"/>
        <w:jc w:val="right"/>
      </w:pPr>
      <w:r>
        <w:rPr>
          <w:rFonts w:ascii="Tahoma" w:hAnsi="Tahoma" w:cs="Tahoma"/>
          <w:b w:val="0"/>
          <w:color w:val="626D74"/>
          <w:sz w:val="18"/>
          <w:rtl/>
        </w:rPr>
        <w:t>[DLG.cairo_boss (نموذج القالب لكل المدن).friend.o5] السياق: خيار اللاعب في DLG.cairo_boss (نموذج القالب لكل المدن)/friend</w:t>
      </w:r>
    </w:p>
    <w:p>
      <w:pPr>
        <w:bidi/>
        <w:spacing w:after="160"/>
        <w:jc w:val="right"/>
      </w:pPr>
      <w:r>
        <w:rPr>
          <w:rFonts w:ascii="Tahoma" w:hAnsi="Tahoma" w:cs="Tahoma"/>
          <w:b w:val="0"/>
          <w:rtl/>
        </w:rPr>
        <w:t>أستأذن الآن</w:t>
      </w:r>
    </w:p>
    <w:p>
      <w:pPr>
        <w:bidi/>
        <w:spacing w:after="20"/>
        <w:jc w:val="right"/>
      </w:pPr>
      <w:r>
        <w:rPr>
          <w:rFonts w:ascii="Tahoma" w:hAnsi="Tahoma" w:cs="Tahoma"/>
          <w:b w:val="0"/>
          <w:color w:val="626D74"/>
          <w:sz w:val="18"/>
          <w:rtl/>
        </w:rPr>
        <w:t>[DLG.cairo_boss (نموذج القالب لكل المدن).gift] السياق: DLG.cairo_boss (نموذج القالب لكل المدن) ← gift</w:t>
      </w:r>
    </w:p>
    <w:p>
      <w:pPr>
        <w:bidi/>
        <w:spacing w:after="160"/>
        <w:jc w:val="right"/>
      </w:pPr>
      <w:r>
        <w:rPr>
          <w:rFonts w:ascii="Tahoma" w:hAnsi="Tahoma" w:cs="Tahoma"/>
          <w:b w:val="0"/>
          <w:rtl/>
        </w:rPr>
        <w:t>كرم منك! الهدية تقرّب القلوب، لكن الأمانة في الصفقات هي التي تبني الثقة. زادك الله من فضله.</w:t>
      </w:r>
    </w:p>
    <w:p>
      <w:pPr>
        <w:bidi/>
        <w:spacing w:after="20"/>
        <w:jc w:val="right"/>
      </w:pPr>
      <w:r>
        <w:rPr>
          <w:rFonts w:ascii="Tahoma" w:hAnsi="Tahoma" w:cs="Tahoma"/>
          <w:b w:val="0"/>
          <w:color w:val="626D74"/>
          <w:sz w:val="18"/>
          <w:rtl/>
        </w:rPr>
        <w:t>[DLG.cairo_boss (نموذج القالب لكل المدن).gift.o1] السياق: خيار اللاعب في DLG.cairo_boss (نموذج القالب لكل المدن)/gift</w:t>
      </w:r>
    </w:p>
    <w:p>
      <w:pPr>
        <w:bidi/>
        <w:spacing w:after="160"/>
        <w:jc w:val="right"/>
      </w:pPr>
      <w:r>
        <w:rPr>
          <w:rFonts w:ascii="Tahoma" w:hAnsi="Tahoma" w:cs="Tahoma"/>
          <w:b w:val="0"/>
          <w:rtl/>
        </w:rPr>
        <w:t>شكراً لك</w:t>
      </w:r>
    </w:p>
    <w:p>
      <w:pPr>
        <w:bidi/>
        <w:spacing w:after="20"/>
        <w:jc w:val="right"/>
      </w:pPr>
      <w:r>
        <w:rPr>
          <w:rFonts w:ascii="Tahoma" w:hAnsi="Tahoma" w:cs="Tahoma"/>
          <w:b w:val="0"/>
          <w:color w:val="626D74"/>
          <w:sz w:val="18"/>
          <w:rtl/>
        </w:rPr>
        <w:t>[DLG.cairo_boss (نموذج القالب لكل المدن).advice] السياق: DLG.cairo_boss (نموذج القالب لكل المدن) ← advice</w:t>
      </w:r>
    </w:p>
    <w:p>
      <w:pPr>
        <w:bidi/>
        <w:spacing w:after="160"/>
        <w:jc w:val="right"/>
      </w:pPr>
      <w:r>
        <w:rPr>
          <w:rFonts w:ascii="Tahoma" w:hAnsi="Tahoma" w:cs="Tahoma"/>
          <w:b w:val="0"/>
          <w:rtl/>
        </w:rPr>
        <w:t>أُقدّر من يقرأ السوق ويفهم الأرقام، ولا أرتاح إلى المتسرع الذي يدفع دون حساب. فإن أردت ثقتي فأوفِ بعقودك، واصدق في صفقاتك، وقدّم هديةً بين حين وآخر دون إلحاح.</w:t>
      </w:r>
    </w:p>
    <w:p>
      <w:pPr>
        <w:bidi/>
        <w:spacing w:after="20"/>
        <w:jc w:val="right"/>
      </w:pPr>
      <w:r>
        <w:rPr>
          <w:rFonts w:ascii="Tahoma" w:hAnsi="Tahoma" w:cs="Tahoma"/>
          <w:b w:val="0"/>
          <w:color w:val="626D74"/>
          <w:sz w:val="18"/>
          <w:rtl/>
        </w:rPr>
        <w:t>[DLG.cairo_boss (نموذج القالب لكل المدن).advice.o1] السياق: خيار اللاعب في DLG.cairo_boss (نموذج القالب لكل المدن)/advice</w:t>
      </w:r>
    </w:p>
    <w:p>
      <w:pPr>
        <w:bidi/>
        <w:spacing w:after="160"/>
        <w:jc w:val="right"/>
      </w:pPr>
      <w:r>
        <w:rPr>
          <w:rFonts w:ascii="Tahoma" w:hAnsi="Tahoma" w:cs="Tahoma"/>
          <w:b w:val="0"/>
          <w:rtl/>
        </w:rPr>
        <w:t>فهمت، شكراً</w:t>
      </w:r>
    </w:p>
    <w:p>
      <w:pPr>
        <w:bidi/>
        <w:spacing w:after="20"/>
        <w:jc w:val="right"/>
      </w:pPr>
      <w:r>
        <w:rPr>
          <w:rFonts w:ascii="Tahoma" w:hAnsi="Tahoma" w:cs="Tahoma"/>
          <w:b w:val="0"/>
          <w:color w:val="626D74"/>
          <w:sz w:val="18"/>
          <w:rtl/>
        </w:rPr>
        <w:t>[DLG.cairo_boss (نموذج القالب لكل المدن).product] السياق: DLG.cairo_boss (نموذج القالب لكل المدن) ← product</w:t>
      </w:r>
    </w:p>
    <w:p>
      <w:pPr>
        <w:bidi/>
        <w:spacing w:after="160"/>
        <w:jc w:val="right"/>
      </w:pPr>
      <w:r>
        <w:rPr>
          <w:rFonts w:ascii="Tahoma" w:hAnsi="Tahoma" w:cs="Tahoma"/>
          <w:b w:val="0"/>
          <w:rtl/>
        </w:rPr>
        <w:t>النسيج هو ما تشتهر به القاهرة، وصنعة أيدينا. السوق يبيعه لك هنا بسعر أرخص من أي مكان، وكلما غلا في غير بلادنا زاد ربحك. وللمتقدمين من التجار حصة يومية لا يتجاوزها أحد.</w:t>
      </w:r>
    </w:p>
    <w:p>
      <w:pPr>
        <w:bidi/>
        <w:spacing w:after="20"/>
        <w:jc w:val="right"/>
      </w:pPr>
      <w:r>
        <w:rPr>
          <w:rFonts w:ascii="Tahoma" w:hAnsi="Tahoma" w:cs="Tahoma"/>
          <w:b w:val="0"/>
          <w:color w:val="626D74"/>
          <w:sz w:val="18"/>
          <w:rtl/>
        </w:rPr>
        <w:t>[DLG.cairo_boss (نموذج القالب لكل المدن).product.o1] السياق: خيار اللاعب في DLG.cairo_boss (نموذج القالب لكل المدن)/product</w:t>
      </w:r>
    </w:p>
    <w:p>
      <w:pPr>
        <w:bidi/>
        <w:spacing w:after="160"/>
        <w:jc w:val="right"/>
      </w:pPr>
      <w:r>
        <w:rPr>
          <w:rFonts w:ascii="Tahoma" w:hAnsi="Tahoma" w:cs="Tahoma"/>
          <w:b w:val="0"/>
          <w:rtl/>
        </w:rPr>
        <w:t>ممتاز، وماذا بعد؟</w:t>
      </w:r>
    </w:p>
    <w:p>
      <w:pPr>
        <w:bidi/>
        <w:spacing w:after="20"/>
        <w:jc w:val="right"/>
      </w:pPr>
      <w:r>
        <w:rPr>
          <w:rFonts w:ascii="Tahoma" w:hAnsi="Tahoma" w:cs="Tahoma"/>
          <w:b w:val="0"/>
          <w:color w:val="626D74"/>
          <w:sz w:val="18"/>
          <w:rtl/>
        </w:rPr>
        <w:t>[DLG.cairo_boss (نموذج القالب لكل المدن).craft] السياق: DLG.cairo_boss (نموذج القالب لكل المدن) ← craft</w:t>
      </w:r>
    </w:p>
    <w:p>
      <w:pPr>
        <w:bidi/>
        <w:spacing w:after="160"/>
        <w:jc w:val="right"/>
      </w:pPr>
      <w:r>
        <w:rPr>
          <w:rFonts w:ascii="Tahoma" w:hAnsi="Tahoma" w:cs="Tahoma"/>
          <w:b w:val="0"/>
          <w:rtl/>
        </w:rPr>
        <w:t>تريد أن تصنع النسيج في بلاد أخرى؟ صنعتنا غالية. إذن النقل يحتاج ثقةً بيننا لا تقل عن 10، وألفان وخمسمئة ريال رسماً.</w:t>
      </w:r>
    </w:p>
    <w:p>
      <w:pPr>
        <w:bidi/>
        <w:spacing w:after="20"/>
        <w:jc w:val="right"/>
      </w:pPr>
      <w:r>
        <w:rPr>
          <w:rFonts w:ascii="Tahoma" w:hAnsi="Tahoma" w:cs="Tahoma"/>
          <w:b w:val="0"/>
          <w:color w:val="626D74"/>
          <w:sz w:val="18"/>
          <w:rtl/>
        </w:rPr>
        <w:t>[DLG.cairo_boss (نموذج القالب لكل المدن).craft.o1] السياق: خيار اللاعب في DLG.cairo_boss (نموذج القالب لكل المدن)/craft</w:t>
      </w:r>
    </w:p>
    <w:p>
      <w:pPr>
        <w:bidi/>
        <w:spacing w:after="160"/>
        <w:jc w:val="right"/>
      </w:pPr>
      <w:r>
        <w:rPr>
          <w:rFonts w:ascii="Tahoma" w:hAnsi="Tahoma" w:cs="Tahoma"/>
          <w:b w:val="0"/>
          <w:rtl/>
        </w:rPr>
        <w:t>أدفع الرسم (2500 ريال)</w:t>
      </w:r>
    </w:p>
    <w:p>
      <w:pPr>
        <w:bidi/>
        <w:spacing w:after="20"/>
        <w:jc w:val="right"/>
      </w:pPr>
      <w:r>
        <w:rPr>
          <w:rFonts w:ascii="Tahoma" w:hAnsi="Tahoma" w:cs="Tahoma"/>
          <w:b w:val="0"/>
          <w:color w:val="626D74"/>
          <w:sz w:val="18"/>
          <w:rtl/>
        </w:rPr>
        <w:t>[DLG.cairo_boss (نموذج القالب لكل المدن).craft.o2] السياق: خيار اللاعب في DLG.cairo_boss (نموذج القالب لكل المدن)/craft</w:t>
      </w:r>
    </w:p>
    <w:p>
      <w:pPr>
        <w:bidi/>
        <w:spacing w:after="160"/>
        <w:jc w:val="right"/>
      </w:pPr>
      <w:r>
        <w:rPr>
          <w:rFonts w:ascii="Tahoma" w:hAnsi="Tahoma" w:cs="Tahoma"/>
          <w:b w:val="0"/>
          <w:rtl/>
        </w:rPr>
        <w:t>سأعود حين أكون أهلاً لذلك</w:t>
      </w:r>
    </w:p>
    <w:p>
      <w:pPr>
        <w:bidi/>
        <w:spacing w:after="20"/>
        <w:jc w:val="right"/>
      </w:pPr>
      <w:r>
        <w:rPr>
          <w:rFonts w:ascii="Tahoma" w:hAnsi="Tahoma" w:cs="Tahoma"/>
          <w:b w:val="0"/>
          <w:color w:val="626D74"/>
          <w:sz w:val="18"/>
          <w:rtl/>
        </w:rPr>
        <w:t>[DLG.cairo_boss (نموذج القالب لكل المدن).craft_ok] السياق: DLG.cairo_boss (نموذج القالب لكل المدن) ← craft_ok</w:t>
      </w:r>
    </w:p>
    <w:p>
      <w:pPr>
        <w:bidi/>
        <w:spacing w:after="160"/>
        <w:jc w:val="right"/>
      </w:pPr>
      <w:r>
        <w:rPr>
          <w:rFonts w:ascii="Tahoma" w:hAnsi="Tahoma" w:cs="Tahoma"/>
          <w:b w:val="0"/>
          <w:rtl/>
        </w:rPr>
        <w:t>اتفقنا. من اليوم لك أن تصنع النسيج حيث شئت، وبجودة تشرّف سمعتك وسمعتنا.</w:t>
      </w:r>
    </w:p>
    <w:p>
      <w:pPr>
        <w:bidi/>
        <w:spacing w:after="20"/>
        <w:jc w:val="right"/>
      </w:pPr>
      <w:r>
        <w:rPr>
          <w:rFonts w:ascii="Tahoma" w:hAnsi="Tahoma" w:cs="Tahoma"/>
          <w:b w:val="0"/>
          <w:color w:val="626D74"/>
          <w:sz w:val="18"/>
          <w:rtl/>
        </w:rPr>
        <w:t>[DLG.cairo_boss (نموذج القالب لكل المدن).craft_ok.o1] السياق: خيار اللاعب في DLG.cairo_boss (نموذج القالب لكل المدن)/craft_ok</w:t>
      </w:r>
    </w:p>
    <w:p>
      <w:pPr>
        <w:bidi/>
        <w:spacing w:after="160"/>
        <w:jc w:val="right"/>
      </w:pPr>
      <w:r>
        <w:rPr>
          <w:rFonts w:ascii="Tahoma" w:hAnsi="Tahoma" w:cs="Tahoma"/>
          <w:b w:val="0"/>
          <w:rtl/>
        </w:rPr>
        <w:t>أعدك بذلك</w:t>
      </w:r>
    </w:p>
    <w:p>
      <w:pPr>
        <w:bidi/>
        <w:spacing w:after="20"/>
        <w:jc w:val="right"/>
      </w:pPr>
      <w:r>
        <w:rPr>
          <w:rFonts w:ascii="Tahoma" w:hAnsi="Tahoma" w:cs="Tahoma"/>
          <w:b w:val="0"/>
          <w:color w:val="626D74"/>
          <w:sz w:val="18"/>
          <w:rtl/>
        </w:rPr>
        <w:t>[DLG.cairo_trader (نموذج القالب لكل المدن).intro] السياق: DLG.cairo_trader (نموذج القالب لكل المدن) ← intro</w:t>
      </w:r>
    </w:p>
    <w:p>
      <w:pPr>
        <w:bidi/>
        <w:spacing w:after="160"/>
        <w:jc w:val="right"/>
      </w:pPr>
      <w:r>
        <w:rPr>
          <w:rFonts w:ascii="Tahoma" w:hAnsi="Tahoma" w:cs="Tahoma"/>
          <w:b w:val="0"/>
          <w:rtl/>
        </w:rPr>
        <w:t>السلام عليكم! أنا من تجّار سوق القاهرة منذ زمن. وأحب من يساوم بأدب ويقرأ وجه الزبون قبل أن يتكلم.</w:t>
      </w:r>
    </w:p>
    <w:p>
      <w:pPr>
        <w:bidi/>
        <w:spacing w:after="20"/>
        <w:jc w:val="right"/>
      </w:pPr>
      <w:r>
        <w:rPr>
          <w:rFonts w:ascii="Tahoma" w:hAnsi="Tahoma" w:cs="Tahoma"/>
          <w:b w:val="0"/>
          <w:color w:val="626D74"/>
          <w:sz w:val="18"/>
          <w:rtl/>
        </w:rPr>
        <w:t>[DLG.cairo_trader (نموذج القالب لكل المدن).intro.o1] السياق: خيار اللاعب في DLG.cairo_trader (نموذج القالب لكل المدن)/intro</w:t>
      </w:r>
    </w:p>
    <w:p>
      <w:pPr>
        <w:bidi/>
        <w:spacing w:after="160"/>
        <w:jc w:val="right"/>
      </w:pPr>
      <w:r>
        <w:rPr>
          <w:rFonts w:ascii="Tahoma" w:hAnsi="Tahoma" w:cs="Tahoma"/>
          <w:b w:val="0"/>
          <w:rtl/>
        </w:rPr>
        <w:t>وعليكم السلام، علّمني المساومة</w:t>
      </w:r>
    </w:p>
    <w:p>
      <w:pPr>
        <w:bidi/>
        <w:spacing w:after="20"/>
        <w:jc w:val="right"/>
      </w:pPr>
      <w:r>
        <w:rPr>
          <w:rFonts w:ascii="Tahoma" w:hAnsi="Tahoma" w:cs="Tahoma"/>
          <w:b w:val="0"/>
          <w:color w:val="626D74"/>
          <w:sz w:val="18"/>
          <w:rtl/>
        </w:rPr>
        <w:t>[DLG.cairo_trader (نموذج القالب لكل المدن).intro.o2] السياق: خيار اللاعب في DLG.cairo_trader (نموذج القالب لكل المدن)/intro</w:t>
      </w:r>
    </w:p>
    <w:p>
      <w:pPr>
        <w:bidi/>
        <w:spacing w:after="160"/>
        <w:jc w:val="right"/>
      </w:pPr>
      <w:r>
        <w:rPr>
          <w:rFonts w:ascii="Tahoma" w:hAnsi="Tahoma" w:cs="Tahoma"/>
          <w:b w:val="0"/>
          <w:rtl/>
        </w:rPr>
        <w:t>سلّمك الله، ماذا عندك؟</w:t>
      </w:r>
    </w:p>
    <w:p>
      <w:pPr>
        <w:bidi/>
        <w:spacing w:after="20"/>
        <w:jc w:val="right"/>
      </w:pPr>
      <w:r>
        <w:rPr>
          <w:rFonts w:ascii="Tahoma" w:hAnsi="Tahoma" w:cs="Tahoma"/>
          <w:b w:val="0"/>
          <w:color w:val="626D74"/>
          <w:sz w:val="18"/>
          <w:rtl/>
        </w:rPr>
        <w:t>[DLG.cairo_trader (نموذج القالب لكل المدن).hub] السياق: DLG.cairo_trader (نموذج القالب لكل المدن) ← hub</w:t>
      </w:r>
    </w:p>
    <w:p>
      <w:pPr>
        <w:bidi/>
        <w:spacing w:after="160"/>
        <w:jc w:val="right"/>
      </w:pPr>
      <w:r>
        <w:rPr>
          <w:rFonts w:ascii="Tahoma" w:hAnsi="Tahoma" w:cs="Tahoma"/>
          <w:b w:val="0"/>
          <w:rtl/>
        </w:rPr>
        <w:t>تفضّل يا ولدي. ماذا أخدمك؟</w:t>
      </w:r>
    </w:p>
    <w:p>
      <w:pPr>
        <w:bidi/>
        <w:spacing w:after="20"/>
        <w:jc w:val="right"/>
      </w:pPr>
      <w:r>
        <w:rPr>
          <w:rFonts w:ascii="Tahoma" w:hAnsi="Tahoma" w:cs="Tahoma"/>
          <w:b w:val="0"/>
          <w:color w:val="626D74"/>
          <w:sz w:val="18"/>
          <w:rtl/>
        </w:rPr>
        <w:t>[DLG.cairo_trader (نموذج القالب لكل المدن).hub.o1] السياق: خيار اللاعب في DLG.cairo_trader (نموذج القالب لكل المدن)/hub</w:t>
      </w:r>
    </w:p>
    <w:p>
      <w:pPr>
        <w:bidi/>
        <w:spacing w:after="160"/>
        <w:jc w:val="right"/>
      </w:pPr>
      <w:r>
        <w:rPr>
          <w:rFonts w:ascii="Tahoma" w:hAnsi="Tahoma" w:cs="Tahoma"/>
          <w:b w:val="0"/>
          <w:rtl/>
        </w:rPr>
        <w:t>كيف أساوم؟</w:t>
      </w:r>
    </w:p>
    <w:p>
      <w:pPr>
        <w:bidi/>
        <w:spacing w:after="20"/>
        <w:jc w:val="right"/>
      </w:pPr>
      <w:r>
        <w:rPr>
          <w:rFonts w:ascii="Tahoma" w:hAnsi="Tahoma" w:cs="Tahoma"/>
          <w:b w:val="0"/>
          <w:color w:val="626D74"/>
          <w:sz w:val="18"/>
          <w:rtl/>
        </w:rPr>
        <w:t>[DLG.cairo_trader (نموذج القالب لكل المدن).hub.o2] السياق: خيار اللاعب في DLG.cairo_trader (نموذج القالب لكل المدن)/hub</w:t>
      </w:r>
    </w:p>
    <w:p>
      <w:pPr>
        <w:bidi/>
        <w:spacing w:after="160"/>
        <w:jc w:val="right"/>
      </w:pPr>
      <w:r>
        <w:rPr>
          <w:rFonts w:ascii="Tahoma" w:hAnsi="Tahoma" w:cs="Tahoma"/>
          <w:b w:val="0"/>
          <w:rtl/>
        </w:rPr>
        <w:t>ماذا تعرف عن النسيج؟</w:t>
      </w:r>
    </w:p>
    <w:p>
      <w:pPr>
        <w:bidi/>
        <w:spacing w:after="20"/>
        <w:jc w:val="right"/>
      </w:pPr>
      <w:r>
        <w:rPr>
          <w:rFonts w:ascii="Tahoma" w:hAnsi="Tahoma" w:cs="Tahoma"/>
          <w:b w:val="0"/>
          <w:color w:val="626D74"/>
          <w:sz w:val="18"/>
          <w:rtl/>
        </w:rPr>
        <w:t>[DLG.cairo_trader (نموذج القالب لكل المدن).hub.o3] السياق: خيار اللاعب في DLG.cairo_trader (نموذج القالب لكل المدن)/hub</w:t>
      </w:r>
    </w:p>
    <w:p>
      <w:pPr>
        <w:bidi/>
        <w:spacing w:after="160"/>
        <w:jc w:val="right"/>
      </w:pPr>
      <w:r>
        <w:rPr>
          <w:rFonts w:ascii="Tahoma" w:hAnsi="Tahoma" w:cs="Tahoma"/>
          <w:b w:val="0"/>
          <w:rtl/>
        </w:rPr>
        <w:t>شكراً، سلام</w:t>
      </w:r>
    </w:p>
    <w:p>
      <w:pPr>
        <w:bidi/>
        <w:spacing w:after="20"/>
        <w:jc w:val="right"/>
      </w:pPr>
      <w:r>
        <w:rPr>
          <w:rFonts w:ascii="Tahoma" w:hAnsi="Tahoma" w:cs="Tahoma"/>
          <w:b w:val="0"/>
          <w:color w:val="626D74"/>
          <w:sz w:val="18"/>
          <w:rtl/>
        </w:rPr>
        <w:t>[DLG.cairo_trader (نموذج القالب لكل المدن).tips] السياق: DLG.cairo_trader (نموذج القالب لكل المدن) ← tips</w:t>
      </w:r>
    </w:p>
    <w:p>
      <w:pPr>
        <w:bidi/>
        <w:spacing w:after="160"/>
        <w:jc w:val="right"/>
      </w:pPr>
      <w:r>
        <w:rPr>
          <w:rFonts w:ascii="Tahoma" w:hAnsi="Tahoma" w:cs="Tahoma"/>
          <w:b w:val="0"/>
          <w:rtl/>
        </w:rPr>
        <w:t>اقرأ وجه التاجر قبل أن تتكلم: المبتسم يلين لمن يُصرّ على سعره، والهادئ يقتنع بالسعر المرجعي، والمنزعج لا يلين إلا بكلمة طيبة. وتفتح لك المساومة حين تتقدم في تعلّمك.</w:t>
      </w:r>
    </w:p>
    <w:p>
      <w:pPr>
        <w:bidi/>
        <w:spacing w:after="20"/>
        <w:jc w:val="right"/>
      </w:pPr>
      <w:r>
        <w:rPr>
          <w:rFonts w:ascii="Tahoma" w:hAnsi="Tahoma" w:cs="Tahoma"/>
          <w:b w:val="0"/>
          <w:color w:val="626D74"/>
          <w:sz w:val="18"/>
          <w:rtl/>
        </w:rPr>
        <w:t>[DLG.cairo_trader (نموذج القالب لكل المدن).tips.o1] السياق: خيار اللاعب في DLG.cairo_trader (نموذج القالب لكل المدن)/tips</w:t>
      </w:r>
    </w:p>
    <w:p>
      <w:pPr>
        <w:bidi/>
        <w:spacing w:after="160"/>
        <w:jc w:val="right"/>
      </w:pPr>
      <w:r>
        <w:rPr>
          <w:rFonts w:ascii="Tahoma" w:hAnsi="Tahoma" w:cs="Tahoma"/>
          <w:b w:val="0"/>
          <w:rtl/>
        </w:rPr>
        <w:t>جزاك الله خيراً</w:t>
      </w:r>
    </w:p>
    <w:p>
      <w:pPr>
        <w:bidi/>
        <w:spacing w:after="20"/>
        <w:jc w:val="right"/>
      </w:pPr>
      <w:r>
        <w:rPr>
          <w:rFonts w:ascii="Tahoma" w:hAnsi="Tahoma" w:cs="Tahoma"/>
          <w:b w:val="0"/>
          <w:color w:val="626D74"/>
          <w:sz w:val="18"/>
          <w:rtl/>
        </w:rPr>
        <w:t>[DLG.cairo_trader (نموذج القالب لكل المدن).prod] السياق: DLG.cairo_trader (نموذج القالب لكل المدن) ← prod</w:t>
      </w:r>
    </w:p>
    <w:p>
      <w:pPr>
        <w:bidi/>
        <w:spacing w:after="160"/>
        <w:jc w:val="right"/>
      </w:pPr>
      <w:r>
        <w:rPr>
          <w:rFonts w:ascii="Tahoma" w:hAnsi="Tahoma" w:cs="Tahoma"/>
          <w:b w:val="0"/>
          <w:rtl/>
        </w:rPr>
        <w:t>اشترِ النسيج هنا حيث هو أرخص، وبِعه حيث يُطلب أكثر. وانظر دائماً إلى السعر المرجعي على البطاقة: هو ميزانك.</w:t>
      </w:r>
    </w:p>
    <w:p>
      <w:pPr>
        <w:bidi/>
        <w:spacing w:after="20"/>
        <w:jc w:val="right"/>
      </w:pPr>
      <w:r>
        <w:rPr>
          <w:rFonts w:ascii="Tahoma" w:hAnsi="Tahoma" w:cs="Tahoma"/>
          <w:b w:val="0"/>
          <w:color w:val="626D74"/>
          <w:sz w:val="18"/>
          <w:rtl/>
        </w:rPr>
        <w:t>[DLG.cairo_trader (نموذج القالب لكل المدن).prod.o1] السياق: خيار اللاعب في DLG.cairo_trader (نموذج القالب لكل المدن)/prod</w:t>
      </w:r>
    </w:p>
    <w:p>
      <w:pPr>
        <w:bidi/>
        <w:spacing w:after="160"/>
        <w:jc w:val="right"/>
      </w:pPr>
      <w:r>
        <w:rPr>
          <w:rFonts w:ascii="Tahoma" w:hAnsi="Tahoma" w:cs="Tahoma"/>
          <w:b w:val="0"/>
          <w:rtl/>
        </w:rPr>
        <w:t>نصيحة طيبة</w:t>
      </w:r>
    </w:p>
    <w:p>
      <w:pPr>
        <w:bidi/>
        <w:spacing w:after="20"/>
        <w:jc w:val="right"/>
      </w:pPr>
      <w:r>
        <w:rPr>
          <w:rFonts w:ascii="Tahoma" w:hAnsi="Tahoma" w:cs="Tahoma"/>
          <w:b w:val="0"/>
          <w:color w:val="626D74"/>
          <w:sz w:val="18"/>
          <w:rtl/>
        </w:rPr>
        <w:t>[DLG.cairo_salem (نموذج القالب لكل المدن).intro] السياق: DLG.cairo_salem (نموذج القالب لكل المدن) ← intro</w:t>
      </w:r>
    </w:p>
    <w:p>
      <w:pPr>
        <w:bidi/>
        <w:spacing w:after="160"/>
        <w:jc w:val="right"/>
      </w:pPr>
      <w:r>
        <w:rPr>
          <w:rFonts w:ascii="Tahoma" w:hAnsi="Tahoma" w:cs="Tahoma"/>
          <w:b w:val="0"/>
          <w:rtl/>
        </w:rPr>
        <w:t>هنا في القاهرة ركنٌ هادئ كان جدّك يستريح فيه ويراجع حساباته قبل أن يتابع رحلته. اجلس يا ولدي.</w:t>
      </w:r>
    </w:p>
    <w:p>
      <w:pPr>
        <w:bidi/>
        <w:spacing w:after="20"/>
        <w:jc w:val="right"/>
      </w:pPr>
      <w:r>
        <w:rPr>
          <w:rFonts w:ascii="Tahoma" w:hAnsi="Tahoma" w:cs="Tahoma"/>
          <w:b w:val="0"/>
          <w:color w:val="626D74"/>
          <w:sz w:val="18"/>
          <w:rtl/>
        </w:rPr>
        <w:t>[DLG.cairo_salem (نموذج القالب لكل المدن).intro.o1] السياق: خيار اللاعب في DLG.cairo_salem (نموذج القالب لكل المدن)/intro</w:t>
      </w:r>
    </w:p>
    <w:p>
      <w:pPr>
        <w:bidi/>
        <w:spacing w:after="160"/>
        <w:jc w:val="right"/>
      </w:pPr>
      <w:r>
        <w:rPr>
          <w:rFonts w:ascii="Tahoma" w:hAnsi="Tahoma" w:cs="Tahoma"/>
          <w:b w:val="0"/>
          <w:rtl/>
        </w:rPr>
        <w:t>حدّثني أكثر</w:t>
      </w:r>
    </w:p>
    <w:p>
      <w:pPr>
        <w:bidi/>
        <w:spacing w:after="20"/>
        <w:jc w:val="right"/>
      </w:pPr>
      <w:r>
        <w:rPr>
          <w:rFonts w:ascii="Tahoma" w:hAnsi="Tahoma" w:cs="Tahoma"/>
          <w:b w:val="0"/>
          <w:color w:val="626D74"/>
          <w:sz w:val="18"/>
          <w:rtl/>
        </w:rPr>
        <w:t>[DLG.cairo_salem (نموذج القالب لكل المدن).hub] السياق: DLG.cairo_salem (نموذج القالب لكل المدن) ← hub</w:t>
      </w:r>
    </w:p>
    <w:p>
      <w:pPr>
        <w:bidi/>
        <w:spacing w:after="160"/>
        <w:jc w:val="right"/>
      </w:pPr>
      <w:r>
        <w:rPr>
          <w:rFonts w:ascii="Tahoma" w:hAnsi="Tahoma" w:cs="Tahoma"/>
          <w:b w:val="0"/>
          <w:rtl/>
        </w:rPr>
        <w:t>اجلس قليلاً. ماذا تريد أن تعرف؟</w:t>
      </w:r>
    </w:p>
    <w:p>
      <w:pPr>
        <w:bidi/>
        <w:spacing w:after="20"/>
        <w:jc w:val="right"/>
      </w:pPr>
      <w:r>
        <w:rPr>
          <w:rFonts w:ascii="Tahoma" w:hAnsi="Tahoma" w:cs="Tahoma"/>
          <w:b w:val="0"/>
          <w:color w:val="626D74"/>
          <w:sz w:val="18"/>
          <w:rtl/>
        </w:rPr>
        <w:t>[DLG.cairo_salem (نموذج القالب لكل المدن).hub.o1] السياق: خيار اللاعب في DLG.cairo_salem (نموذج القالب لكل المدن)/hub</w:t>
      </w:r>
    </w:p>
    <w:p>
      <w:pPr>
        <w:bidi/>
        <w:spacing w:after="160"/>
        <w:jc w:val="right"/>
      </w:pPr>
      <w:r>
        <w:rPr>
          <w:rFonts w:ascii="Tahoma" w:hAnsi="Tahoma" w:cs="Tahoma"/>
          <w:b w:val="0"/>
          <w:rtl/>
        </w:rPr>
        <w:t>ما نصيحتك اليوم؟</w:t>
      </w:r>
    </w:p>
    <w:p>
      <w:pPr>
        <w:bidi/>
        <w:spacing w:after="20"/>
        <w:jc w:val="right"/>
      </w:pPr>
      <w:r>
        <w:rPr>
          <w:rFonts w:ascii="Tahoma" w:hAnsi="Tahoma" w:cs="Tahoma"/>
          <w:b w:val="0"/>
          <w:color w:val="626D74"/>
          <w:sz w:val="18"/>
          <w:rtl/>
        </w:rPr>
        <w:t>[DLG.cairo_salem (نموذج القالب لكل المدن).hub.o2] السياق: خيار اللاعب في DLG.cairo_salem (نموذج القالب لكل المدن)/hub</w:t>
      </w:r>
    </w:p>
    <w:p>
      <w:pPr>
        <w:bidi/>
        <w:spacing w:after="160"/>
        <w:jc w:val="right"/>
      </w:pPr>
      <w:r>
        <w:rPr>
          <w:rFonts w:ascii="Tahoma" w:hAnsi="Tahoma" w:cs="Tahoma"/>
          <w:b w:val="0"/>
          <w:rtl/>
        </w:rPr>
        <w:t>شكراً يا عم سالم</w:t>
      </w:r>
    </w:p>
    <w:p>
      <w:pPr>
        <w:bidi/>
        <w:spacing w:after="20"/>
        <w:jc w:val="right"/>
      </w:pPr>
      <w:r>
        <w:rPr>
          <w:rFonts w:ascii="Tahoma" w:hAnsi="Tahoma" w:cs="Tahoma"/>
          <w:b w:val="0"/>
          <w:color w:val="626D74"/>
          <w:sz w:val="18"/>
          <w:rtl/>
        </w:rPr>
        <w:t>[DLG.cairo_salem (نموذج القالب لكل المدن).tip] السياق: DLG.cairo_salem (نموذج القالب لكل المدن) ← tip</w:t>
      </w:r>
    </w:p>
    <w:p>
      <w:pPr>
        <w:bidi/>
        <w:spacing w:after="160"/>
        <w:jc w:val="right"/>
      </w:pPr>
      <w:r>
        <w:rPr>
          <w:rFonts w:ascii="Tahoma" w:hAnsi="Tahoma" w:cs="Tahoma"/>
          <w:b w:val="0"/>
          <w:rtl/>
        </w:rPr>
        <w:t>قبل أن تشتري سلعة اسأل نفسك ثلاثاً: بكم سأشتريها؟ وبكم سأبيعها؟ وكم سأدفع حتى أوصلها؟ والفرق هو ربحك.</w:t>
      </w:r>
    </w:p>
    <w:p>
      <w:pPr>
        <w:bidi/>
        <w:spacing w:after="20"/>
        <w:jc w:val="right"/>
      </w:pPr>
      <w:r>
        <w:rPr>
          <w:rFonts w:ascii="Tahoma" w:hAnsi="Tahoma" w:cs="Tahoma"/>
          <w:b w:val="0"/>
          <w:color w:val="626D74"/>
          <w:sz w:val="18"/>
          <w:rtl/>
        </w:rPr>
        <w:t>[DLG.cairo_salem (نموذج القالب لكل المدن).tip.o1] السياق: خيار اللاعب في DLG.cairo_salem (نموذج القالب لكل المدن)/tip</w:t>
      </w:r>
    </w:p>
    <w:p>
      <w:pPr>
        <w:bidi/>
        <w:spacing w:after="160"/>
        <w:jc w:val="right"/>
      </w:pPr>
      <w:r>
        <w:rPr>
          <w:rFonts w:ascii="Tahoma" w:hAnsi="Tahoma" w:cs="Tahoma"/>
          <w:b w:val="0"/>
          <w:rtl/>
        </w:rPr>
        <w:t>سأذكرها</w:t>
      </w:r>
    </w:p>
    <w:p>
      <w:pPr>
        <w:bidi/>
        <w:spacing w:after="80"/>
        <w:jc w:val="right"/>
      </w:pPr>
      <w:r>
        <w:rPr>
          <w:rFonts w:ascii="Tahoma" w:hAnsi="Tahoma" w:cs="Tahoma"/>
          <w:b/>
          <w:color w:val="B98A43"/>
          <w:sz w:val="24"/>
          <w:rtl/>
        </w:rPr>
        <w:t>═══ انتهت الدفعة 16 ═══</w:t>
      </w:r>
    </w:p>
    <w:p>
      <w:r>
        <w:br w:type="page"/>
      </w:r>
    </w:p>
    <w:p>
      <w:pPr>
        <w:bidi/>
        <w:spacing w:after="200"/>
        <w:jc w:val="right"/>
      </w:pPr>
      <w:r>
        <w:rPr>
          <w:rFonts w:ascii="Tahoma" w:hAnsi="Tahoma" w:cs="Tahoma"/>
          <w:b/>
          <w:color w:val="B98A43"/>
          <w:sz w:val="24"/>
          <w:rtl/>
        </w:rPr>
        <w:t>═══ ابدأ الدفعة 17 من 21: نصوص مهمة عمّ سالم في الواجهة ═══</w:t>
      </w:r>
    </w:p>
    <w:p>
      <w:pPr>
        <w:bidi/>
        <w:spacing w:after="20"/>
        <w:jc w:val="right"/>
      </w:pPr>
      <w:r>
        <w:rPr>
          <w:rFonts w:ascii="Tahoma" w:hAnsi="Tahoma" w:cs="Tahoma"/>
          <w:b w:val="0"/>
          <w:color w:val="626D74"/>
          <w:sz w:val="18"/>
          <w:rtl/>
        </w:rPr>
        <w:t>[UI.13.11.1] السياق: 13-guide-mission.js سطر 11</w:t>
      </w:r>
    </w:p>
    <w:p>
      <w:pPr>
        <w:bidi/>
        <w:spacing w:after="160"/>
        <w:jc w:val="right"/>
      </w:pPr>
      <w:r>
        <w:rPr>
          <w:rFonts w:ascii="Tahoma" w:hAnsi="Tahoma" w:cs="Tahoma"/>
          <w:b w:val="0"/>
          <w:rtl/>
        </w:rPr>
        <w:t>آخر صفقة: &lt;b class="cheap"&gt;ربحت ${fmt(t.pl)} ريال&lt;/b&gt; (${pc}٪ على ما دفعت).</w:t>
      </w:r>
    </w:p>
    <w:p>
      <w:pPr>
        <w:bidi/>
        <w:spacing w:after="20"/>
        <w:jc w:val="right"/>
      </w:pPr>
      <w:r>
        <w:rPr>
          <w:rFonts w:ascii="Tahoma" w:hAnsi="Tahoma" w:cs="Tahoma"/>
          <w:b w:val="0"/>
          <w:color w:val="626D74"/>
          <w:sz w:val="18"/>
          <w:rtl/>
        </w:rPr>
        <w:t>[UI.13.11.2] السياق: 13-guide-mission.js سطر 11</w:t>
      </w:r>
    </w:p>
    <w:p>
      <w:pPr>
        <w:bidi/>
        <w:spacing w:after="160"/>
        <w:jc w:val="right"/>
      </w:pPr>
      <w:r>
        <w:rPr>
          <w:rFonts w:ascii="Tahoma" w:hAnsi="Tahoma" w:cs="Tahoma"/>
          <w:b w:val="0"/>
          <w:rtl/>
        </w:rPr>
        <w:t>آخر صفقة: &lt;b class="dear"&gt;خسرت ${fmt(-t.pl)} ريال&lt;/b&gt;. لا بأس: الخسارة الأولى أرخص معلّم.</w:t>
      </w:r>
    </w:p>
    <w:p>
      <w:pPr>
        <w:bidi/>
        <w:spacing w:after="20"/>
        <w:jc w:val="right"/>
      </w:pPr>
      <w:r>
        <w:rPr>
          <w:rFonts w:ascii="Tahoma" w:hAnsi="Tahoma" w:cs="Tahoma"/>
          <w:b w:val="0"/>
          <w:color w:val="626D74"/>
          <w:sz w:val="18"/>
          <w:rtl/>
        </w:rPr>
        <w:t>[UI.13.32.1] السياق: 13-guide-mission.js سطر 32</w:t>
      </w:r>
    </w:p>
    <w:p>
      <w:pPr>
        <w:bidi/>
        <w:spacing w:after="160"/>
        <w:jc w:val="right"/>
      </w:pPr>
      <w:r>
        <w:rPr>
          <w:rFonts w:ascii="Tahoma" w:hAnsi="Tahoma" w:cs="Tahoma"/>
          <w:b w:val="0"/>
          <w:rtl/>
        </w:rPr>
        <w:t>حقّق ${rs.k} صفقات رابحة${rs.home ? ' في ' + CD[rs.home].name : ''}${rs.gold ? ' وابلغ رصيداً ' + fmt(rs.gold) + ' ريال' : ''}${rs.plan ? ' وفعّل خطة ظافر' : ''}</w:t>
      </w:r>
    </w:p>
    <w:p>
      <w:pPr>
        <w:bidi/>
        <w:spacing w:after="20"/>
        <w:jc w:val="right"/>
      </w:pPr>
      <w:r>
        <w:rPr>
          <w:rFonts w:ascii="Tahoma" w:hAnsi="Tahoma" w:cs="Tahoma"/>
          <w:b w:val="0"/>
          <w:color w:val="626D74"/>
          <w:sz w:val="18"/>
          <w:rtl/>
        </w:rPr>
        <w:t>[UI.13.62.1] السياق: 13-guide-mission.js سطر 62</w:t>
      </w:r>
    </w:p>
    <w:p>
      <w:pPr>
        <w:bidi/>
        <w:spacing w:after="160"/>
        <w:jc w:val="right"/>
      </w:pPr>
      <w:r>
        <w:rPr>
          <w:rFonts w:ascii="Tahoma" w:hAnsi="Tahoma" w:cs="Tahoma"/>
          <w:b w:val="0"/>
          <w:rtl/>
        </w:rPr>
        <w:t>اشترِ &lt;b&gt;${o.q} ${GD[o.g].name}&lt;/b&gt; هنا وبِعها في &lt;b&gt;${cityName(o.d)}&lt;/b&gt; (${o.days} أيام). تدفع ≈ ${fmt(Math.round(cost))} ريال وتربح ≈ &lt;b class="cheap"&gt;${fmt(Math.round(o.profit))}&lt;/b&gt;، أي &lt;b&gt;هامش ${mpct(o.pct)}٪&lt;/b&gt;</w:t>
      </w:r>
    </w:p>
    <w:p>
      <w:pPr>
        <w:bidi/>
        <w:spacing w:after="20"/>
        <w:jc w:val="right"/>
      </w:pPr>
      <w:r>
        <w:rPr>
          <w:rFonts w:ascii="Tahoma" w:hAnsi="Tahoma" w:cs="Tahoma"/>
          <w:b w:val="0"/>
          <w:color w:val="626D74"/>
          <w:sz w:val="18"/>
          <w:rtl/>
        </w:rPr>
        <w:t>[UI.13.68.1] السياق: 13-guide-mission.js سطر 68</w:t>
      </w:r>
    </w:p>
    <w:p>
      <w:pPr>
        <w:bidi/>
        <w:spacing w:after="160"/>
        <w:jc w:val="right"/>
      </w:pPr>
      <w:r>
        <w:rPr>
          <w:rFonts w:ascii="Tahoma" w:hAnsi="Tahoma" w:cs="Tahoma"/>
          <w:b w:val="0"/>
          <w:rtl/>
        </w:rPr>
        <w:t>${lead} افتح &lt;b&gt;${(SCREENS.find(x =&gt; x[0] === id) || [0, 0, id])[2]}&lt;/b&gt; من الشريط السفلي.</w:t>
      </w:r>
    </w:p>
    <w:p>
      <w:pPr>
        <w:bidi/>
        <w:spacing w:after="20"/>
        <w:jc w:val="right"/>
      </w:pPr>
      <w:r>
        <w:rPr>
          <w:rFonts w:ascii="Tahoma" w:hAnsi="Tahoma" w:cs="Tahoma"/>
          <w:b w:val="0"/>
          <w:color w:val="626D74"/>
          <w:sz w:val="18"/>
          <w:rtl/>
        </w:rPr>
        <w:t>[UI.13.73.1] السياق: 13-guide-mission.js سطر 73</w:t>
      </w:r>
    </w:p>
    <w:p>
      <w:pPr>
        <w:bidi/>
        <w:spacing w:after="160"/>
        <w:jc w:val="right"/>
      </w:pPr>
      <w:r>
        <w:rPr>
          <w:rFonts w:ascii="Tahoma" w:hAnsi="Tahoma" w:cs="Tahoma"/>
          <w:b w:val="0"/>
          <w:rtl/>
        </w:rPr>
        <w:t>اختر &lt;b&gt;${cityName(gl.to)}&lt;/b&gt; من قائمة المدن.</w:t>
      </w:r>
    </w:p>
    <w:p>
      <w:pPr>
        <w:bidi/>
        <w:spacing w:after="20"/>
        <w:jc w:val="right"/>
      </w:pPr>
      <w:r>
        <w:rPr>
          <w:rFonts w:ascii="Tahoma" w:hAnsi="Tahoma" w:cs="Tahoma"/>
          <w:b w:val="0"/>
          <w:color w:val="626D74"/>
          <w:sz w:val="18"/>
          <w:rtl/>
        </w:rPr>
        <w:t>[UI.13.74.1] السياق: 13-guide-mission.js سطر 74</w:t>
      </w:r>
    </w:p>
    <w:p>
      <w:pPr>
        <w:bidi/>
        <w:spacing w:after="160"/>
        <w:jc w:val="right"/>
      </w:pPr>
      <w:r>
        <w:rPr>
          <w:rFonts w:ascii="Tahoma" w:hAnsi="Tahoma" w:cs="Tahoma"/>
          <w:b w:val="0"/>
          <w:rtl/>
        </w:rPr>
        <w:t>اضغط «سافر إلى ${cityName(gl.to)}».</w:t>
      </w:r>
    </w:p>
    <w:p>
      <w:pPr>
        <w:bidi/>
        <w:spacing w:after="20"/>
        <w:jc w:val="right"/>
      </w:pPr>
      <w:r>
        <w:rPr>
          <w:rFonts w:ascii="Tahoma" w:hAnsi="Tahoma" w:cs="Tahoma"/>
          <w:b w:val="0"/>
          <w:color w:val="626D74"/>
          <w:sz w:val="18"/>
          <w:rtl/>
        </w:rPr>
        <w:t>[UI.13.78.1] السياق: 13-guide-mission.js سطر 78</w:t>
      </w:r>
    </w:p>
    <w:p>
      <w:pPr>
        <w:bidi/>
        <w:spacing w:after="160"/>
        <w:jc w:val="right"/>
      </w:pPr>
      <w:r>
        <w:rPr>
          <w:rFonts w:ascii="Tahoma" w:hAnsi="Tahoma" w:cs="Tahoma"/>
          <w:b w:val="0"/>
          <w:rtl/>
        </w:rPr>
        <w:t>اختر سوق &lt;b&gt;${cityName(m.city)}&lt;/b&gt; (مدينة قافلتك).</w:t>
      </w:r>
    </w:p>
    <w:p>
      <w:pPr>
        <w:bidi/>
        <w:spacing w:after="20"/>
        <w:jc w:val="right"/>
      </w:pPr>
      <w:r>
        <w:rPr>
          <w:rFonts w:ascii="Tahoma" w:hAnsi="Tahoma" w:cs="Tahoma"/>
          <w:b w:val="0"/>
          <w:color w:val="626D74"/>
          <w:sz w:val="18"/>
          <w:rtl/>
        </w:rPr>
        <w:t>[UI.13.79.1] السياق: 13-guide-mission.js سطر 79</w:t>
      </w:r>
    </w:p>
    <w:p>
      <w:pPr>
        <w:bidi/>
        <w:spacing w:after="160"/>
        <w:jc w:val="right"/>
      </w:pPr>
      <w:r>
        <w:rPr>
          <w:rFonts w:ascii="Tahoma" w:hAnsi="Tahoma" w:cs="Tahoma"/>
          <w:b w:val="0"/>
          <w:rtl/>
        </w:rPr>
        <w:t>أغلق هذه النافذة ثم اضغط البطاقة المطلوبة.</w:t>
      </w:r>
    </w:p>
    <w:p>
      <w:pPr>
        <w:bidi/>
        <w:spacing w:after="20"/>
        <w:jc w:val="right"/>
      </w:pPr>
      <w:r>
        <w:rPr>
          <w:rFonts w:ascii="Tahoma" w:hAnsi="Tahoma" w:cs="Tahoma"/>
          <w:b w:val="0"/>
          <w:color w:val="626D74"/>
          <w:sz w:val="18"/>
          <w:rtl/>
        </w:rPr>
        <w:t>[UI.13.91.1] السياق: 13-guide-mission.js سطر 91</w:t>
      </w:r>
    </w:p>
    <w:p>
      <w:pPr>
        <w:bidi/>
        <w:spacing w:after="160"/>
        <w:jc w:val="right"/>
      </w:pPr>
      <w:r>
        <w:rPr>
          <w:rFonts w:ascii="Tahoma" w:hAnsi="Tahoma" w:cs="Tahoma"/>
          <w:b w:val="0"/>
          <w:rtl/>
        </w:rPr>
        <w:t>🐪 القافلة في الطريق إلى &lt;b&gt;${cityName(m.dest)}&lt;/b&gt;، باقٍ ${m.left} أيام.</w:t>
      </w:r>
    </w:p>
    <w:p>
      <w:pPr>
        <w:bidi/>
        <w:spacing w:after="20"/>
        <w:jc w:val="right"/>
      </w:pPr>
      <w:r>
        <w:rPr>
          <w:rFonts w:ascii="Tahoma" w:hAnsi="Tahoma" w:cs="Tahoma"/>
          <w:b w:val="0"/>
          <w:color w:val="626D74"/>
          <w:sz w:val="18"/>
          <w:rtl/>
        </w:rPr>
        <w:t>[UI.13.91.2] السياق: 13-guide-mission.js سطر 91</w:t>
      </w:r>
    </w:p>
    <w:p>
      <w:pPr>
        <w:bidi/>
        <w:spacing w:after="160"/>
        <w:jc w:val="right"/>
      </w:pPr>
      <w:r>
        <w:rPr>
          <w:rFonts w:ascii="Tahoma" w:hAnsi="Tahoma" w:cs="Tahoma"/>
          <w:b w:val="0"/>
          <w:rtl/>
        </w:rPr>
        <w:t>أثناء السفر يمضي الوقت وتنقص نفقة الطريق.</w:t>
      </w:r>
    </w:p>
    <w:p>
      <w:pPr>
        <w:bidi/>
        <w:spacing w:after="20"/>
        <w:jc w:val="right"/>
      </w:pPr>
      <w:r>
        <w:rPr>
          <w:rFonts w:ascii="Tahoma" w:hAnsi="Tahoma" w:cs="Tahoma"/>
          <w:b w:val="0"/>
          <w:color w:val="626D74"/>
          <w:sz w:val="18"/>
          <w:rtl/>
        </w:rPr>
        <w:t>[UI.13.95.1] السياق: 13-guide-mission.js سطر 95</w:t>
      </w:r>
    </w:p>
    <w:p>
      <w:pPr>
        <w:bidi/>
        <w:spacing w:after="160"/>
        <w:jc w:val="right"/>
      </w:pPr>
      <w:r>
        <w:rPr>
          <w:rFonts w:ascii="Tahoma" w:hAnsi="Tahoma" w:cs="Tahoma"/>
          <w:b w:val="0"/>
          <w:rtl/>
        </w:rPr>
        <w:t>فعّل &lt;b&gt;خطة ظافر&lt;/b&gt;: من كل صفقة رابحة 70٪ لرأس مالك، و20٪ للحاج صالح، و10٪ لحصّالتك.</w:t>
      </w:r>
    </w:p>
    <w:p>
      <w:pPr>
        <w:bidi/>
        <w:spacing w:after="20"/>
        <w:jc w:val="right"/>
      </w:pPr>
      <w:r>
        <w:rPr>
          <w:rFonts w:ascii="Tahoma" w:hAnsi="Tahoma" w:cs="Tahoma"/>
          <w:b w:val="0"/>
          <w:color w:val="626D74"/>
          <w:sz w:val="18"/>
          <w:rtl/>
        </w:rPr>
        <w:t>[UI.13.95.2] السياق: 13-guide-mission.js سطر 95</w:t>
      </w:r>
    </w:p>
    <w:p>
      <w:pPr>
        <w:bidi/>
        <w:spacing w:after="160"/>
        <w:jc w:val="right"/>
      </w:pPr>
      <w:r>
        <w:rPr>
          <w:rFonts w:ascii="Tahoma" w:hAnsi="Tahoma" w:cs="Tahoma"/>
          <w:b w:val="0"/>
          <w:rtl/>
        </w:rPr>
        <w:t>هكذا سدّد ظافر ديونه وبنى ثروته في وقت واحد.</w:t>
      </w:r>
    </w:p>
    <w:p>
      <w:pPr>
        <w:bidi/>
        <w:spacing w:after="20"/>
        <w:jc w:val="right"/>
      </w:pPr>
      <w:r>
        <w:rPr>
          <w:rFonts w:ascii="Tahoma" w:hAnsi="Tahoma" w:cs="Tahoma"/>
          <w:b w:val="0"/>
          <w:color w:val="626D74"/>
          <w:sz w:val="18"/>
          <w:rtl/>
        </w:rPr>
        <w:t>[UI.13.96.1] السياق: 13-guide-mission.js سطر 96</w:t>
      </w:r>
    </w:p>
    <w:p>
      <w:pPr>
        <w:bidi/>
        <w:spacing w:after="160"/>
        <w:jc w:val="right"/>
      </w:pPr>
      <w:r>
        <w:rPr>
          <w:rFonts w:ascii="Tahoma" w:hAnsi="Tahoma" w:cs="Tahoma"/>
          <w:b w:val="0"/>
          <w:rtl/>
        </w:rPr>
        <w:t>اقترب موعد قسط الحاج صالح (بعد ${Math.max(0, fd.due - S.day)} أيام): ادفع &lt;b&gt;${fmt(Math.round(need))} ريال&lt;/b&gt;.</w:t>
      </w:r>
    </w:p>
    <w:p>
      <w:pPr>
        <w:bidi/>
        <w:spacing w:after="20"/>
        <w:jc w:val="right"/>
      </w:pPr>
      <w:r>
        <w:rPr>
          <w:rFonts w:ascii="Tahoma" w:hAnsi="Tahoma" w:cs="Tahoma"/>
          <w:b w:val="0"/>
          <w:color w:val="626D74"/>
          <w:sz w:val="18"/>
          <w:rtl/>
        </w:rPr>
        <w:t>[UI.13.96.2] السياق: 13-guide-mission.js سطر 96</w:t>
      </w:r>
    </w:p>
    <w:p>
      <w:pPr>
        <w:bidi/>
        <w:spacing w:after="160"/>
        <w:jc w:val="right"/>
      </w:pPr>
      <w:r>
        <w:rPr>
          <w:rFonts w:ascii="Tahoma" w:hAnsi="Tahoma" w:cs="Tahoma"/>
          <w:b w:val="0"/>
          <w:rtl/>
        </w:rPr>
        <w:t>الوفاء بالقسط يرفع صبر الدائن وثقته بك.</w:t>
      </w:r>
    </w:p>
    <w:p>
      <w:pPr>
        <w:bidi/>
        <w:spacing w:after="20"/>
        <w:jc w:val="right"/>
      </w:pPr>
      <w:r>
        <w:rPr>
          <w:rFonts w:ascii="Tahoma" w:hAnsi="Tahoma" w:cs="Tahoma"/>
          <w:b w:val="0"/>
          <w:color w:val="626D74"/>
          <w:sz w:val="18"/>
          <w:rtl/>
        </w:rPr>
        <w:t>[UI.13.96.3] السياق: 13-guide-mission.js سطر 96</w:t>
      </w:r>
    </w:p>
    <w:p>
      <w:pPr>
        <w:bidi/>
        <w:spacing w:after="160"/>
        <w:jc w:val="right"/>
      </w:pPr>
      <w:r>
        <w:rPr>
          <w:rFonts w:ascii="Tahoma" w:hAnsi="Tahoma" w:cs="Tahoma"/>
          <w:b w:val="0"/>
          <w:rtl/>
        </w:rPr>
        <w:t>💳 ادفع القسط ${fmt(Math.round(need))}</w:t>
      </w:r>
    </w:p>
    <w:p>
      <w:pPr>
        <w:bidi/>
        <w:spacing w:after="20"/>
        <w:jc w:val="right"/>
      </w:pPr>
      <w:r>
        <w:rPr>
          <w:rFonts w:ascii="Tahoma" w:hAnsi="Tahoma" w:cs="Tahoma"/>
          <w:b w:val="0"/>
          <w:color w:val="626D74"/>
          <w:sz w:val="18"/>
          <w:rtl/>
        </w:rPr>
        <w:t>[UI.13.99.1] السياق: 13-guide-mission.js سطر 99</w:t>
      </w:r>
    </w:p>
    <w:p>
      <w:pPr>
        <w:bidi/>
        <w:spacing w:after="160"/>
        <w:jc w:val="right"/>
      </w:pPr>
      <w:r>
        <w:rPr>
          <w:rFonts w:ascii="Tahoma" w:hAnsi="Tahoma" w:cs="Tahoma"/>
          <w:b w:val="0"/>
          <w:rtl/>
        </w:rPr>
        <w:t>ثروتك ${fmt(Math.round(nw))} ومطلوب ${fmt(PH[gate - 1])} لفتح هذه الخطوة. واصل الصفقات لتنمو.</w:t>
      </w:r>
    </w:p>
    <w:p>
      <w:pPr>
        <w:bidi/>
        <w:spacing w:after="20"/>
        <w:jc w:val="right"/>
      </w:pPr>
      <w:r>
        <w:rPr>
          <w:rFonts w:ascii="Tahoma" w:hAnsi="Tahoma" w:cs="Tahoma"/>
          <w:b w:val="0"/>
          <w:color w:val="626D74"/>
          <w:sz w:val="18"/>
          <w:rtl/>
        </w:rPr>
        <w:t>[UI.13.104.1] السياق: 13-guide-mission.js سطر 104</w:t>
      </w:r>
    </w:p>
    <w:p>
      <w:pPr>
        <w:bidi/>
        <w:spacing w:after="160"/>
        <w:jc w:val="right"/>
      </w:pPr>
      <w:r>
        <w:rPr>
          <w:rFonts w:ascii="Tahoma" w:hAnsi="Tahoma" w:cs="Tahoma"/>
          <w:b w:val="0"/>
          <w:rtl/>
        </w:rPr>
        <w:t>ابنِ &lt;b&gt;دكاناً&lt;/b&gt; في ${cityName(m.city)}.</w:t>
      </w:r>
    </w:p>
    <w:p>
      <w:pPr>
        <w:bidi/>
        <w:spacing w:after="20"/>
        <w:jc w:val="right"/>
      </w:pPr>
      <w:r>
        <w:rPr>
          <w:rFonts w:ascii="Tahoma" w:hAnsi="Tahoma" w:cs="Tahoma"/>
          <w:b w:val="0"/>
          <w:color w:val="626D74"/>
          <w:sz w:val="18"/>
          <w:rtl/>
        </w:rPr>
        <w:t>[UI.13.104.2] السياق: 13-guide-mission.js سطر 104</w:t>
      </w:r>
    </w:p>
    <w:p>
      <w:pPr>
        <w:bidi/>
        <w:spacing w:after="160"/>
        <w:jc w:val="right"/>
      </w:pPr>
      <w:r>
        <w:rPr>
          <w:rFonts w:ascii="Tahoma" w:hAnsi="Tahoma" w:cs="Tahoma"/>
          <w:b w:val="0"/>
          <w:rtl/>
        </w:rPr>
        <w:t>الدكان يفتح لك مخزناً تحفظ فيه بضاعتك.</w:t>
      </w:r>
    </w:p>
    <w:p>
      <w:pPr>
        <w:bidi/>
        <w:spacing w:after="20"/>
        <w:jc w:val="right"/>
      </w:pPr>
      <w:r>
        <w:rPr>
          <w:rFonts w:ascii="Tahoma" w:hAnsi="Tahoma" w:cs="Tahoma"/>
          <w:b w:val="0"/>
          <w:color w:val="626D74"/>
          <w:sz w:val="18"/>
          <w:rtl/>
        </w:rPr>
        <w:t>[UI.13.105.1] السياق: 13-guide-mission.js سطر 105</w:t>
      </w:r>
    </w:p>
    <w:p>
      <w:pPr>
        <w:bidi/>
        <w:spacing w:after="160"/>
        <w:jc w:val="right"/>
      </w:pPr>
      <w:r>
        <w:rPr>
          <w:rFonts w:ascii="Tahoma" w:hAnsi="Tahoma" w:cs="Tahoma"/>
          <w:b w:val="0"/>
          <w:rtl/>
        </w:rPr>
        <w:t>اشترِ ${q} ${GD[g].name} لتودعها في المخزن.</w:t>
      </w:r>
    </w:p>
    <w:p>
      <w:pPr>
        <w:bidi/>
        <w:spacing w:after="20"/>
        <w:jc w:val="right"/>
      </w:pPr>
      <w:r>
        <w:rPr>
          <w:rFonts w:ascii="Tahoma" w:hAnsi="Tahoma" w:cs="Tahoma"/>
          <w:b w:val="0"/>
          <w:color w:val="626D74"/>
          <w:sz w:val="18"/>
          <w:rtl/>
        </w:rPr>
        <w:t>[UI.13.105.2] السياق: 13-guide-mission.js سطر 105</w:t>
      </w:r>
    </w:p>
    <w:p>
      <w:pPr>
        <w:bidi/>
        <w:spacing w:after="160"/>
        <w:jc w:val="right"/>
      </w:pPr>
      <w:r>
        <w:rPr>
          <w:rFonts w:ascii="Tahoma" w:hAnsi="Tahoma" w:cs="Tahoma"/>
          <w:b w:val="0"/>
          <w:rtl/>
        </w:rPr>
        <w:t>أودع &lt;b&gt;${GD[g].name}&lt;/b&gt; في مخزنك لتنتظر سعراً أفضل.</w:t>
      </w:r>
    </w:p>
    <w:p>
      <w:pPr>
        <w:bidi/>
        <w:spacing w:after="20"/>
        <w:jc w:val="right"/>
      </w:pPr>
      <w:r>
        <w:rPr>
          <w:rFonts w:ascii="Tahoma" w:hAnsi="Tahoma" w:cs="Tahoma"/>
          <w:b w:val="0"/>
          <w:color w:val="626D74"/>
          <w:sz w:val="18"/>
          <w:rtl/>
        </w:rPr>
        <w:t>[UI.13.105.3] السياق: 13-guide-mission.js سطر 105</w:t>
      </w:r>
    </w:p>
    <w:p>
      <w:pPr>
        <w:bidi/>
        <w:spacing w:after="160"/>
        <w:jc w:val="right"/>
      </w:pPr>
      <w:r>
        <w:rPr>
          <w:rFonts w:ascii="Tahoma" w:hAnsi="Tahoma" w:cs="Tahoma"/>
          <w:b w:val="0"/>
          <w:rtl/>
        </w:rPr>
        <w:t>المخزون الذكي يدور ولا يتكدّس.</w:t>
      </w:r>
    </w:p>
    <w:p>
      <w:pPr>
        <w:bidi/>
        <w:spacing w:after="20"/>
        <w:jc w:val="right"/>
      </w:pPr>
      <w:r>
        <w:rPr>
          <w:rFonts w:ascii="Tahoma" w:hAnsi="Tahoma" w:cs="Tahoma"/>
          <w:b w:val="0"/>
          <w:color w:val="626D74"/>
          <w:sz w:val="18"/>
          <w:rtl/>
        </w:rPr>
        <w:t>[UI.13.108.1] السياق: 13-guide-mission.js سطر 108</w:t>
      </w:r>
    </w:p>
    <w:p>
      <w:pPr>
        <w:bidi/>
        <w:spacing w:after="160"/>
        <w:jc w:val="right"/>
      </w:pPr>
      <w:r>
        <w:rPr>
          <w:rFonts w:ascii="Tahoma" w:hAnsi="Tahoma" w:cs="Tahoma"/>
          <w:b w:val="0"/>
          <w:rtl/>
        </w:rPr>
        <w:t>وقّع &lt;b&gt;${E.PACTS[t].name}&lt;/b&gt; مع زعيم ${cityName(id)}. المقدّم ${fmt(tm.upfront)} ريال.</w:t>
      </w:r>
    </w:p>
    <w:p>
      <w:pPr>
        <w:bidi/>
        <w:spacing w:after="20"/>
        <w:jc w:val="right"/>
      </w:pPr>
      <w:r>
        <w:rPr>
          <w:rFonts w:ascii="Tahoma" w:hAnsi="Tahoma" w:cs="Tahoma"/>
          <w:b w:val="0"/>
          <w:color w:val="626D74"/>
          <w:sz w:val="18"/>
          <w:rtl/>
        </w:rPr>
        <w:t>[UI.13.108.2] السياق: 13-guide-mission.js سطر 108</w:t>
      </w:r>
    </w:p>
    <w:p>
      <w:pPr>
        <w:bidi/>
        <w:spacing w:after="160"/>
        <w:jc w:val="right"/>
      </w:pPr>
      <w:r>
        <w:rPr>
          <w:rFonts w:ascii="Tahoma" w:hAnsi="Tahoma" w:cs="Tahoma"/>
          <w:b w:val="0"/>
          <w:rtl/>
        </w:rPr>
        <w:t>الشراكة تعطيك ميزة مقابل التزامك، فاقرأ الشروط.</w:t>
      </w:r>
    </w:p>
    <w:p>
      <w:pPr>
        <w:bidi/>
        <w:spacing w:after="20"/>
        <w:jc w:val="right"/>
      </w:pPr>
      <w:r>
        <w:rPr>
          <w:rFonts w:ascii="Tahoma" w:hAnsi="Tahoma" w:cs="Tahoma"/>
          <w:b w:val="0"/>
          <w:color w:val="626D74"/>
          <w:sz w:val="18"/>
          <w:rtl/>
        </w:rPr>
        <w:t>[UI.13.112.1] السياق: 13-guide-mission.js سطر 112</w:t>
      </w:r>
    </w:p>
    <w:p>
      <w:pPr>
        <w:bidi/>
        <w:spacing w:after="160"/>
        <w:jc w:val="right"/>
      </w:pPr>
      <w:r>
        <w:rPr>
          <w:rFonts w:ascii="Tahoma" w:hAnsi="Tahoma" w:cs="Tahoma"/>
          <w:b w:val="0"/>
          <w:rtl/>
        </w:rPr>
        <w:t>تحتاج مخزناً في إحدى مدنك ليصل إليه طلب الوكيل: ابنِ دكاناً أولاً.</w:t>
      </w:r>
    </w:p>
    <w:p>
      <w:pPr>
        <w:bidi/>
        <w:spacing w:after="20"/>
        <w:jc w:val="right"/>
      </w:pPr>
      <w:r>
        <w:rPr>
          <w:rFonts w:ascii="Tahoma" w:hAnsi="Tahoma" w:cs="Tahoma"/>
          <w:b w:val="0"/>
          <w:color w:val="626D74"/>
          <w:sz w:val="18"/>
          <w:rtl/>
        </w:rPr>
        <w:t>[UI.13.117.1] السياق: 13-guide-mission.js سطر 117</w:t>
      </w:r>
    </w:p>
    <w:p>
      <w:pPr>
        <w:bidi/>
        <w:spacing w:after="160"/>
        <w:jc w:val="right"/>
      </w:pPr>
      <w:r>
        <w:rPr>
          <w:rFonts w:ascii="Tahoma" w:hAnsi="Tahoma" w:cs="Tahoma"/>
          <w:b w:val="0"/>
          <w:rtl/>
        </w:rPr>
        <w:t>قافلتك ممتلئة: بِع بضاعتك أولاً لتفسح مكاناً للتمويل.</w:t>
      </w:r>
    </w:p>
    <w:p>
      <w:pPr>
        <w:bidi/>
        <w:spacing w:after="20"/>
        <w:jc w:val="right"/>
      </w:pPr>
      <w:r>
        <w:rPr>
          <w:rFonts w:ascii="Tahoma" w:hAnsi="Tahoma" w:cs="Tahoma"/>
          <w:b w:val="0"/>
          <w:color w:val="626D74"/>
          <w:sz w:val="18"/>
          <w:rtl/>
        </w:rPr>
        <w:t>[UI.13.117.2] (مقفل للمختص) السياق: 13-guide-mission.js سطر 117</w:t>
      </w:r>
    </w:p>
    <w:p>
      <w:pPr>
        <w:bidi/>
        <w:spacing w:after="160"/>
        <w:jc w:val="right"/>
      </w:pPr>
      <w:r>
        <w:rPr>
          <w:rFonts w:ascii="Tahoma" w:hAnsi="Tahoma" w:cs="Tahoma"/>
          <w:b w:val="0"/>
          <w:rtl/>
        </w:rPr>
        <w:t>المرابحة بضاعة تصل قافلتك، فيلزمها مكان.</w:t>
      </w:r>
    </w:p>
    <w:p>
      <w:pPr>
        <w:bidi/>
        <w:spacing w:after="20"/>
        <w:jc w:val="right"/>
      </w:pPr>
      <w:r>
        <w:rPr>
          <w:rFonts w:ascii="Tahoma" w:hAnsi="Tahoma" w:cs="Tahoma"/>
          <w:b w:val="0"/>
          <w:color w:val="626D74"/>
          <w:sz w:val="18"/>
          <w:rtl/>
        </w:rPr>
        <w:t>[UI.13.117.3] السياق: 13-guide-mission.js سطر 117</w:t>
      </w:r>
    </w:p>
    <w:p>
      <w:pPr>
        <w:bidi/>
        <w:spacing w:after="160"/>
        <w:jc w:val="right"/>
      </w:pPr>
      <w:r>
        <w:rPr>
          <w:rFonts w:ascii="Tahoma" w:hAnsi="Tahoma" w:cs="Tahoma"/>
          <w:b w:val="0"/>
          <w:rtl/>
        </w:rPr>
        <w:t>لا سلعة يمكن تمويلها في هذا السوق الآن. انتظر يوماً أو انتقل إلى سوق آخر.</w:t>
      </w:r>
    </w:p>
    <w:p>
      <w:pPr>
        <w:bidi/>
        <w:spacing w:after="20"/>
        <w:jc w:val="right"/>
      </w:pPr>
      <w:r>
        <w:rPr>
          <w:rFonts w:ascii="Tahoma" w:hAnsi="Tahoma" w:cs="Tahoma"/>
          <w:b w:val="0"/>
          <w:color w:val="626D74"/>
          <w:sz w:val="18"/>
          <w:rtl/>
        </w:rPr>
        <w:t>[UI.13.118.1] (مقفل للمختص) السياق: 13-guide-mission.js سطر 118</w:t>
      </w:r>
    </w:p>
    <w:p>
      <w:pPr>
        <w:bidi/>
        <w:spacing w:after="160"/>
        <w:jc w:val="right"/>
      </w:pPr>
      <w:r>
        <w:rPr>
          <w:rFonts w:ascii="Tahoma" w:hAnsi="Tahoma" w:cs="Tahoma"/>
          <w:b w:val="0"/>
          <w:rtl/>
        </w:rPr>
        <w:t>&lt;/b&gt; بالمرابحة: يشتريها المموّل ويبيعك إياها بهامش معلوم سلفاً.</w:t>
      </w:r>
    </w:p>
    <w:p>
      <w:pPr>
        <w:bidi/>
        <w:spacing w:after="20"/>
        <w:jc w:val="right"/>
      </w:pPr>
      <w:r>
        <w:rPr>
          <w:rFonts w:ascii="Tahoma" w:hAnsi="Tahoma" w:cs="Tahoma"/>
          <w:b w:val="0"/>
          <w:color w:val="626D74"/>
          <w:sz w:val="18"/>
          <w:rtl/>
        </w:rPr>
        <w:t>[UI.13.118.2] السياق: 13-guide-mission.js سطر 118</w:t>
      </w:r>
    </w:p>
    <w:p>
      <w:pPr>
        <w:bidi/>
        <w:spacing w:after="160"/>
        <w:jc w:val="right"/>
      </w:pPr>
      <w:r>
        <w:rPr>
          <w:rFonts w:ascii="Tahoma" w:hAnsi="Tahoma" w:cs="Tahoma"/>
          <w:b w:val="0"/>
          <w:rtl/>
        </w:rPr>
        <w:t>التمويل الشرعي بيع بالأجل لا قرض بفائدة، والدَّين يبقى ثمناً ثابتاً تسدّده في أجله.</w:t>
      </w:r>
    </w:p>
    <w:p>
      <w:pPr>
        <w:bidi/>
        <w:spacing w:after="20"/>
        <w:jc w:val="right"/>
      </w:pPr>
      <w:r>
        <w:rPr>
          <w:rFonts w:ascii="Tahoma" w:hAnsi="Tahoma" w:cs="Tahoma"/>
          <w:b w:val="0"/>
          <w:color w:val="626D74"/>
          <w:sz w:val="18"/>
          <w:rtl/>
        </w:rPr>
        <w:t>[UI.13.120.1] (مقفل للمختص) السياق: 13-guide-mission.js سطر 120</w:t>
      </w:r>
    </w:p>
    <w:p>
      <w:pPr>
        <w:bidi/>
        <w:spacing w:after="160"/>
        <w:jc w:val="right"/>
      </w:pPr>
      <w:r>
        <w:rPr>
          <w:rFonts w:ascii="Tahoma" w:hAnsi="Tahoma" w:cs="Tahoma"/>
          <w:b w:val="0"/>
          <w:rtl/>
        </w:rPr>
        <w:t>سدّد دَين المرابحة الآن ولا تؤخّره: الوفاء واجب.</w:t>
      </w:r>
    </w:p>
    <w:p>
      <w:pPr>
        <w:bidi/>
        <w:spacing w:after="20"/>
        <w:jc w:val="right"/>
      </w:pPr>
      <w:r>
        <w:rPr>
          <w:rFonts w:ascii="Tahoma" w:hAnsi="Tahoma" w:cs="Tahoma"/>
          <w:b w:val="0"/>
          <w:color w:val="626D74"/>
          <w:sz w:val="18"/>
          <w:rtl/>
        </w:rPr>
        <w:t>[UI.13.130.1] السياق: 13-guide-mission.js سطر 130</w:t>
      </w:r>
    </w:p>
    <w:p>
      <w:pPr>
        <w:bidi/>
        <w:spacing w:after="160"/>
        <w:jc w:val="right"/>
      </w:pPr>
      <w:r>
        <w:rPr>
          <w:rFonts w:ascii="Tahoma" w:hAnsi="Tahoma" w:cs="Tahoma"/>
          <w:b w:val="0"/>
          <w:rtl/>
        </w:rPr>
        <w:t>نوّع قافلتك: أضف &lt;b&gt;${q2} ${GD[d2.g].name}&lt;/b&gt; مع بضاعتك قبل السفر.</w:t>
      </w:r>
    </w:p>
    <w:p>
      <w:pPr>
        <w:bidi/>
        <w:spacing w:after="20"/>
        <w:jc w:val="right"/>
      </w:pPr>
      <w:r>
        <w:rPr>
          <w:rFonts w:ascii="Tahoma" w:hAnsi="Tahoma" w:cs="Tahoma"/>
          <w:b w:val="0"/>
          <w:color w:val="626D74"/>
          <w:sz w:val="18"/>
          <w:rtl/>
        </w:rPr>
        <w:t>[UI.13.130.2] السياق: 13-guide-mission.js سطر 130</w:t>
      </w:r>
    </w:p>
    <w:p>
      <w:pPr>
        <w:bidi/>
        <w:spacing w:after="160"/>
        <w:jc w:val="right"/>
      </w:pPr>
      <w:r>
        <w:rPr>
          <w:rFonts w:ascii="Tahoma" w:hAnsi="Tahoma" w:cs="Tahoma"/>
          <w:b w:val="0"/>
          <w:rtl/>
        </w:rPr>
        <w:t>التنويع يحميك إن هبط سعر سلعة واحدة.</w:t>
      </w:r>
    </w:p>
    <w:p>
      <w:pPr>
        <w:bidi/>
        <w:spacing w:after="20"/>
        <w:jc w:val="right"/>
      </w:pPr>
      <w:r>
        <w:rPr>
          <w:rFonts w:ascii="Tahoma" w:hAnsi="Tahoma" w:cs="Tahoma"/>
          <w:b w:val="0"/>
          <w:color w:val="626D74"/>
          <w:sz w:val="18"/>
          <w:rtl/>
        </w:rPr>
        <w:t>[UI.13.130.3] السياق: 13-guide-mission.js سطر 130</w:t>
      </w:r>
    </w:p>
    <w:p>
      <w:pPr>
        <w:bidi/>
        <w:spacing w:after="160"/>
        <w:jc w:val="right"/>
      </w:pPr>
      <w:r>
        <w:rPr>
          <w:rFonts w:ascii="Tahoma" w:hAnsi="Tahoma" w:cs="Tahoma"/>
          <w:b w:val="0"/>
          <w:rtl/>
        </w:rPr>
        <w:t>🛒 أضف ${q2} ${GD[d2.g].name}</w:t>
      </w:r>
    </w:p>
    <w:p>
      <w:pPr>
        <w:bidi/>
        <w:spacing w:after="20"/>
        <w:jc w:val="right"/>
      </w:pPr>
      <w:r>
        <w:rPr>
          <w:rFonts w:ascii="Tahoma" w:hAnsi="Tahoma" w:cs="Tahoma"/>
          <w:b w:val="0"/>
          <w:color w:val="626D74"/>
          <w:sz w:val="18"/>
          <w:rtl/>
        </w:rPr>
        <w:t>[UI.13.131.1] السياق: 13-guide-mission.js سطر 131</w:t>
      </w:r>
    </w:p>
    <w:p>
      <w:pPr>
        <w:bidi/>
        <w:spacing w:after="160"/>
        <w:jc w:val="right"/>
      </w:pPr>
      <w:r>
        <w:rPr>
          <w:rFonts w:ascii="Tahoma" w:hAnsi="Tahoma" w:cs="Tahoma"/>
          <w:b w:val="0"/>
          <w:rtl/>
        </w:rPr>
        <w:t>ما اشتريتَه رخيصاً تُجني قيمته في سوق آخر: سافر إلى &lt;b&gt;${cityName(M.dest)}&lt;/b&gt; وبِعه هناك.</w:t>
      </w:r>
    </w:p>
    <w:p>
      <w:pPr>
        <w:bidi/>
        <w:spacing w:after="20"/>
        <w:jc w:val="right"/>
      </w:pPr>
      <w:r>
        <w:rPr>
          <w:rFonts w:ascii="Tahoma" w:hAnsi="Tahoma" w:cs="Tahoma"/>
          <w:b w:val="0"/>
          <w:color w:val="626D74"/>
          <w:sz w:val="18"/>
          <w:rtl/>
        </w:rPr>
        <w:t>[UI.13.131.2] السياق: 13-guide-mission.js سطر 131</w:t>
      </w:r>
    </w:p>
    <w:p>
      <w:pPr>
        <w:bidi/>
        <w:spacing w:after="160"/>
        <w:jc w:val="right"/>
      </w:pPr>
      <w:r>
        <w:rPr>
          <w:rFonts w:ascii="Tahoma" w:hAnsi="Tahoma" w:cs="Tahoma"/>
          <w:b w:val="0"/>
          <w:rtl/>
        </w:rPr>
        <w:t>سافر إلى &lt;b&gt;${cityName(M.dest)}&lt;/b&gt; لتبيع بضاعتك بأفضل ربح.</w:t>
      </w:r>
    </w:p>
    <w:p>
      <w:pPr>
        <w:bidi/>
        <w:spacing w:after="20"/>
        <w:jc w:val="right"/>
      </w:pPr>
      <w:r>
        <w:rPr>
          <w:rFonts w:ascii="Tahoma" w:hAnsi="Tahoma" w:cs="Tahoma"/>
          <w:b w:val="0"/>
          <w:color w:val="626D74"/>
          <w:sz w:val="18"/>
          <w:rtl/>
        </w:rPr>
        <w:t>[UI.13.132.1] السياق: 13-guide-mission.js سطر 132</w:t>
      </w:r>
    </w:p>
    <w:p>
      <w:pPr>
        <w:bidi/>
        <w:spacing w:after="160"/>
        <w:jc w:val="right"/>
      </w:pPr>
      <w:r>
        <w:rPr>
          <w:rFonts w:ascii="Tahoma" w:hAnsi="Tahoma" w:cs="Tahoma"/>
          <w:b w:val="0"/>
          <w:rtl/>
        </w:rPr>
        <w:t>🐪 سافر إلى ${cityName(M.dest)}</w:t>
      </w:r>
    </w:p>
    <w:p>
      <w:pPr>
        <w:bidi/>
        <w:spacing w:after="20"/>
        <w:jc w:val="right"/>
      </w:pPr>
      <w:r>
        <w:rPr>
          <w:rFonts w:ascii="Tahoma" w:hAnsi="Tahoma" w:cs="Tahoma"/>
          <w:b w:val="0"/>
          <w:color w:val="626D74"/>
          <w:sz w:val="18"/>
          <w:rtl/>
        </w:rPr>
        <w:t>[UI.13.136.1] السياق: 13-guide-mission.js سطر 136</w:t>
      </w:r>
    </w:p>
    <w:p>
      <w:pPr>
        <w:bidi/>
        <w:spacing w:after="160"/>
        <w:jc w:val="right"/>
      </w:pPr>
      <w:r>
        <w:rPr>
          <w:rFonts w:ascii="Tahoma" w:hAnsi="Tahoma" w:cs="Tahoma"/>
          <w:b w:val="0"/>
          <w:rtl/>
        </w:rPr>
        <w:t>أفضل مكان تبيع فيه &lt;b&gt;${GD[g].name}&lt;/b&gt;: &lt;b&gt;${cityName(o.city)}&lt;/b&gt; (ربح متوقع ≈ ${fmt(Math.round(o.profit))} ريال).</w:t>
      </w:r>
    </w:p>
    <w:p>
      <w:pPr>
        <w:bidi/>
        <w:spacing w:after="20"/>
        <w:jc w:val="right"/>
      </w:pPr>
      <w:r>
        <w:rPr>
          <w:rFonts w:ascii="Tahoma" w:hAnsi="Tahoma" w:cs="Tahoma"/>
          <w:b w:val="0"/>
          <w:color w:val="626D74"/>
          <w:sz w:val="18"/>
          <w:rtl/>
        </w:rPr>
        <w:t>[UI.13.136.2] السياق: 13-guide-mission.js سطر 136</w:t>
      </w:r>
    </w:p>
    <w:p>
      <w:pPr>
        <w:bidi/>
        <w:spacing w:after="160"/>
        <w:jc w:val="right"/>
      </w:pPr>
      <w:r>
        <w:rPr>
          <w:rFonts w:ascii="Tahoma" w:hAnsi="Tahoma" w:cs="Tahoma"/>
          <w:b w:val="0"/>
          <w:rtl/>
        </w:rPr>
        <w:t>🐪 سافر إلى ${cityName(o.city)}</w:t>
      </w:r>
    </w:p>
    <w:p>
      <w:pPr>
        <w:bidi/>
        <w:spacing w:after="20"/>
        <w:jc w:val="right"/>
      </w:pPr>
      <w:r>
        <w:rPr>
          <w:rFonts w:ascii="Tahoma" w:hAnsi="Tahoma" w:cs="Tahoma"/>
          <w:b w:val="0"/>
          <w:color w:val="626D74"/>
          <w:sz w:val="18"/>
          <w:rtl/>
        </w:rPr>
        <w:t>[UI.13.139.1] السياق: 13-guide-mission.js سطر 139</w:t>
      </w:r>
    </w:p>
    <w:p>
      <w:pPr>
        <w:bidi/>
        <w:spacing w:after="160"/>
        <w:jc w:val="right"/>
      </w:pPr>
      <w:r>
        <w:rPr>
          <w:rFonts w:ascii="Tahoma" w:hAnsi="Tahoma" w:cs="Tahoma"/>
          <w:b w:val="0"/>
          <w:rtl/>
        </w:rPr>
        <w:t>وصلتَ! معك &lt;b&gt;${sh} ${GD[sg].name}&lt;/b&gt;: تُباع هنا بسعر &lt;b&gt;${f1(spr)}&lt;/b&gt; للوحدة (المرجعي ${f1(sref)})${sbs != null ?</w:t>
      </w:r>
    </w:p>
    <w:p>
      <w:pPr>
        <w:bidi/>
        <w:spacing w:after="20"/>
        <w:jc w:val="right"/>
      </w:pPr>
      <w:r>
        <w:rPr>
          <w:rFonts w:ascii="Tahoma" w:hAnsi="Tahoma" w:cs="Tahoma"/>
          <w:b w:val="0"/>
          <w:color w:val="626D74"/>
          <w:sz w:val="18"/>
          <w:rtl/>
        </w:rPr>
        <w:t>[UI.13.139.2] السياق: 13-guide-mission.js سطر 139</w:t>
      </w:r>
    </w:p>
    <w:p>
      <w:pPr>
        <w:bidi/>
        <w:spacing w:after="160"/>
        <w:jc w:val="right"/>
      </w:pPr>
      <w:r>
        <w:rPr>
          <w:rFonts w:ascii="Tahoma" w:hAnsi="Tahoma" w:cs="Tahoma"/>
          <w:b w:val="0"/>
          <w:rtl/>
        </w:rPr>
        <w:t>بِع بضاعتك هنا لترى كيف يُحسب الربح أو الخسارة. الربح الكبير يأتي من بيعها في سوق آخر.</w:t>
      </w:r>
    </w:p>
    <w:p>
      <w:pPr>
        <w:bidi/>
        <w:spacing w:after="20"/>
        <w:jc w:val="right"/>
      </w:pPr>
      <w:r>
        <w:rPr>
          <w:rFonts w:ascii="Tahoma" w:hAnsi="Tahoma" w:cs="Tahoma"/>
          <w:b w:val="0"/>
          <w:color w:val="626D74"/>
          <w:sz w:val="18"/>
          <w:rtl/>
        </w:rPr>
        <w:t>[UI.13.140.1] السياق: 13-guide-mission.js سطر 140</w:t>
      </w:r>
    </w:p>
    <w:p>
      <w:pPr>
        <w:bidi/>
        <w:spacing w:after="160"/>
        <w:jc w:val="right"/>
      </w:pPr>
      <w:r>
        <w:rPr>
          <w:rFonts w:ascii="Tahoma" w:hAnsi="Tahoma" w:cs="Tahoma"/>
          <w:b w:val="0"/>
          <w:rtl/>
        </w:rPr>
        <w:t>والآن اضغط «بِع الكل» لتعرف ربحك.</w:t>
      </w:r>
    </w:p>
    <w:p>
      <w:pPr>
        <w:bidi/>
        <w:spacing w:after="20"/>
        <w:jc w:val="right"/>
      </w:pPr>
      <w:r>
        <w:rPr>
          <w:rFonts w:ascii="Tahoma" w:hAnsi="Tahoma" w:cs="Tahoma"/>
          <w:b w:val="0"/>
          <w:color w:val="626D74"/>
          <w:sz w:val="18"/>
          <w:rtl/>
        </w:rPr>
        <w:t>[UI.13.140.2] السياق: 13-guide-mission.js سطر 140</w:t>
      </w:r>
    </w:p>
    <w:p>
      <w:pPr>
        <w:bidi/>
        <w:spacing w:after="160"/>
        <w:jc w:val="right"/>
      </w:pPr>
      <w:r>
        <w:rPr>
          <w:rFonts w:ascii="Tahoma" w:hAnsi="Tahoma" w:cs="Tahoma"/>
          <w:b w:val="0"/>
          <w:rtl/>
        </w:rPr>
        <w:t>سيظهر لك الصافي بعد الضريبة والجمارك.</w:t>
      </w:r>
    </w:p>
    <w:p>
      <w:pPr>
        <w:bidi/>
        <w:spacing w:after="20"/>
        <w:jc w:val="right"/>
      </w:pPr>
      <w:r>
        <w:rPr>
          <w:rFonts w:ascii="Tahoma" w:hAnsi="Tahoma" w:cs="Tahoma"/>
          <w:b w:val="0"/>
          <w:color w:val="626D74"/>
          <w:sz w:val="18"/>
          <w:rtl/>
        </w:rPr>
        <w:t>[UI.13.145.1] السياق: 13-guide-mission.js سطر 145</w:t>
      </w:r>
    </w:p>
    <w:p>
      <w:pPr>
        <w:bidi/>
        <w:spacing w:after="160"/>
        <w:jc w:val="right"/>
      </w:pPr>
      <w:r>
        <w:rPr>
          <w:rFonts w:ascii="Tahoma" w:hAnsi="Tahoma" w:cs="Tahoma"/>
          <w:b w:val="0"/>
          <w:rtl/>
        </w:rPr>
        <w:t>لا أرى سلعة مناسبة في هذا السوق الآن، جرّب مدينة أخرى.</w:t>
      </w:r>
    </w:p>
    <w:p>
      <w:pPr>
        <w:bidi/>
        <w:spacing w:after="20"/>
        <w:jc w:val="right"/>
      </w:pPr>
      <w:r>
        <w:rPr>
          <w:rFonts w:ascii="Tahoma" w:hAnsi="Tahoma" w:cs="Tahoma"/>
          <w:b w:val="0"/>
          <w:color w:val="626D74"/>
          <w:sz w:val="18"/>
          <w:rtl/>
        </w:rPr>
        <w:t>[UI.13.147.1] السياق: 13-guide-mission.js سطر 147</w:t>
      </w:r>
    </w:p>
    <w:p>
      <w:pPr>
        <w:bidi/>
        <w:spacing w:after="160"/>
        <w:jc w:val="right"/>
      </w:pPr>
      <w:r>
        <w:rPr>
          <w:rFonts w:ascii="Tahoma" w:hAnsi="Tahoma" w:cs="Tahoma"/>
          <w:b w:val="0"/>
          <w:rtl/>
        </w:rPr>
        <w:t>أرخص من المرجعي بـ${mpct(1 - rr)}٪ 🟢</w:t>
      </w:r>
    </w:p>
    <w:p>
      <w:pPr>
        <w:bidi/>
        <w:spacing w:after="20"/>
        <w:jc w:val="right"/>
      </w:pPr>
      <w:r>
        <w:rPr>
          <w:rFonts w:ascii="Tahoma" w:hAnsi="Tahoma" w:cs="Tahoma"/>
          <w:b w:val="0"/>
          <w:color w:val="626D74"/>
          <w:sz w:val="18"/>
          <w:rtl/>
        </w:rPr>
        <w:t>[UI.13.148.1] السياق: 13-guide-mission.js سطر 148</w:t>
      </w:r>
    </w:p>
    <w:p>
      <w:pPr>
        <w:bidi/>
        <w:spacing w:after="160"/>
        <w:jc w:val="right"/>
      </w:pPr>
      <w:r>
        <w:rPr>
          <w:rFonts w:ascii="Tahoma" w:hAnsi="Tahoma" w:cs="Tahoma"/>
          <w:b w:val="0"/>
          <w:rtl/>
        </w:rPr>
        <w:t>انظر إلى بطاقة &lt;b&gt;${GD[g].name}&lt;/b&gt;: سعرها اليوم ${f1(price)} والسعر المرجعي (العادي) ${f1(ref)}، فهي ${tag}.${so ?</w:t>
      </w:r>
    </w:p>
    <w:p>
      <w:pPr>
        <w:bidi/>
        <w:spacing w:after="20"/>
        <w:jc w:val="right"/>
      </w:pPr>
      <w:r>
        <w:rPr>
          <w:rFonts w:ascii="Tahoma" w:hAnsi="Tahoma" w:cs="Tahoma"/>
          <w:b w:val="0"/>
          <w:color w:val="626D74"/>
          <w:sz w:val="18"/>
          <w:rtl/>
        </w:rPr>
        <w:t>[UI.13.148.2] السياق: 13-guide-mission.js سطر 148</w:t>
      </w:r>
    </w:p>
    <w:p>
      <w:pPr>
        <w:bidi/>
        <w:spacing w:after="160"/>
        <w:jc w:val="right"/>
      </w:pPr>
      <w:r>
        <w:rPr>
          <w:rFonts w:ascii="Tahoma" w:hAnsi="Tahoma" w:cs="Tahoma"/>
          <w:b w:val="0"/>
          <w:rtl/>
        </w:rPr>
        <w:t>: ''} اضغط البطاقة لتقرأ تفاصيلها.</w:t>
      </w:r>
    </w:p>
    <w:p>
      <w:pPr>
        <w:bidi/>
        <w:spacing w:after="20"/>
        <w:jc w:val="right"/>
      </w:pPr>
      <w:r>
        <w:rPr>
          <w:rFonts w:ascii="Tahoma" w:hAnsi="Tahoma" w:cs="Tahoma"/>
          <w:b w:val="0"/>
          <w:color w:val="626D74"/>
          <w:sz w:val="18"/>
          <w:rtl/>
        </w:rPr>
        <w:t>[UI.13.149.1] السياق: 13-guide-mission.js سطر 149</w:t>
      </w:r>
    </w:p>
    <w:p>
      <w:pPr>
        <w:bidi/>
        <w:spacing w:after="160"/>
        <w:jc w:val="right"/>
      </w:pPr>
      <w:r>
        <w:rPr>
          <w:rFonts w:ascii="Tahoma" w:hAnsi="Tahoma" w:cs="Tahoma"/>
          <w:b w:val="0"/>
          <w:rtl/>
        </w:rPr>
        <w:t>, q, read: rmsg, act: `والآن اضغط «اشترِ ${q}».` }, why:</w:t>
      </w:r>
    </w:p>
    <w:p>
      <w:pPr>
        <w:bidi/>
        <w:spacing w:after="20"/>
        <w:jc w:val="right"/>
      </w:pPr>
      <w:r>
        <w:rPr>
          <w:rFonts w:ascii="Tahoma" w:hAnsi="Tahoma" w:cs="Tahoma"/>
          <w:b w:val="0"/>
          <w:color w:val="626D74"/>
          <w:sz w:val="18"/>
          <w:rtl/>
        </w:rPr>
        <w:t>[UI.13.151.1] السياق: 13-guide-mission.js سطر 151</w:t>
      </w:r>
    </w:p>
    <w:p>
      <w:pPr>
        <w:bidi/>
        <w:spacing w:after="160"/>
        <w:jc w:val="right"/>
      </w:pPr>
      <w:r>
        <w:rPr>
          <w:rFonts w:ascii="Tahoma" w:hAnsi="Tahoma" w:cs="Tahoma"/>
          <w:b w:val="0"/>
          <w:rtl/>
        </w:rPr>
        <w:t>التمرين في &lt;b&gt;${CD[rs.home].name}&lt;/b&gt;: عُد إلى ${cityName(back)} وكرّر صفقاتك الصغيرة هناك.</w:t>
      </w:r>
    </w:p>
    <w:p>
      <w:pPr>
        <w:bidi/>
        <w:spacing w:after="20"/>
        <w:jc w:val="right"/>
      </w:pPr>
      <w:r>
        <w:rPr>
          <w:rFonts w:ascii="Tahoma" w:hAnsi="Tahoma" w:cs="Tahoma"/>
          <w:b w:val="0"/>
          <w:color w:val="626D74"/>
          <w:sz w:val="18"/>
          <w:rtl/>
        </w:rPr>
        <w:t>[UI.13.151.2] السياق: 13-guide-mission.js سطر 151</w:t>
      </w:r>
    </w:p>
    <w:p>
      <w:pPr>
        <w:bidi/>
        <w:spacing w:after="160"/>
        <w:jc w:val="right"/>
      </w:pPr>
      <w:r>
        <w:rPr>
          <w:rFonts w:ascii="Tahoma" w:hAnsi="Tahoma" w:cs="Tahoma"/>
          <w:b w:val="0"/>
          <w:rtl/>
        </w:rPr>
        <w:t>نتقن السوق القريب أولاً قبل أن نغامر بعيداً.</w:t>
      </w:r>
    </w:p>
    <w:p>
      <w:pPr>
        <w:bidi/>
        <w:spacing w:after="20"/>
        <w:jc w:val="right"/>
      </w:pPr>
      <w:r>
        <w:rPr>
          <w:rFonts w:ascii="Tahoma" w:hAnsi="Tahoma" w:cs="Tahoma"/>
          <w:b w:val="0"/>
          <w:color w:val="626D74"/>
          <w:sz w:val="18"/>
          <w:rtl/>
        </w:rPr>
        <w:t>[UI.13.151.3] السياق: 13-guide-mission.js سطر 151</w:t>
      </w:r>
    </w:p>
    <w:p>
      <w:pPr>
        <w:bidi/>
        <w:spacing w:after="160"/>
        <w:jc w:val="right"/>
      </w:pPr>
      <w:r>
        <w:rPr>
          <w:rFonts w:ascii="Tahoma" w:hAnsi="Tahoma" w:cs="Tahoma"/>
          <w:b w:val="0"/>
          <w:rtl/>
        </w:rPr>
        <w:t>🐪 عُد إلى ${cityName(back)}</w:t>
      </w:r>
    </w:p>
    <w:p>
      <w:pPr>
        <w:bidi/>
        <w:spacing w:after="20"/>
        <w:jc w:val="right"/>
      </w:pPr>
      <w:r>
        <w:rPr>
          <w:rFonts w:ascii="Tahoma" w:hAnsi="Tahoma" w:cs="Tahoma"/>
          <w:b w:val="0"/>
          <w:color w:val="626D74"/>
          <w:sz w:val="18"/>
          <w:rtl/>
        </w:rPr>
        <w:t>[UI.13.154.1] السياق: 13-guide-mission.js سطر 154</w:t>
      </w:r>
    </w:p>
    <w:p>
      <w:pPr>
        <w:bidi/>
        <w:spacing w:after="160"/>
        <w:jc w:val="right"/>
      </w:pPr>
      <w:r>
        <w:rPr>
          <w:rFonts w:ascii="Tahoma" w:hAnsi="Tahoma" w:cs="Tahoma"/>
          <w:b w:val="0"/>
          <w:rtl/>
        </w:rPr>
        <w:t>تعرّف على سوق &lt;b&gt;${cityName(un)}&lt;/b&gt; الذي لم تزره بعد؛ نفوذك في بلدك يبدأ بمعرفة كل أسواقها.</w:t>
      </w:r>
    </w:p>
    <w:p>
      <w:pPr>
        <w:bidi/>
        <w:spacing w:after="20"/>
        <w:jc w:val="right"/>
      </w:pPr>
      <w:r>
        <w:rPr>
          <w:rFonts w:ascii="Tahoma" w:hAnsi="Tahoma" w:cs="Tahoma"/>
          <w:b w:val="0"/>
          <w:color w:val="626D74"/>
          <w:sz w:val="18"/>
          <w:rtl/>
        </w:rPr>
        <w:t>[UI.13.154.2] السياق: 13-guide-mission.js سطر 154</w:t>
      </w:r>
    </w:p>
    <w:p>
      <w:pPr>
        <w:bidi/>
        <w:spacing w:after="160"/>
        <w:jc w:val="right"/>
      </w:pPr>
      <w:r>
        <w:rPr>
          <w:rFonts w:ascii="Tahoma" w:hAnsi="Tahoma" w:cs="Tahoma"/>
          <w:b w:val="0"/>
          <w:rtl/>
        </w:rPr>
        <w:t>السفر إلى بقية الدول يُفتح بعد أن تزور أسواق بلدك وتبلغ فيها نفوذاً.</w:t>
      </w:r>
    </w:p>
    <w:p>
      <w:pPr>
        <w:bidi/>
        <w:spacing w:after="20"/>
        <w:jc w:val="right"/>
      </w:pPr>
      <w:r>
        <w:rPr>
          <w:rFonts w:ascii="Tahoma" w:hAnsi="Tahoma" w:cs="Tahoma"/>
          <w:b w:val="0"/>
          <w:color w:val="626D74"/>
          <w:sz w:val="18"/>
          <w:rtl/>
        </w:rPr>
        <w:t>[UI.13.159.1] السياق: 13-guide-mission.js سطر 159</w:t>
      </w:r>
    </w:p>
    <w:p>
      <w:pPr>
        <w:bidi/>
        <w:spacing w:after="160"/>
        <w:jc w:val="right"/>
      </w:pPr>
      <w:r>
        <w:rPr>
          <w:rFonts w:ascii="Tahoma" w:hAnsi="Tahoma" w:cs="Tahoma"/>
          <w:b w:val="0"/>
          <w:rtl/>
        </w:rPr>
        <w:t>لا أرى صفقة مجدية في أسواق بلدك اليوم (أعلى هامش ${mpct(d.pct)}٪). الأسعار تتحرك كل يوم، فانتظر يوماً.</w:t>
      </w:r>
    </w:p>
    <w:p>
      <w:pPr>
        <w:bidi/>
        <w:spacing w:after="20"/>
        <w:jc w:val="right"/>
      </w:pPr>
      <w:r>
        <w:rPr>
          <w:rFonts w:ascii="Tahoma" w:hAnsi="Tahoma" w:cs="Tahoma"/>
          <w:b w:val="0"/>
          <w:color w:val="626D74"/>
          <w:sz w:val="18"/>
          <w:rtl/>
        </w:rPr>
        <w:t>[UI.13.159.2] السياق: 13-guide-mission.js سطر 159</w:t>
      </w:r>
    </w:p>
    <w:p>
      <w:pPr>
        <w:bidi/>
        <w:spacing w:after="160"/>
        <w:jc w:val="right"/>
      </w:pPr>
      <w:r>
        <w:rPr>
          <w:rFonts w:ascii="Tahoma" w:hAnsi="Tahoma" w:cs="Tahoma"/>
          <w:b w:val="0"/>
          <w:rtl/>
        </w:rPr>
        <w:t>التاجر الصبور لا يشتري إلا إذا كان الهامش يستحق العناء.</w:t>
      </w:r>
    </w:p>
    <w:p>
      <w:pPr>
        <w:bidi/>
        <w:spacing w:after="20"/>
        <w:jc w:val="right"/>
      </w:pPr>
      <w:r>
        <w:rPr>
          <w:rFonts w:ascii="Tahoma" w:hAnsi="Tahoma" w:cs="Tahoma"/>
          <w:b w:val="0"/>
          <w:color w:val="626D74"/>
          <w:sz w:val="18"/>
          <w:rtl/>
        </w:rPr>
        <w:t>[UI.13.162.1] السياق: 13-guide-mission.js سطر 162</w:t>
      </w:r>
    </w:p>
    <w:p>
      <w:pPr>
        <w:bidi/>
        <w:spacing w:after="160"/>
        <w:jc w:val="right"/>
      </w:pPr>
      <w:r>
        <w:rPr>
          <w:rFonts w:ascii="Tahoma" w:hAnsi="Tahoma" w:cs="Tahoma"/>
          <w:b w:val="0"/>
          <w:rtl/>
        </w:rPr>
        <w:t>لا صفقة رابحة من هنا اليوم. جرّب سوق &lt;b&gt;${cityName(nx)}&lt;/b&gt;؛ لكل سوق أسعاره وقد تجد فيه فرصتك.</w:t>
      </w:r>
    </w:p>
    <w:p>
      <w:pPr>
        <w:bidi/>
        <w:spacing w:after="20"/>
        <w:jc w:val="right"/>
      </w:pPr>
      <w:r>
        <w:rPr>
          <w:rFonts w:ascii="Tahoma" w:hAnsi="Tahoma" w:cs="Tahoma"/>
          <w:b w:val="0"/>
          <w:color w:val="626D74"/>
          <w:sz w:val="18"/>
          <w:rtl/>
        </w:rPr>
        <w:t>[UI.13.162.2] السياق: 13-guide-mission.js سطر 162</w:t>
      </w:r>
    </w:p>
    <w:p>
      <w:pPr>
        <w:bidi/>
        <w:spacing w:after="160"/>
        <w:jc w:val="right"/>
      </w:pPr>
      <w:r>
        <w:rPr>
          <w:rFonts w:ascii="Tahoma" w:hAnsi="Tahoma" w:cs="Tahoma"/>
          <w:b w:val="0"/>
          <w:rtl/>
        </w:rPr>
        <w:t>🐪 انتقل إلى ${cityName(nx)}</w:t>
      </w:r>
    </w:p>
    <w:p>
      <w:pPr>
        <w:bidi/>
        <w:spacing w:after="20"/>
        <w:jc w:val="right"/>
      </w:pPr>
      <w:r>
        <w:rPr>
          <w:rFonts w:ascii="Tahoma" w:hAnsi="Tahoma" w:cs="Tahoma"/>
          <w:b w:val="0"/>
          <w:color w:val="626D74"/>
          <w:sz w:val="18"/>
          <w:rtl/>
        </w:rPr>
        <w:t>[UI.13.164.1] السياق: 13-guide-mission.js سطر 164</w:t>
      </w:r>
    </w:p>
    <w:p>
      <w:pPr>
        <w:bidi/>
        <w:spacing w:after="160"/>
        <w:jc w:val="right"/>
      </w:pPr>
      <w:r>
        <w:rPr>
          <w:rFonts w:ascii="Tahoma" w:hAnsi="Tahoma" w:cs="Tahoma"/>
          <w:b w:val="0"/>
          <w:rtl/>
        </w:rPr>
        <w:t>لا أرى صفقة رابحة من هذه المدينة اليوم. انتظر يوماً لتتغير الأسعار أو انتقل لمدينة أخرى.</w:t>
      </w:r>
    </w:p>
    <w:p>
      <w:pPr>
        <w:bidi/>
        <w:spacing w:after="20"/>
        <w:jc w:val="right"/>
      </w:pPr>
      <w:r>
        <w:rPr>
          <w:rFonts w:ascii="Tahoma" w:hAnsi="Tahoma" w:cs="Tahoma"/>
          <w:b w:val="0"/>
          <w:color w:val="626D74"/>
          <w:sz w:val="18"/>
          <w:rtl/>
        </w:rPr>
        <w:t>[UI.13.165.1] السياق: 13-guide-mission.js سطر 165</w:t>
      </w:r>
    </w:p>
    <w:p>
      <w:pPr>
        <w:bidi/>
        <w:spacing w:after="160"/>
        <w:jc w:val="right"/>
      </w:pPr>
      <w:r>
        <w:rPr>
          <w:rFonts w:ascii="Tahoma" w:hAnsi="Tahoma" w:cs="Tahoma"/>
          <w:b w:val="0"/>
          <w:rtl/>
        </w:rPr>
        <w:t>لا صفقة بهامش ${mpct(MIN_MARGIN)}٪ أو أكثر اليوم؛ هذه أعلى ما عندي (${mpct(d.pct)}٪). جرّبها أو انتظر يوماً.</w:t>
      </w:r>
    </w:p>
    <w:p>
      <w:pPr>
        <w:bidi/>
        <w:spacing w:after="20"/>
        <w:jc w:val="right"/>
      </w:pPr>
      <w:r>
        <w:rPr>
          <w:rFonts w:ascii="Tahoma" w:hAnsi="Tahoma" w:cs="Tahoma"/>
          <w:b w:val="0"/>
          <w:color w:val="626D74"/>
          <w:sz w:val="18"/>
          <w:rtl/>
        </w:rPr>
        <w:t>[UI.13.167.1] السياق: 13-guide-mission.js سطر 167</w:t>
      </w:r>
    </w:p>
    <w:p>
      <w:pPr>
        <w:bidi/>
        <w:spacing w:after="160"/>
        <w:jc w:val="right"/>
      </w:pPr>
      <w:r>
        <w:rPr>
          <w:rFonts w:ascii="Tahoma" w:hAnsi="Tahoma" w:cs="Tahoma"/>
          <w:b w:val="0"/>
          <w:rtl/>
        </w:rPr>
        <w:t>صفقة &lt;b&gt;إلى دولة أخرى&lt;/b&gt; (الجمارك محسوبة):</w:t>
      </w:r>
    </w:p>
    <w:p>
      <w:pPr>
        <w:bidi/>
        <w:spacing w:after="20"/>
        <w:jc w:val="right"/>
      </w:pPr>
      <w:r>
        <w:rPr>
          <w:rFonts w:ascii="Tahoma" w:hAnsi="Tahoma" w:cs="Tahoma"/>
          <w:b w:val="0"/>
          <w:color w:val="626D74"/>
          <w:sz w:val="18"/>
          <w:rtl/>
        </w:rPr>
        <w:t>[UI.13.172.1] السياق: 13-guide-mission.js سطر 172</w:t>
      </w:r>
    </w:p>
    <w:p>
      <w:pPr>
        <w:bidi/>
        <w:spacing w:after="160"/>
        <w:jc w:val="right"/>
      </w:pPr>
      <w:r>
        <w:rPr>
          <w:rFonts w:ascii="Tahoma" w:hAnsi="Tahoma" w:cs="Tahoma"/>
          <w:b w:val="0"/>
          <w:rtl/>
        </w:rPr>
        <w:t>صفقات رابحة${rs.home ? ' في ' + CD[rs.home].name : ''}: ${Math.min(rs.w, rs.k)} من ${rs.k}</w:t>
      </w:r>
    </w:p>
    <w:p>
      <w:pPr>
        <w:bidi/>
        <w:spacing w:after="20"/>
        <w:jc w:val="right"/>
      </w:pPr>
      <w:r>
        <w:rPr>
          <w:rFonts w:ascii="Tahoma" w:hAnsi="Tahoma" w:cs="Tahoma"/>
          <w:b w:val="0"/>
          <w:color w:val="626D74"/>
          <w:sz w:val="18"/>
          <w:rtl/>
        </w:rPr>
        <w:t>[UI.13.172.2] السياق: 13-guide-mission.js سطر 172</w:t>
      </w:r>
    </w:p>
    <w:p>
      <w:pPr>
        <w:bidi/>
        <w:spacing w:after="160"/>
        <w:jc w:val="right"/>
      </w:pPr>
      <w:r>
        <w:rPr>
          <w:rFonts w:ascii="Tahoma" w:hAnsi="Tahoma" w:cs="Tahoma"/>
          <w:b w:val="0"/>
          <w:rtl/>
        </w:rPr>
        <w:t>رصيدك ${fmt(Math.round(g))} من ${fmt(rs.gold)} ريال</w:t>
      </w:r>
    </w:p>
    <w:p>
      <w:pPr>
        <w:bidi/>
        <w:spacing w:after="20"/>
        <w:jc w:val="right"/>
      </w:pPr>
      <w:r>
        <w:rPr>
          <w:rFonts w:ascii="Tahoma" w:hAnsi="Tahoma" w:cs="Tahoma"/>
          <w:b w:val="0"/>
          <w:color w:val="626D74"/>
          <w:sz w:val="18"/>
          <w:rtl/>
        </w:rPr>
        <w:t>[UI.13.172.3] السياق: 13-guide-mission.js سطر 172</w:t>
      </w:r>
    </w:p>
    <w:p>
      <w:pPr>
        <w:bidi/>
        <w:spacing w:after="160"/>
        <w:jc w:val="right"/>
      </w:pPr>
      <w:r>
        <w:rPr>
          <w:rFonts w:ascii="Tahoma" w:hAnsi="Tahoma" w:cs="Tahoma"/>
          <w:b w:val="0"/>
          <w:rtl/>
        </w:rPr>
        <w:t>}${rs.infl &amp;&amp; !S.learn.abroad ? (() =&gt; { const hs = E.homeStatus(S); return row(hs.seen &gt;= hs.total, `زيارة كل أسواق ${CD[hs.home].name}: ${hs.seen} من ${hs.total}`) + row(hs.infl &gt;= hs.need, `نفوذك في ${CD[hs.home].name} (مبيعاتك فيها): ${fmt(Math.min(hs.infl, hs.need))} من ${fmt(hs.need)} ريال`); })() :</w:t>
      </w:r>
    </w:p>
    <w:p>
      <w:pPr>
        <w:bidi/>
        <w:spacing w:after="20"/>
        <w:jc w:val="right"/>
      </w:pPr>
      <w:r>
        <w:rPr>
          <w:rFonts w:ascii="Tahoma" w:hAnsi="Tahoma" w:cs="Tahoma"/>
          <w:b w:val="0"/>
          <w:color w:val="626D74"/>
          <w:sz w:val="18"/>
          <w:rtl/>
        </w:rPr>
        <w:t>[UI.13.182.1] السياق: 13-guide-mission.js سطر 182</w:t>
      </w:r>
    </w:p>
    <w:p>
      <w:pPr>
        <w:bidi/>
        <w:spacing w:after="160"/>
        <w:jc w:val="right"/>
      </w:pPr>
      <w:r>
        <w:rPr>
          <w:rFonts w:ascii="Tahoma" w:hAnsi="Tahoma" w:cs="Tahoma"/>
          <w:b w:val="0"/>
          <w:rtl/>
        </w:rPr>
        <w:t>الآن دورك: اشترِ حيث ترخص السلعة وبِعها حيث تغلو، وتنقّل بين الأسواق كما تحب. أنا أراقب وأحسب لك التقدّم.</w:t>
      </w:r>
    </w:p>
    <w:p>
      <w:pPr>
        <w:bidi/>
        <w:spacing w:after="20"/>
        <w:jc w:val="right"/>
      </w:pPr>
      <w:r>
        <w:rPr>
          <w:rFonts w:ascii="Tahoma" w:hAnsi="Tahoma" w:cs="Tahoma"/>
          <w:b w:val="0"/>
          <w:color w:val="626D74"/>
          <w:sz w:val="18"/>
          <w:rtl/>
        </w:rPr>
        <w:t>[UI.13.182.2] السياق: 13-guide-mission.js سطر 182</w:t>
      </w:r>
    </w:p>
    <w:p>
      <w:pPr>
        <w:bidi/>
        <w:spacing w:after="160"/>
        <w:jc w:val="right"/>
      </w:pPr>
      <w:r>
        <w:rPr>
          <w:rFonts w:ascii="Tahoma" w:hAnsi="Tahoma" w:cs="Tahoma"/>
          <w:b w:val="0"/>
          <w:rtl/>
        </w:rPr>
        <w:t>جرّب بنفسك هذه المهمة. إن احترتَ اضغط «ساعدني» فأريك الخطوة التالية.</w:t>
      </w:r>
    </w:p>
    <w:p>
      <w:pPr>
        <w:bidi/>
        <w:spacing w:after="20"/>
        <w:jc w:val="right"/>
      </w:pPr>
      <w:r>
        <w:rPr>
          <w:rFonts w:ascii="Tahoma" w:hAnsi="Tahoma" w:cs="Tahoma"/>
          <w:b w:val="0"/>
          <w:color w:val="626D74"/>
          <w:sz w:val="18"/>
          <w:rtl/>
        </w:rPr>
        <w:t>[UI.13.183.1] السياق: 13-guide-mission.js سطر 183</w:t>
      </w:r>
    </w:p>
    <w:p>
      <w:pPr>
        <w:bidi/>
        <w:spacing w:after="160"/>
        <w:jc w:val="right"/>
      </w:pPr>
      <w:r>
        <w:rPr>
          <w:rFonts w:ascii="Tahoma" w:hAnsi="Tahoma" w:cs="Tahoma"/>
          <w:b w:val="0"/>
          <w:rtl/>
        </w:rPr>
        <w:t>&lt;div class="card mission free${cp ? ' compact' : ''}" id="mission"&gt;&lt;div class="msay"&gt;${mentorAv('teach')}&lt;div style="flex:1;min-width:0"&gt;&lt;b&gt;عمّ سالم&lt;/b&gt; &lt;span class="small muted"&gt;· ${rest ? 'تمرين حر قبل المستوى ' + (lv.rest.n + 1) : 'مهمة المستوى ' + lv.n + ': ' + lv.title}&lt;/span&gt;&lt;div class="bub"&gt;${msg}&lt;/div&gt;&lt;/div&gt;&lt;/div&gt;${cp ? '' : (rest ? restHTML(lv.rest) : goalsHTML(lv))}&lt;div class="row" style="margin-top:8px"&gt;&lt;button class="btn" data-act="mhelp"&gt;💡 ساعدني في الخطوة التالية&lt;/button&gt;${rest ? '&lt;button class="btn ghost sm" data-act="restskip"&gt;أنا جاهز للدرس التالي&lt;/button&gt;' : ''}&lt;/div&gt;&lt;/div&gt;</w:t>
      </w:r>
    </w:p>
    <w:p>
      <w:pPr>
        <w:bidi/>
        <w:spacing w:after="20"/>
        <w:jc w:val="right"/>
      </w:pPr>
      <w:r>
        <w:rPr>
          <w:rFonts w:ascii="Tahoma" w:hAnsi="Tahoma" w:cs="Tahoma"/>
          <w:b w:val="0"/>
          <w:color w:val="626D74"/>
          <w:sz w:val="18"/>
          <w:rtl/>
        </w:rPr>
        <w:t>[UI.13.189.1] السياق: 13-guide-mission.js سطر 189</w:t>
      </w:r>
    </w:p>
    <w:p>
      <w:pPr>
        <w:bidi/>
        <w:spacing w:after="160"/>
        <w:jc w:val="right"/>
      </w:pPr>
      <w:r>
        <w:rPr>
          <w:rFonts w:ascii="Tahoma" w:hAnsi="Tahoma" w:cs="Tahoma"/>
          <w:b w:val="0"/>
          <w:rtl/>
        </w:rPr>
        <w:t>&lt;button class="btn ghost sm" data-act="mrun"&gt;نفّذ عنّي&lt;/button&gt;</w:t>
      </w:r>
    </w:p>
    <w:p>
      <w:pPr>
        <w:bidi/>
        <w:spacing w:after="20"/>
        <w:jc w:val="right"/>
      </w:pPr>
      <w:r>
        <w:rPr>
          <w:rFonts w:ascii="Tahoma" w:hAnsi="Tahoma" w:cs="Tahoma"/>
          <w:b w:val="0"/>
          <w:color w:val="626D74"/>
          <w:sz w:val="18"/>
          <w:rtl/>
        </w:rPr>
        <w:t>[UI.13.190.1] السياق: 13-guide-mission.js سطر 190</w:t>
      </w:r>
    </w:p>
    <w:p>
      <w:pPr>
        <w:bidi/>
        <w:spacing w:after="160"/>
        <w:jc w:val="right"/>
      </w:pPr>
      <w:r>
        <w:rPr>
          <w:rFonts w:ascii="Tahoma" w:hAnsi="Tahoma" w:cs="Tahoma"/>
          <w:b w:val="0"/>
          <w:rtl/>
        </w:rPr>
        <w:t>&lt;div class="card mission compact" id="mission"&gt;&lt;div class="msay"&gt;${mentorAv('teach')}&lt;div style="flex:1;min-width:0"&gt;&lt;b&gt;عمّ سالم&lt;/b&gt; &lt;span class="small muted"&gt;· ${lv.rest ? 'تمرين قبل المستوى ' + (lv.rest.n + 1) : 'مهمة المستوى ' + lv.n}&lt;/span&gt;&lt;div class="bub"&gt;${msg}&lt;/div&gt;&lt;/div&gt;&lt;/div&gt;${btn}&lt;/div&gt;</w:t>
      </w:r>
    </w:p>
    <w:p>
      <w:pPr>
        <w:bidi/>
        <w:spacing w:after="20"/>
        <w:jc w:val="right"/>
      </w:pPr>
      <w:r>
        <w:rPr>
          <w:rFonts w:ascii="Tahoma" w:hAnsi="Tahoma" w:cs="Tahoma"/>
          <w:b w:val="0"/>
          <w:color w:val="626D74"/>
          <w:sz w:val="18"/>
          <w:rtl/>
        </w:rPr>
        <w:t>[UI.13.191.1] السياق: 13-guide-mission.js سطر 191</w:t>
      </w:r>
    </w:p>
    <w:p>
      <w:pPr>
        <w:bidi/>
        <w:spacing w:after="160"/>
        <w:jc w:val="right"/>
      </w:pPr>
      <w:r>
        <w:rPr>
          <w:rFonts w:ascii="Tahoma" w:hAnsi="Tahoma" w:cs="Tahoma"/>
          <w:b w:val="0"/>
          <w:rtl/>
        </w:rPr>
        <w:t>&lt;div class="card mission" id="mission"&gt;&lt;div class="msay"&gt;${mentorAv('teach')}&lt;div style="flex:1;min-width:0"&gt;&lt;b&gt;عمّ سالم&lt;/b&gt; &lt;span class="small muted"&gt;· ${lv.rest ? 'تمرين قبل المستوى ' + (lv.rest.n + 1) : 'مهمة المستوى ' + lv.n + ': ' + lv.title}&lt;/span&gt;&lt;div class="bub"&gt;${msg}&lt;/div&gt;${st.why ?</w:t>
      </w:r>
    </w:p>
    <w:p>
      <w:pPr>
        <w:bidi/>
        <w:spacing w:after="20"/>
        <w:jc w:val="right"/>
      </w:pPr>
      <w:r>
        <w:rPr>
          <w:rFonts w:ascii="Tahoma" w:hAnsi="Tahoma" w:cs="Tahoma"/>
          <w:b w:val="0"/>
          <w:color w:val="626D74"/>
          <w:sz w:val="18"/>
          <w:rtl/>
        </w:rPr>
        <w:t>[UI.13.191.2] السياق: 13-guide-mission.js سطر 191</w:t>
      </w:r>
    </w:p>
    <w:p>
      <w:pPr>
        <w:bidi/>
        <w:spacing w:after="160"/>
        <w:jc w:val="right"/>
      </w:pPr>
      <w:r>
        <w:rPr>
          <w:rFonts w:ascii="Tahoma" w:hAnsi="Tahoma" w:cs="Tahoma"/>
          <w:b w:val="0"/>
          <w:rtl/>
        </w:rPr>
        <w:t>: ''}&lt;/div&gt;&lt;/div&gt;${lv.rest ? restHTML(lv.rest) : goalsHTML(lv)}${btn}${lv.rest ? '&lt;button class="btn ghost sm" data-act="restskip"&gt;أنا جاهز للدرس التالي&lt;/button&gt;' : ''}${lv.mode === 'guide' ?</w:t>
      </w:r>
    </w:p>
    <w:p>
      <w:pPr>
        <w:bidi/>
        <w:spacing w:after="80"/>
        <w:jc w:val="right"/>
      </w:pPr>
      <w:r>
        <w:rPr>
          <w:rFonts w:ascii="Tahoma" w:hAnsi="Tahoma" w:cs="Tahoma"/>
          <w:b/>
          <w:color w:val="B98A43"/>
          <w:sz w:val="24"/>
          <w:rtl/>
        </w:rPr>
        <w:t>═══ انتهت الدفعة 17 ═══</w:t>
      </w:r>
    </w:p>
    <w:p>
      <w:r>
        <w:br w:type="page"/>
      </w:r>
    </w:p>
    <w:p>
      <w:pPr>
        <w:bidi/>
        <w:spacing w:after="200"/>
        <w:jc w:val="right"/>
      </w:pPr>
      <w:r>
        <w:rPr>
          <w:rFonts w:ascii="Tahoma" w:hAnsi="Tahoma" w:cs="Tahoma"/>
          <w:b/>
          <w:color w:val="B98A43"/>
          <w:sz w:val="24"/>
          <w:rtl/>
        </w:rPr>
        <w:t>═══ ابدأ الدفعة 18 من 21: نصوص دفتر عمّ سالم في الواجهة ═══</w:t>
      </w:r>
    </w:p>
    <w:p>
      <w:pPr>
        <w:bidi/>
        <w:spacing w:after="20"/>
        <w:jc w:val="right"/>
      </w:pPr>
      <w:r>
        <w:rPr>
          <w:rFonts w:ascii="Tahoma" w:hAnsi="Tahoma" w:cs="Tahoma"/>
          <w:b w:val="0"/>
          <w:color w:val="626D74"/>
          <w:sz w:val="18"/>
          <w:rtl/>
        </w:rPr>
        <w:t>[UI.14.10.1] السياق: 14-salem-notebook.js سطر 10</w:t>
      </w:r>
    </w:p>
    <w:p>
      <w:pPr>
        <w:bidi/>
        <w:spacing w:after="160"/>
        <w:jc w:val="right"/>
      </w:pPr>
      <w:r>
        <w:rPr>
          <w:rFonts w:ascii="Tahoma" w:hAnsi="Tahoma" w:cs="Tahoma"/>
          <w:b w:val="0"/>
          <w:rtl/>
        </w:rPr>
        <w:t>&lt;div class="small muted" style="padding:6px 0"&gt;لا مهمة جديدة الآن. استشر عمّ سالم من تبويب «اسألني».&lt;/div&gt;</w:t>
      </w:r>
    </w:p>
    <w:p>
      <w:pPr>
        <w:bidi/>
        <w:spacing w:after="20"/>
        <w:jc w:val="right"/>
      </w:pPr>
      <w:r>
        <w:rPr>
          <w:rFonts w:ascii="Tahoma" w:hAnsi="Tahoma" w:cs="Tahoma"/>
          <w:b w:val="0"/>
          <w:color w:val="626D74"/>
          <w:sz w:val="18"/>
          <w:rtl/>
        </w:rPr>
        <w:t>[UI.14.11.1] السياق: 14-salem-notebook.js سطر 11</w:t>
      </w:r>
    </w:p>
    <w:p>
      <w:pPr>
        <w:bidi/>
        <w:spacing w:after="160"/>
        <w:jc w:val="right"/>
      </w:pPr>
      <w:r>
        <w:rPr>
          <w:rFonts w:ascii="Tahoma" w:hAnsi="Tahoma" w:cs="Tahoma"/>
          <w:b w:val="0"/>
          <w:rtl/>
        </w:rPr>
        <w:t>&lt;div class="card"&gt;&lt;b&gt;أهداف المستوى ${lv.n}: ${lv.title}&lt;/b&gt;${goalsHTML(lv)}&lt;/div&gt;</w:t>
      </w:r>
    </w:p>
    <w:p>
      <w:pPr>
        <w:bidi/>
        <w:spacing w:after="20"/>
        <w:jc w:val="right"/>
      </w:pPr>
      <w:r>
        <w:rPr>
          <w:rFonts w:ascii="Tahoma" w:hAnsi="Tahoma" w:cs="Tahoma"/>
          <w:b w:val="0"/>
          <w:color w:val="626D74"/>
          <w:sz w:val="18"/>
          <w:rtl/>
        </w:rPr>
        <w:t>[UI.14.12.1] السياق: 14-salem-notebook.js سطر 12</w:t>
      </w:r>
    </w:p>
    <w:p>
      <w:pPr>
        <w:bidi/>
        <w:spacing w:after="160"/>
        <w:jc w:val="right"/>
      </w:pPr>
      <w:r>
        <w:rPr>
          <w:rFonts w:ascii="Tahoma" w:hAnsi="Tahoma" w:cs="Tahoma"/>
          <w:b w:val="0"/>
          <w:rtl/>
        </w:rPr>
        <w:t>&lt;div class="card"&gt;&lt;b&gt;دَين جدّك للحاج صالح&lt;/b&gt;&lt;div class="small"&gt;متبقٍّ &lt;b class="num"&gt;${fmt(Math.round(d.left))}&lt;/b&gt; من &lt;b class="num"&gt;${fmt(d.amt0)}&lt;/b&gt; ريال&lt;/div&gt;${bar(d.amt0 - d.left, d.amt0, 'gold')}&lt;/div&gt;</w:t>
      </w:r>
    </w:p>
    <w:p>
      <w:pPr>
        <w:bidi/>
        <w:spacing w:after="20"/>
        <w:jc w:val="right"/>
      </w:pPr>
      <w:r>
        <w:rPr>
          <w:rFonts w:ascii="Tahoma" w:hAnsi="Tahoma" w:cs="Tahoma"/>
          <w:b w:val="0"/>
          <w:color w:val="626D74"/>
          <w:sz w:val="18"/>
          <w:rtl/>
        </w:rPr>
        <w:t>[UI.14.14.1] السياق: 14-salem-notebook.js سطر 14</w:t>
      </w:r>
    </w:p>
    <w:p>
      <w:pPr>
        <w:bidi/>
        <w:spacing w:after="160"/>
        <w:jc w:val="right"/>
      </w:pPr>
      <w:r>
        <w:rPr>
          <w:rFonts w:ascii="Tahoma" w:hAnsi="Tahoma" w:cs="Tahoma"/>
          <w:b w:val="0"/>
          <w:rtl/>
        </w:rPr>
        <w:t>&lt;h3 style="margin:10px 0 4px"&gt;مهام الحكايات&lt;/h3&gt;</w:t>
      </w:r>
    </w:p>
    <w:p>
      <w:pPr>
        <w:bidi/>
        <w:spacing w:after="20"/>
        <w:jc w:val="right"/>
      </w:pPr>
      <w:r>
        <w:rPr>
          <w:rFonts w:ascii="Tahoma" w:hAnsi="Tahoma" w:cs="Tahoma"/>
          <w:b w:val="0"/>
          <w:color w:val="626D74"/>
          <w:sz w:val="18"/>
          <w:rtl/>
        </w:rPr>
        <w:t>[UI.14.16.1] السياق: 14-salem-notebook.js سطر 16</w:t>
      </w:r>
    </w:p>
    <w:p>
      <w:pPr>
        <w:bidi/>
        <w:spacing w:after="160"/>
        <w:jc w:val="right"/>
      </w:pPr>
      <w:r>
        <w:rPr>
          <w:rFonts w:ascii="Tahoma" w:hAnsi="Tahoma" w:cs="Tahoma"/>
          <w:b w:val="0"/>
          <w:rtl/>
        </w:rPr>
        <w:t>&lt;h3 style="margin:10px 0 4px"&gt;أتممتَها&lt;/h3&gt;</w:t>
      </w:r>
    </w:p>
    <w:p>
      <w:pPr>
        <w:bidi/>
        <w:spacing w:after="20"/>
        <w:jc w:val="right"/>
      </w:pPr>
      <w:r>
        <w:rPr>
          <w:rFonts w:ascii="Tahoma" w:hAnsi="Tahoma" w:cs="Tahoma"/>
          <w:b w:val="0"/>
          <w:color w:val="626D74"/>
          <w:sz w:val="18"/>
          <w:rtl/>
        </w:rPr>
        <w:t>[UI.14.16.2] السياق: 14-salem-notebook.js سطر 16</w:t>
      </w:r>
    </w:p>
    <w:p>
      <w:pPr>
        <w:bidi/>
        <w:spacing w:after="160"/>
        <w:jc w:val="right"/>
      </w:pPr>
      <w:r>
        <w:rPr>
          <w:rFonts w:ascii="Tahoma" w:hAnsi="Tahoma" w:cs="Tahoma"/>
          <w:b w:val="0"/>
          <w:rtl/>
        </w:rPr>
        <w:t>&lt;div class="itemrow"&gt;&lt;span&gt;${x.icon} &lt;b&gt;${x.n}. ${x.title}&lt;/b&gt;&lt;/span&gt;&lt;span class="spacer"&gt;&lt;/span&gt;&lt;span class="pill good"&gt;${ti('quest_done')} أُنجزت&lt;/span&gt;&lt;/div&gt;</w:t>
      </w:r>
    </w:p>
    <w:p>
      <w:pPr>
        <w:bidi/>
        <w:spacing w:after="20"/>
        <w:jc w:val="right"/>
      </w:pPr>
      <w:r>
        <w:rPr>
          <w:rFonts w:ascii="Tahoma" w:hAnsi="Tahoma" w:cs="Tahoma"/>
          <w:b w:val="0"/>
          <w:color w:val="626D74"/>
          <w:sz w:val="18"/>
          <w:rtl/>
        </w:rPr>
        <w:t>[UI.14.17.1] السياق: 14-salem-notebook.js سطر 17</w:t>
      </w:r>
    </w:p>
    <w:p>
      <w:pPr>
        <w:bidi/>
        <w:spacing w:after="160"/>
        <w:jc w:val="right"/>
      </w:pPr>
      <w:r>
        <w:rPr>
          <w:rFonts w:ascii="Tahoma" w:hAnsi="Tahoma" w:cs="Tahoma"/>
          <w:b w:val="0"/>
          <w:rtl/>
        </w:rPr>
        <w:t>&lt;h3 style="margin:10px 0 4px"&gt;القادمة&lt;/h3&gt;</w:t>
      </w:r>
    </w:p>
    <w:p>
      <w:pPr>
        <w:bidi/>
        <w:spacing w:after="20"/>
        <w:jc w:val="right"/>
      </w:pPr>
      <w:r>
        <w:rPr>
          <w:rFonts w:ascii="Tahoma" w:hAnsi="Tahoma" w:cs="Tahoma"/>
          <w:b w:val="0"/>
          <w:color w:val="626D74"/>
          <w:sz w:val="18"/>
          <w:rtl/>
        </w:rPr>
        <w:t>[UI.14.24.1] السياق: 14-salem-notebook.js سطر 24</w:t>
      </w:r>
    </w:p>
    <w:p>
      <w:pPr>
        <w:bidi/>
        <w:spacing w:after="160"/>
        <w:jc w:val="right"/>
      </w:pPr>
      <w:r>
        <w:rPr>
          <w:rFonts w:ascii="Tahoma" w:hAnsi="Tahoma" w:cs="Tahoma"/>
          <w:b w:val="0"/>
          <w:rtl/>
        </w:rPr>
        <w:t>من 10، أو قدّم له هدية، ليكشف ما يحب</w:t>
      </w:r>
    </w:p>
    <w:p>
      <w:pPr>
        <w:bidi/>
        <w:spacing w:after="20"/>
        <w:jc w:val="right"/>
      </w:pPr>
      <w:r>
        <w:rPr>
          <w:rFonts w:ascii="Tahoma" w:hAnsi="Tahoma" w:cs="Tahoma"/>
          <w:b w:val="0"/>
          <w:color w:val="626D74"/>
          <w:sz w:val="18"/>
          <w:rtl/>
        </w:rPr>
        <w:t>[UI.14.24.2] السياق: 14-salem-notebook.js سطر 24</w:t>
      </w:r>
    </w:p>
    <w:p>
      <w:pPr>
        <w:bidi/>
        <w:spacing w:after="160"/>
        <w:jc w:val="right"/>
      </w:pPr>
      <w:r>
        <w:rPr>
          <w:rFonts w:ascii="Tahoma" w:hAnsi="Tahoma" w:cs="Tahoma"/>
          <w:b w:val="0"/>
          <w:rtl/>
        </w:rPr>
        <w:t>من 35، أو وقّع معه عقداً، ليروي حكايته</w:t>
      </w:r>
    </w:p>
    <w:p>
      <w:pPr>
        <w:bidi/>
        <w:spacing w:after="20"/>
        <w:jc w:val="right"/>
      </w:pPr>
      <w:r>
        <w:rPr>
          <w:rFonts w:ascii="Tahoma" w:hAnsi="Tahoma" w:cs="Tahoma"/>
          <w:b w:val="0"/>
          <w:color w:val="626D74"/>
          <w:sz w:val="18"/>
          <w:rtl/>
        </w:rPr>
        <w:t>[UI.14.28.1] السياق: 14-salem-notebook.js سطر 28</w:t>
      </w:r>
    </w:p>
    <w:p>
      <w:pPr>
        <w:bidi/>
        <w:spacing w:after="160"/>
        <w:jc w:val="right"/>
      </w:pPr>
      <w:r>
        <w:rPr>
          <w:rFonts w:ascii="Tahoma" w:hAnsi="Tahoma" w:cs="Tahoma"/>
          <w:b w:val="0"/>
          <w:rtl/>
        </w:rPr>
        <w:t>&lt;span class="lnum"&gt;📜&lt;/span&gt; &lt;b&gt;لوح مغلق&lt;/b&gt;&lt;div class="small"&gt;${B.TABLETS[id].hint}&lt;/div&gt;</w:t>
      </w:r>
    </w:p>
    <w:p>
      <w:pPr>
        <w:bidi/>
        <w:spacing w:after="20"/>
        <w:jc w:val="right"/>
      </w:pPr>
      <w:r>
        <w:rPr>
          <w:rFonts w:ascii="Tahoma" w:hAnsi="Tahoma" w:cs="Tahoma"/>
          <w:b w:val="0"/>
          <w:color w:val="626D74"/>
          <w:sz w:val="18"/>
          <w:rtl/>
        </w:rPr>
        <w:t>[UI.14.29.1] السياق: 14-salem-notebook.js سطر 29</w:t>
      </w:r>
    </w:p>
    <w:p>
      <w:pPr>
        <w:bidi/>
        <w:spacing w:after="160"/>
        <w:jc w:val="right"/>
      </w:pPr>
      <w:r>
        <w:rPr>
          <w:rFonts w:ascii="Tahoma" w:hAnsi="Tahoma" w:cs="Tahoma"/>
          <w:b w:val="0"/>
          <w:rtl/>
        </w:rPr>
        <w:t>&lt;div class="small muted" style="padding:8px 0"&gt;لا خيوط معلّقة. كشفتَ كل ما عرفتَه حتى الآن.&lt;/div&gt;</w:t>
      </w:r>
    </w:p>
    <w:p>
      <w:pPr>
        <w:bidi/>
        <w:spacing w:after="20"/>
        <w:jc w:val="right"/>
      </w:pPr>
      <w:r>
        <w:rPr>
          <w:rFonts w:ascii="Tahoma" w:hAnsi="Tahoma" w:cs="Tahoma"/>
          <w:b w:val="0"/>
          <w:color w:val="626D74"/>
          <w:sz w:val="18"/>
          <w:rtl/>
        </w:rPr>
        <w:t>[UI.14.30.1] السياق: 14-salem-notebook.js سطر 30</w:t>
      </w:r>
    </w:p>
    <w:p>
      <w:pPr>
        <w:bidi/>
        <w:spacing w:after="160"/>
        <w:jc w:val="right"/>
      </w:pPr>
      <w:r>
        <w:rPr>
          <w:rFonts w:ascii="Tahoma" w:hAnsi="Tahoma" w:cs="Tahoma"/>
          <w:b w:val="0"/>
          <w:rtl/>
        </w:rPr>
        <w:t>&lt;div class="small muted" style="margin:6px 0"&gt;${ti('clue')} ما بقي لك لتكتشفه، الأقرب أولاً:&lt;/div&gt;</w:t>
      </w:r>
    </w:p>
    <w:p>
      <w:pPr>
        <w:bidi/>
        <w:spacing w:after="20"/>
        <w:jc w:val="right"/>
      </w:pPr>
      <w:r>
        <w:rPr>
          <w:rFonts w:ascii="Tahoma" w:hAnsi="Tahoma" w:cs="Tahoma"/>
          <w:b w:val="0"/>
          <w:color w:val="626D74"/>
          <w:sz w:val="18"/>
          <w:rtl/>
        </w:rPr>
        <w:t>[UI.14.34.1] السياق: 14-salem-notebook.js سطر 34</w:t>
      </w:r>
    </w:p>
    <w:p>
      <w:pPr>
        <w:bidi/>
        <w:spacing w:after="160"/>
        <w:jc w:val="right"/>
      </w:pPr>
      <w:r>
        <w:rPr>
          <w:rFonts w:ascii="Tahoma" w:hAnsi="Tahoma" w:cs="Tahoma"/>
          <w:b w:val="0"/>
          <w:rtl/>
        </w:rPr>
        <w:t>&lt;div class="hist-row muted"&gt;${ti('product_story_lock') || '🔒'} حكاية ${esc(GD[g].name)}: اشترِ هذه السلعة أو بِعها لتكتشفها.&lt;/div&gt;</w:t>
      </w:r>
    </w:p>
    <w:p>
      <w:pPr>
        <w:bidi/>
        <w:spacing w:after="20"/>
        <w:jc w:val="right"/>
      </w:pPr>
      <w:r>
        <w:rPr>
          <w:rFonts w:ascii="Tahoma" w:hAnsi="Tahoma" w:cs="Tahoma"/>
          <w:b w:val="0"/>
          <w:color w:val="626D74"/>
          <w:sz w:val="18"/>
          <w:rtl/>
        </w:rPr>
        <w:t>[UI.14.38.1] السياق: 14-salem-notebook.js سطر 38</w:t>
      </w:r>
    </w:p>
    <w:p>
      <w:pPr>
        <w:bidi/>
        <w:spacing w:after="160"/>
        <w:jc w:val="right"/>
      </w:pPr>
      <w:r>
        <w:rPr>
          <w:rFonts w:ascii="Tahoma" w:hAnsi="Tahoma" w:cs="Tahoma"/>
          <w:b w:val="0"/>
          <w:rtl/>
        </w:rPr>
        <w:t>&lt;div class="row small" style="margin:6px 0"&gt;&lt;span class="pill"&gt;${ti('album')} ذكريات الجدّ ${st}&lt;/span&gt;&lt;span class="pill"&gt;فصول الزعماء ${nb}&lt;/span&gt;&lt;span class="pill"&gt;أسرار الأسواق ${cs}&lt;/span&gt;&lt;span class="pill"&gt;ألواح الحكمة ${tb}&lt;/span&gt;&lt;span class="pill"&gt;حكايات المنتجات ${(L.pst || []).length}&lt;/span&gt;&lt;/div&gt;</w:t>
      </w:r>
    </w:p>
    <w:p>
      <w:pPr>
        <w:bidi/>
        <w:spacing w:after="20"/>
        <w:jc w:val="right"/>
      </w:pPr>
      <w:r>
        <w:rPr>
          <w:rFonts w:ascii="Tahoma" w:hAnsi="Tahoma" w:cs="Tahoma"/>
          <w:b w:val="0"/>
          <w:color w:val="626D74"/>
          <w:sz w:val="18"/>
          <w:rtl/>
        </w:rPr>
        <w:t>[UI.14.39.1] السياق: 14-salem-notebook.js سطر 39</w:t>
      </w:r>
    </w:p>
    <w:p>
      <w:pPr>
        <w:bidi/>
        <w:spacing w:after="160"/>
        <w:jc w:val="right"/>
      </w:pPr>
      <w:r>
        <w:rPr>
          <w:rFonts w:ascii="Tahoma" w:hAnsi="Tahoma" w:cs="Tahoma"/>
          <w:b w:val="0"/>
          <w:rtl/>
        </w:rPr>
        <w:t>&lt;details class="mdet"&gt;&lt;summary&gt;&lt;b&gt;حكايات المنتجات&lt;/b&gt;&lt;/summary&gt;${prodBook()}&lt;/details&gt;&lt;details class="mdet" open&gt;&lt;summary&gt;&lt;b&gt;ذكريات جدّك&lt;/b&gt;&lt;/summary&gt;${storyBook()}&lt;/details&gt;&lt;details class="mdet"&gt;&lt;summary&gt;&lt;b&gt;دفتر الزعماء وأسرار الأسواق&lt;/b&gt;&lt;/summary&gt;${loreBooks()}&lt;/details&gt;&lt;details class="mdet"&gt;&lt;summary&gt;&lt;b&gt;حكايات ${B.CITY} وألواح الحكمة&lt;/b&gt;&lt;/summary&gt;${babBooks()}&lt;/details&gt;</w:t>
      </w:r>
    </w:p>
    <w:p>
      <w:pPr>
        <w:bidi/>
        <w:spacing w:after="20"/>
        <w:jc w:val="right"/>
      </w:pPr>
      <w:r>
        <w:rPr>
          <w:rFonts w:ascii="Tahoma" w:hAnsi="Tahoma" w:cs="Tahoma"/>
          <w:b w:val="0"/>
          <w:color w:val="626D74"/>
          <w:sz w:val="18"/>
          <w:rtl/>
        </w:rPr>
        <w:t>[UI.14.55.1] السياق: 14-salem-notebook.js سطر 55</w:t>
      </w:r>
    </w:p>
    <w:p>
      <w:pPr>
        <w:bidi/>
        <w:spacing w:after="160"/>
        <w:jc w:val="right"/>
      </w:pPr>
      <w:r>
        <w:rPr>
          <w:rFonts w:ascii="Tahoma" w:hAnsi="Tahoma" w:cs="Tahoma"/>
          <w:b w:val="0"/>
          <w:rtl/>
        </w:rPr>
        <w:t>&lt;div class="small muted" style="padding:8px 0"&gt;لم أقل شيئاً بعد. سأعلّق على صفقاتك وأخطائك وأنبّهك حين يلزم.&lt;/div&gt;</w:t>
      </w:r>
    </w:p>
    <w:p>
      <w:pPr>
        <w:bidi/>
        <w:spacing w:after="20"/>
        <w:jc w:val="right"/>
      </w:pPr>
      <w:r>
        <w:rPr>
          <w:rFonts w:ascii="Tahoma" w:hAnsi="Tahoma" w:cs="Tahoma"/>
          <w:b w:val="0"/>
          <w:color w:val="626D74"/>
          <w:sz w:val="18"/>
          <w:rtl/>
        </w:rPr>
        <w:t>[UI.14.56.1] السياق: 14-salem-notebook.js سطر 56</w:t>
      </w:r>
    </w:p>
    <w:p>
      <w:pPr>
        <w:bidi/>
        <w:spacing w:after="160"/>
        <w:jc w:val="right"/>
      </w:pPr>
      <w:r>
        <w:rPr>
          <w:rFonts w:ascii="Tahoma" w:hAnsi="Tahoma" w:cs="Tahoma"/>
          <w:b w:val="0"/>
          <w:rtl/>
        </w:rPr>
        <w:t>) return cardLib() + `&lt;div class="small muted" style="margin:6px 0"&gt;أعد قراءة أي درس مرّ بك:&lt;/div&gt;&lt;div&gt;${LSN.LEVELS.filter(lv =&gt; L.level &gt;= lv.n).map(lv =&gt; `&lt;button class="btn ghost sm" style="margin:3px" data-act="lview" data-g="${lv.n}"&gt;${lv.icon} ${lv.title}&lt;/button&gt;`).join(</w:t>
      </w:r>
    </w:p>
    <w:p>
      <w:pPr>
        <w:bidi/>
        <w:spacing w:after="20"/>
        <w:jc w:val="right"/>
      </w:pPr>
      <w:r>
        <w:rPr>
          <w:rFonts w:ascii="Tahoma" w:hAnsi="Tahoma" w:cs="Tahoma"/>
          <w:b w:val="0"/>
          <w:color w:val="626D74"/>
          <w:sz w:val="18"/>
          <w:rtl/>
        </w:rPr>
        <w:t>[UI.14.58.1] السياق: 14-salem-notebook.js سطر 58</w:t>
      </w:r>
    </w:p>
    <w:p>
      <w:pPr>
        <w:bidi/>
        <w:spacing w:after="160"/>
        <w:jc w:val="right"/>
      </w:pPr>
      <w:r>
        <w:rPr>
          <w:rFonts w:ascii="Tahoma" w:hAnsi="Tahoma" w:cs="Tahoma"/>
          <w:b w:val="0"/>
          <w:rtl/>
        </w:rPr>
        <w:t>لا مهمة جديدة الآن يا ولدي. استشرني في أي صفقة من تبويب «اسألني»، أو راجع دروسك.</w:t>
      </w:r>
    </w:p>
    <w:p>
      <w:pPr>
        <w:bidi/>
        <w:spacing w:after="20"/>
        <w:jc w:val="right"/>
      </w:pPr>
      <w:r>
        <w:rPr>
          <w:rFonts w:ascii="Tahoma" w:hAnsi="Tahoma" w:cs="Tahoma"/>
          <w:b w:val="0"/>
          <w:color w:val="626D74"/>
          <w:sz w:val="18"/>
          <w:rtl/>
        </w:rPr>
        <w:t>[UI.14.77.1] السياق: 14-salem-notebook.js سطر 77</w:t>
      </w:r>
    </w:p>
    <w:p>
      <w:pPr>
        <w:bidi/>
        <w:spacing w:after="160"/>
        <w:jc w:val="right"/>
      </w:pPr>
      <w:r>
        <w:rPr>
          <w:rFonts w:ascii="Tahoma" w:hAnsi="Tahoma" w:cs="Tahoma"/>
          <w:b w:val="0"/>
          <w:rtl/>
        </w:rPr>
        <w:t>&lt;div class="msay"&gt;${mentorAv('teach')}&lt;div style="flex:1;min-width:0"&gt;&lt;b&gt;عمّ سالم&lt;/b&gt;&lt;div class="bub"&gt;${msg}&lt;/div&gt;&lt;/div&gt;&lt;/div&gt;&lt;div class="row" style="margin-top:6px"&gt;&lt;button class="sm" data-act="salemopen"&gt;افتح عمّ سالم&lt;/button&gt;&lt;button class="sm" data-act="peekclose"&gt;حسناً&lt;/button&gt;&lt;/div&gt;</w:t>
      </w:r>
    </w:p>
    <w:p>
      <w:pPr>
        <w:bidi/>
        <w:spacing w:after="80"/>
        <w:jc w:val="right"/>
      </w:pPr>
      <w:r>
        <w:rPr>
          <w:rFonts w:ascii="Tahoma" w:hAnsi="Tahoma" w:cs="Tahoma"/>
          <w:b/>
          <w:color w:val="B98A43"/>
          <w:sz w:val="24"/>
          <w:rtl/>
        </w:rPr>
        <w:t>═══ انتهت الدفعة 18 ═══</w:t>
      </w:r>
    </w:p>
    <w:p>
      <w:r>
        <w:br w:type="page"/>
      </w:r>
    </w:p>
    <w:p>
      <w:pPr>
        <w:bidi/>
        <w:spacing w:after="200"/>
        <w:jc w:val="right"/>
      </w:pPr>
      <w:r>
        <w:rPr>
          <w:rFonts w:ascii="Tahoma" w:hAnsi="Tahoma" w:cs="Tahoma"/>
          <w:b/>
          <w:color w:val="B98A43"/>
          <w:sz w:val="24"/>
          <w:rtl/>
        </w:rPr>
        <w:t>═══ ابدأ الدفعة 19 من 21: نصوص التعلّم والترقيات في الواجهة (١ من ٢) ═══</w:t>
      </w:r>
    </w:p>
    <w:p>
      <w:pPr>
        <w:bidi/>
        <w:spacing w:after="20"/>
        <w:jc w:val="right"/>
      </w:pPr>
      <w:r>
        <w:rPr>
          <w:rFonts w:ascii="Tahoma" w:hAnsi="Tahoma" w:cs="Tahoma"/>
          <w:b w:val="0"/>
          <w:color w:val="626D74"/>
          <w:sz w:val="18"/>
          <w:rtl/>
        </w:rPr>
        <w:t>[UI.02.23.1] السياق: 02-learn.js سطر 23</w:t>
      </w:r>
    </w:p>
    <w:p>
      <w:pPr>
        <w:bidi/>
        <w:spacing w:after="160"/>
        <w:jc w:val="right"/>
      </w:pPr>
      <w:r>
        <w:rPr>
          <w:rFonts w:ascii="Tahoma" w:hAnsi="Tahoma" w:cs="Tahoma"/>
          <w:b w:val="0"/>
          <w:rtl/>
        </w:rPr>
        <w:t>)}${st.done ? `&lt;div class="small" style="margin-top:6px"&gt;&lt;b&gt;أحسنت.&lt;/b&gt; ${esc(q.why)}&lt;/div&gt;` : st.bad.length ?</w:t>
      </w:r>
    </w:p>
    <w:p>
      <w:pPr>
        <w:bidi/>
        <w:spacing w:after="20"/>
        <w:jc w:val="right"/>
      </w:pPr>
      <w:r>
        <w:rPr>
          <w:rFonts w:ascii="Tahoma" w:hAnsi="Tahoma" w:cs="Tahoma"/>
          <w:b w:val="0"/>
          <w:color w:val="626D74"/>
          <w:sz w:val="18"/>
          <w:rtl/>
        </w:rPr>
        <w:t>[UI.02.24.1] السياق: 02-learn.js سطر 24</w:t>
      </w:r>
    </w:p>
    <w:p>
      <w:pPr>
        <w:bidi/>
        <w:spacing w:after="160"/>
        <w:jc w:val="right"/>
      </w:pPr>
      <w:r>
        <w:rPr>
          <w:rFonts w:ascii="Tahoma" w:hAnsi="Tahoma" w:cs="Tahoma"/>
          <w:b w:val="0"/>
          <w:rtl/>
        </w:rPr>
        <w:t>: ''}&lt;button class="btn" data-act="lclose" ${need ? 'disabled' : ''}&gt;${n.view ? 'إغلاق' : 'فهمت'}&lt;/button&gt;&lt;/div&gt;</w:t>
      </w:r>
    </w:p>
    <w:p>
      <w:pPr>
        <w:bidi/>
        <w:spacing w:after="20"/>
        <w:jc w:val="right"/>
      </w:pPr>
      <w:r>
        <w:rPr>
          <w:rFonts w:ascii="Tahoma" w:hAnsi="Tahoma" w:cs="Tahoma"/>
          <w:b w:val="0"/>
          <w:color w:val="626D74"/>
          <w:sz w:val="18"/>
          <w:rtl/>
        </w:rPr>
        <w:t>[UI.02.59.1] السياق: 02-learn.js سطر 59</w:t>
      </w:r>
    </w:p>
    <w:p>
      <w:pPr>
        <w:bidi/>
        <w:spacing w:after="160"/>
        <w:jc w:val="right"/>
      </w:pPr>
      <w:r>
        <w:rPr>
          <w:rFonts w:ascii="Tahoma" w:hAnsi="Tahoma" w:cs="Tahoma"/>
          <w:b w:val="0"/>
          <w:rtl/>
        </w:rPr>
        <w:t>+ esc(n)).replace(/\{اسم\}/g, esc(n)) : t.replace(/\{اسم\}/g,</w:t>
      </w:r>
    </w:p>
    <w:p>
      <w:pPr>
        <w:bidi/>
        <w:spacing w:after="20"/>
        <w:jc w:val="right"/>
      </w:pPr>
      <w:r>
        <w:rPr>
          <w:rFonts w:ascii="Tahoma" w:hAnsi="Tahoma" w:cs="Tahoma"/>
          <w:b w:val="0"/>
          <w:color w:val="626D74"/>
          <w:sz w:val="18"/>
          <w:rtl/>
        </w:rPr>
        <w:t>[UI.02.60.1] السياق: 02-learn.js سطر 60</w:t>
      </w:r>
    </w:p>
    <w:p>
      <w:pPr>
        <w:bidi/>
        <w:spacing w:after="160"/>
        <w:jc w:val="right"/>
      </w:pPr>
      <w:r>
        <w:rPr>
          <w:rFonts w:ascii="Tahoma" w:hAnsi="Tahoma" w:cs="Tahoma"/>
          <w:b w:val="0"/>
          <w:rtl/>
        </w:rPr>
        <w:t>&lt;div class="msay"&gt;${im ? '&lt;img class="av harbor" src="' + im + '" alt="الشاهبندر"&gt;' : '&lt;span class="av"&gt;⚓&lt;/span&gt;'}&lt;div&gt;&lt;b&gt;الشاهبندر&lt;/b&gt;&lt;span class="small muted"&gt; · ناظر الميناء&lt;/span&gt;&lt;div class="bub"&gt;${addr(txt)}&lt;/div&gt;&lt;/div&gt;&lt;/div&gt;</w:t>
      </w:r>
    </w:p>
    <w:p>
      <w:pPr>
        <w:bidi/>
        <w:spacing w:after="20"/>
        <w:jc w:val="right"/>
      </w:pPr>
      <w:r>
        <w:rPr>
          <w:rFonts w:ascii="Tahoma" w:hAnsi="Tahoma" w:cs="Tahoma"/>
          <w:b w:val="0"/>
          <w:color w:val="626D74"/>
          <w:sz w:val="18"/>
          <w:rtl/>
        </w:rPr>
        <w:t>[UI.02.74.1] السياق: 02-learn.js سطر 74</w:t>
      </w:r>
    </w:p>
    <w:p>
      <w:pPr>
        <w:bidi/>
        <w:spacing w:after="160"/>
        <w:jc w:val="right"/>
      </w:pPr>
      <w:r>
        <w:rPr>
          <w:rFonts w:ascii="Tahoma" w:hAnsi="Tahoma" w:cs="Tahoma"/>
          <w:b w:val="0"/>
          <w:rtl/>
        </w:rPr>
        <w:t>&gt;تبدأ من ${esc(c.name)}&lt;/div&gt;&lt;p class=</w:t>
      </w:r>
    </w:p>
    <w:p>
      <w:pPr>
        <w:bidi/>
        <w:spacing w:after="20"/>
        <w:jc w:val="right"/>
      </w:pPr>
      <w:r>
        <w:rPr>
          <w:rFonts w:ascii="Tahoma" w:hAnsi="Tahoma" w:cs="Tahoma"/>
          <w:b w:val="0"/>
          <w:color w:val="626D74"/>
          <w:sz w:val="18"/>
          <w:rtl/>
        </w:rPr>
        <w:t>[UI.02.74.2] السياق: 02-learn.js سطر 74</w:t>
      </w:r>
    </w:p>
    <w:p>
      <w:pPr>
        <w:bidi/>
        <w:spacing w:after="160"/>
        <w:jc w:val="right"/>
      </w:pPr>
      <w:r>
        <w:rPr>
          <w:rFonts w:ascii="Tahoma" w:hAnsi="Tahoma" w:cs="Tahoma"/>
          <w:b w:val="0"/>
          <w:rtl/>
        </w:rPr>
        <w:t>&gt;تُنتج: ${mk}&lt;/p&gt;&lt;div class=</w:t>
      </w:r>
    </w:p>
    <w:p>
      <w:pPr>
        <w:bidi/>
        <w:spacing w:after="20"/>
        <w:jc w:val="right"/>
      </w:pPr>
      <w:r>
        <w:rPr>
          <w:rFonts w:ascii="Tahoma" w:hAnsi="Tahoma" w:cs="Tahoma"/>
          <w:b w:val="0"/>
          <w:color w:val="626D74"/>
          <w:sz w:val="18"/>
          <w:rtl/>
        </w:rPr>
        <w:t>[UI.02.74.3] السياق: 02-learn.js سطر 74</w:t>
      </w:r>
    </w:p>
    <w:p>
      <w:pPr>
        <w:bidi/>
        <w:spacing w:after="160"/>
        <w:jc w:val="right"/>
      </w:pPr>
      <w:r>
        <w:rPr>
          <w:rFonts w:ascii="Tahoma" w:hAnsi="Tahoma" w:cs="Tahoma"/>
          <w:b w:val="0"/>
          <w:rtl/>
        </w:rPr>
        <w:t>&gt;${ct.id === 'sa' ? 'عملتك الريال' : 'عملتك الدولار'}&lt;/div&gt;&lt;button class=</w:t>
      </w:r>
    </w:p>
    <w:p>
      <w:pPr>
        <w:bidi/>
        <w:spacing w:after="20"/>
        <w:jc w:val="right"/>
      </w:pPr>
      <w:r>
        <w:rPr>
          <w:rFonts w:ascii="Tahoma" w:hAnsi="Tahoma" w:cs="Tahoma"/>
          <w:b w:val="0"/>
          <w:color w:val="626D74"/>
          <w:sz w:val="18"/>
          <w:rtl/>
        </w:rPr>
        <w:t>[UI.02.75.1] السياق: 02-learn.js سطر 75</w:t>
      </w:r>
    </w:p>
    <w:p>
      <w:pPr>
        <w:bidi/>
        <w:spacing w:after="160"/>
        <w:jc w:val="right"/>
      </w:pPr>
      <w:r>
        <w:rPr>
          <w:rFonts w:ascii="Tahoma" w:hAnsi="Tahoma" w:cs="Tahoma"/>
          <w:b w:val="0"/>
          <w:rtl/>
        </w:rPr>
        <w:t>&lt;div class="lbox"&gt;${dots(i, beats.length)}${mentorSay('قبل أن نمضي يا ولدي: ما اسمك؟ اكتب اسمك الحقيقي، فهو الذي سأناديك به. أما لقبك في الأسواق (التاجر المتجول مثلاً) فستختاره بعد قليل.', 'happy')}&lt;div class="row" style="margin-top:10px"&gt;&lt;input id="pname" type="text" maxlength="16" autocomplete="off" placeholder="اسمك" value="${esc((S.player &amp;&amp; S.player.name) || '')}" style="flex:1;min-width:0;font-size:18px;padding:10px 12px;border-radius:12px;border:1px solid var(--line)"&gt;&lt;button class="btn" data-act="lname"&gt;هذا اسمي&lt;/button&gt;&lt;/div&gt;&lt;/div&gt;</w:t>
      </w:r>
    </w:p>
    <w:p>
      <w:pPr>
        <w:bidi/>
        <w:spacing w:after="20"/>
        <w:jc w:val="right"/>
      </w:pPr>
      <w:r>
        <w:rPr>
          <w:rFonts w:ascii="Tahoma" w:hAnsi="Tahoma" w:cs="Tahoma"/>
          <w:b w:val="0"/>
          <w:color w:val="626D74"/>
          <w:sz w:val="18"/>
          <w:rtl/>
        </w:rPr>
        <w:t>[UI.02.76.1] السياق: 02-learn.js سطر 76</w:t>
      </w:r>
    </w:p>
    <w:p>
      <w:pPr>
        <w:bidi/>
        <w:spacing w:after="160"/>
        <w:jc w:val="right"/>
      </w:pPr>
      <w:r>
        <w:rPr>
          <w:rFonts w:ascii="Tahoma" w:hAnsi="Tahoma" w:cs="Tahoma"/>
          <w:b w:val="0"/>
          <w:rtl/>
        </w:rPr>
        <w:t>).join('')}&lt;/ul&gt;&lt;div class="small muted"&gt;يتعمّق في: ${c.focus}&lt;/div&gt;&lt;button class="btn" data-act="lchar" data-g="${c.id}"&gt;اختر ${c.name}&lt;/button&gt;&lt;/div&gt;</w:t>
      </w:r>
    </w:p>
    <w:p>
      <w:pPr>
        <w:bidi/>
        <w:spacing w:after="20"/>
        <w:jc w:val="right"/>
      </w:pPr>
      <w:r>
        <w:rPr>
          <w:rFonts w:ascii="Tahoma" w:hAnsi="Tahoma" w:cs="Tahoma"/>
          <w:b w:val="0"/>
          <w:color w:val="626D74"/>
          <w:sz w:val="18"/>
          <w:rtl/>
        </w:rPr>
        <w:t>[UI.02.77.1] السياق: 02-learn.js سطر 77</w:t>
      </w:r>
    </w:p>
    <w:p>
      <w:pPr>
        <w:bidi/>
        <w:spacing w:after="160"/>
        <w:jc w:val="right"/>
      </w:pPr>
      <w:r>
        <w:rPr>
          <w:rFonts w:ascii="Tahoma" w:hAnsi="Tahoma" w:cs="Tahoma"/>
          <w:b w:val="0"/>
          <w:rtl/>
        </w:rPr>
        <w:t>&lt;div class="lhead"&gt;&lt;span class="lnum"&gt;${zl.icon}&lt;/span&gt;&lt;div&gt;&lt;div class="small muted"&gt;درس خاص&lt;/div&gt;&lt;h2 style="margin:0"&gt;${zl.title}&lt;/h2&gt;&lt;/div&gt;&lt;/div&gt;</w:t>
      </w:r>
    </w:p>
    <w:p>
      <w:pPr>
        <w:bidi/>
        <w:spacing w:after="20"/>
        <w:jc w:val="right"/>
      </w:pPr>
      <w:r>
        <w:rPr>
          <w:rFonts w:ascii="Tahoma" w:hAnsi="Tahoma" w:cs="Tahoma"/>
          <w:b w:val="0"/>
          <w:color w:val="626D74"/>
          <w:sz w:val="18"/>
          <w:rtl/>
        </w:rPr>
        <w:t>[UI.02.77.2] السياق: 02-learn.js سطر 77</w:t>
      </w:r>
    </w:p>
    <w:p>
      <w:pPr>
        <w:bidi/>
        <w:spacing w:after="160"/>
        <w:jc w:val="right"/>
      </w:pPr>
      <w:r>
        <w:rPr>
          <w:rFonts w:ascii="Tahoma" w:hAnsi="Tahoma" w:cs="Tahoma"/>
          <w:b w:val="0"/>
          <w:rtl/>
        </w:rPr>
        <w:t>&lt;div class="lhead"&gt;&lt;span class="lnum"&gt;${lv.icon}&lt;/span&gt;&lt;div&gt;&lt;div class="small muted"&gt;المستوى ${n.lvl} من 10 · ${LSN.MODE_NAMES[lv.mode]}&lt;/div&gt;&lt;h2 style="margin:0"&gt;${lv.title}&lt;/h2&gt;&lt;/div&gt;&lt;/div&gt;</w:t>
      </w:r>
    </w:p>
    <w:p>
      <w:pPr>
        <w:bidi/>
        <w:spacing w:after="20"/>
        <w:jc w:val="right"/>
      </w:pPr>
      <w:r>
        <w:rPr>
          <w:rFonts w:ascii="Tahoma" w:hAnsi="Tahoma" w:cs="Tahoma"/>
          <w:b w:val="0"/>
          <w:color w:val="626D74"/>
          <w:sz w:val="18"/>
          <w:rtl/>
        </w:rPr>
        <w:t>[UI.02.84.1] السياق: 02-learn.js سطر 84</w:t>
      </w:r>
    </w:p>
    <w:p>
      <w:pPr>
        <w:bidi/>
        <w:spacing w:after="160"/>
        <w:jc w:val="right"/>
      </w:pPr>
      <w:r>
        <w:rPr>
          <w:rFonts w:ascii="Tahoma" w:hAnsi="Tahoma" w:cs="Tahoma"/>
          <w:b w:val="0"/>
          <w:rtl/>
        </w:rPr>
        <w:t>&lt;div class="mine"&gt;${b.replies[rp].t}&lt;/div&gt;${mentorSay(b.replies[rp].say, n.k === 'char' &amp;&amp; i === 1 ? 'sad' : 'happy')}&lt;button class="btn" data-act="lnext"&gt;${last ? 'ابدأ' : 'أكمل'}&lt;/button&gt;</w:t>
      </w:r>
    </w:p>
    <w:p>
      <w:pPr>
        <w:bidi/>
        <w:spacing w:after="20"/>
        <w:jc w:val="right"/>
      </w:pPr>
      <w:r>
        <w:rPr>
          <w:rFonts w:ascii="Tahoma" w:hAnsi="Tahoma" w:cs="Tahoma"/>
          <w:b w:val="0"/>
          <w:color w:val="626D74"/>
          <w:sz w:val="18"/>
          <w:rtl/>
        </w:rPr>
        <w:t>[UI.02.85.1] السياق: 02-learn.js سطر 85</w:t>
      </w:r>
    </w:p>
    <w:p>
      <w:pPr>
        <w:bidi/>
        <w:spacing w:after="160"/>
        <w:jc w:val="right"/>
      </w:pPr>
      <w:r>
        <w:rPr>
          <w:rFonts w:ascii="Tahoma" w:hAnsi="Tahoma" w:cs="Tahoma"/>
          <w:b w:val="0"/>
          <w:rtl/>
        </w:rPr>
        <w:t>&lt;button class="btn" data-act="lnext"&gt;أكمل&lt;/button&gt;</w:t>
      </w:r>
    </w:p>
    <w:p>
      <w:pPr>
        <w:bidi/>
        <w:spacing w:after="20"/>
        <w:jc w:val="right"/>
      </w:pPr>
      <w:r>
        <w:rPr>
          <w:rFonts w:ascii="Tahoma" w:hAnsi="Tahoma" w:cs="Tahoma"/>
          <w:b w:val="0"/>
          <w:color w:val="626D74"/>
          <w:sz w:val="18"/>
          <w:rtl/>
        </w:rPr>
        <w:t>[UI.02.90.1] السياق: 02-learn.js سطر 90</w:t>
      </w:r>
    </w:p>
    <w:p>
      <w:pPr>
        <w:bidi/>
        <w:spacing w:after="160"/>
        <w:jc w:val="right"/>
      </w:pPr>
      <w:r>
        <w:rPr>
          <w:rFonts w:ascii="Tahoma" w:hAnsi="Tahoma" w:cs="Tahoma"/>
          <w:b w:val="0"/>
          <w:rtl/>
        </w:rPr>
        <w:t>ليس تماماً. فكّر مرة أخرى بهدوء.</w:t>
      </w:r>
    </w:p>
    <w:p>
      <w:pPr>
        <w:bidi/>
        <w:spacing w:after="20"/>
        <w:jc w:val="right"/>
      </w:pPr>
      <w:r>
        <w:rPr>
          <w:rFonts w:ascii="Tahoma" w:hAnsi="Tahoma" w:cs="Tahoma"/>
          <w:b w:val="0"/>
          <w:color w:val="626D74"/>
          <w:sz w:val="18"/>
          <w:rtl/>
        </w:rPr>
        <w:t>[UI.02.91.1] السياق: 02-learn.js سطر 91</w:t>
      </w:r>
    </w:p>
    <w:p>
      <w:pPr>
        <w:bidi/>
        <w:spacing w:after="160"/>
        <w:jc w:val="right"/>
      </w:pPr>
      <w:r>
        <w:rPr>
          <w:rFonts w:ascii="Tahoma" w:hAnsi="Tahoma" w:cs="Tahoma"/>
          <w:b w:val="0"/>
          <w:rtl/>
        </w:rPr>
        <w:t>&lt;button class="btn" data-act="lnext"&gt;أكمل&lt;/button&gt;</w:t>
      </w:r>
    </w:p>
    <w:p>
      <w:pPr>
        <w:bidi/>
        <w:spacing w:after="20"/>
        <w:jc w:val="right"/>
      </w:pPr>
      <w:r>
        <w:rPr>
          <w:rFonts w:ascii="Tahoma" w:hAnsi="Tahoma" w:cs="Tahoma"/>
          <w:b w:val="0"/>
          <w:color w:val="626D74"/>
          <w:sz w:val="18"/>
          <w:rtl/>
        </w:rPr>
        <w:t>[UI.02.93.1] (مقفل للمختص) السياق: 02-learn.js سطر 93</w:t>
      </w:r>
    </w:p>
    <w:p>
      <w:pPr>
        <w:bidi/>
        <w:spacing w:after="160"/>
        <w:jc w:val="right"/>
      </w:pPr>
      <w:r>
        <w:rPr>
          <w:rFonts w:ascii="Tahoma" w:hAnsi="Tahoma" w:cs="Tahoma"/>
          <w:b w:val="0"/>
          <w:rtl/>
        </w:rPr>
        <w:t>بارك الله فيك. حين يحول الحول سأريك الحساب وتُخرج الزكاة بيدك، وفي ملفك يظهر عدّاد الحول.</w:t>
      </w:r>
    </w:p>
    <w:p>
      <w:pPr>
        <w:bidi/>
        <w:spacing w:after="20"/>
        <w:jc w:val="right"/>
      </w:pPr>
      <w:r>
        <w:rPr>
          <w:rFonts w:ascii="Tahoma" w:hAnsi="Tahoma" w:cs="Tahoma"/>
          <w:b w:val="0"/>
          <w:color w:val="626D74"/>
          <w:sz w:val="18"/>
          <w:rtl/>
        </w:rPr>
        <w:t>[UI.02.93.2] السياق: 02-learn.js سطر 93</w:t>
      </w:r>
    </w:p>
    <w:p>
      <w:pPr>
        <w:bidi/>
        <w:spacing w:after="160"/>
        <w:jc w:val="right"/>
      </w:pPr>
      <w:r>
        <w:rPr>
          <w:rFonts w:ascii="Tahoma" w:hAnsi="Tahoma" w:cs="Tahoma"/>
          <w:b w:val="0"/>
          <w:rtl/>
        </w:rPr>
        <w:t>&lt;button class="btn" data-act="lclose"&gt;فهمت&lt;/button&gt;</w:t>
      </w:r>
    </w:p>
    <w:p>
      <w:pPr>
        <w:bidi/>
        <w:spacing w:after="20"/>
        <w:jc w:val="right"/>
      </w:pPr>
      <w:r>
        <w:rPr>
          <w:rFonts w:ascii="Tahoma" w:hAnsi="Tahoma" w:cs="Tahoma"/>
          <w:b w:val="0"/>
          <w:color w:val="626D74"/>
          <w:sz w:val="18"/>
          <w:rtl/>
        </w:rPr>
        <w:t>[UI.02.95.1] السياق: 02-learn.js سطر 95</w:t>
      </w:r>
    </w:p>
    <w:p>
      <w:pPr>
        <w:bidi/>
        <w:spacing w:after="160"/>
        <w:jc w:val="right"/>
      </w:pPr>
      <w:r>
        <w:rPr>
          <w:rFonts w:ascii="Tahoma" w:hAnsi="Tahoma" w:cs="Tahoma"/>
          <w:b w:val="0"/>
          <w:rtl/>
        </w:rPr>
        <w:t>والآن دورك يا ولدي: العلم بلا عمل لا ينفع.</w:t>
      </w:r>
    </w:p>
    <w:p>
      <w:pPr>
        <w:bidi/>
        <w:spacing w:after="20"/>
        <w:jc w:val="right"/>
      </w:pPr>
      <w:r>
        <w:rPr>
          <w:rFonts w:ascii="Tahoma" w:hAnsi="Tahoma" w:cs="Tahoma"/>
          <w:b w:val="0"/>
          <w:color w:val="626D74"/>
          <w:sz w:val="18"/>
          <w:rtl/>
        </w:rPr>
        <w:t>[UI.02.95.2] السياق: 02-learn.js سطر 95</w:t>
      </w:r>
    </w:p>
    <w:p>
      <w:pPr>
        <w:bidi/>
        <w:spacing w:after="160"/>
        <w:jc w:val="right"/>
      </w:pPr>
      <w:r>
        <w:rPr>
          <w:rFonts w:ascii="Tahoma" w:hAnsi="Tahoma" w:cs="Tahoma"/>
          <w:b w:val="0"/>
          <w:rtl/>
        </w:rPr>
        <w:t>&lt;div class="card task"&gt;&lt;b&gt;مهمتك:&lt;/b&gt; ${lv.task}&lt;div style="margin-top:6px"&gt;${goalsHTML(lv)}&lt;/div&gt;&lt;/div&gt;&lt;button class="btn" data-act="lclose"&gt;هيّا بنا&lt;/button&gt;</w:t>
      </w:r>
    </w:p>
    <w:p>
      <w:pPr>
        <w:bidi/>
        <w:spacing w:after="20"/>
        <w:jc w:val="right"/>
      </w:pPr>
      <w:r>
        <w:rPr>
          <w:rFonts w:ascii="Tahoma" w:hAnsi="Tahoma" w:cs="Tahoma"/>
          <w:b w:val="0"/>
          <w:color w:val="626D74"/>
          <w:sz w:val="18"/>
          <w:rtl/>
        </w:rPr>
        <w:t>[UI.02.115.1] السياق: 02-learn.js سطر 115</w:t>
      </w:r>
    </w:p>
    <w:p>
      <w:pPr>
        <w:bidi/>
        <w:spacing w:after="160"/>
        <w:jc w:val="right"/>
      </w:pPr>
      <w:r>
        <w:rPr>
          <w:rFonts w:ascii="Tahoma" w:hAnsi="Tahoma" w:cs="Tahoma"/>
          <w:b w:val="0"/>
          <w:rtl/>
        </w:rPr>
        <w:t>&gt;${S.learn.rest ? '🏋️ قبل الدرس القادم تمرّن: &lt;b&gt;' + restText(S.learn.rest) + '&lt;/b&gt;' : ''}&lt;div&gt;الدرس القادم: &lt;b&gt;${LSN.LEVELS[n.lvl].icon} ${LSN.LEVELS[n.lvl].title}&lt;/b&gt;&lt;/div&gt;&lt;/div&gt;`}&lt;/div&gt;${storyCard(n.lvl)}${babCard(n.lvl)}&lt;button class=</w:t>
      </w:r>
    </w:p>
    <w:p>
      <w:pPr>
        <w:bidi/>
        <w:spacing w:after="20"/>
        <w:jc w:val="right"/>
      </w:pPr>
      <w:r>
        <w:rPr>
          <w:rFonts w:ascii="Tahoma" w:hAnsi="Tahoma" w:cs="Tahoma"/>
          <w:b w:val="0"/>
          <w:color w:val="626D74"/>
          <w:sz w:val="18"/>
          <w:rtl/>
        </w:rPr>
        <w:t>[UI.02.118.1] السياق: 02-learn.js سطر 118</w:t>
      </w:r>
    </w:p>
    <w:p>
      <w:pPr>
        <w:bidi/>
        <w:spacing w:after="160"/>
        <w:jc w:val="right"/>
      </w:pPr>
      <w:r>
        <w:rPr>
          <w:rFonts w:ascii="Tahoma" w:hAnsi="Tahoma" w:cs="Tahoma"/>
          <w:b w:val="0"/>
          <w:rtl/>
        </w:rPr>
        <w:t>&lt;div class="lbox"&gt;&lt;div class="lhead"&gt;&lt;span class="lnum"&gt;${sc.icon}&lt;/span&gt;&lt;div&gt;&lt;div class="small muted"&gt;سرّ تجاري · ${ct.flag} ${ct.name}&lt;/div&gt;&lt;h2 style="margin:0"&gt;${sc.title}&lt;/h2&gt;&lt;/div&gt;&lt;/div&gt;${mentorSay('هذا سرّ تعلّمته من أهل هذه البلاد يا ولدي:', 'teach')}&lt;div class="lesson"&gt;&lt;p&gt;${sc.text}&lt;/p&gt;&lt;/div&gt;&lt;div class="card"&gt;🎁 ميزة جديدة: &lt;b&gt;${sc.perk}&lt;/b&gt;&lt;/div&gt;&lt;button class="btn" data-act="lclose"&gt;حسناً&lt;/button&gt;&lt;/div&gt;</w:t>
      </w:r>
    </w:p>
    <w:p>
      <w:pPr>
        <w:bidi/>
        <w:spacing w:after="20"/>
        <w:jc w:val="right"/>
      </w:pPr>
      <w:r>
        <w:rPr>
          <w:rFonts w:ascii="Tahoma" w:hAnsi="Tahoma" w:cs="Tahoma"/>
          <w:b w:val="0"/>
          <w:color w:val="626D74"/>
          <w:sz w:val="18"/>
          <w:rtl/>
        </w:rPr>
        <w:t>[UI.02.125.1] السياق: 02-learn.js سطر 125</w:t>
      </w:r>
    </w:p>
    <w:p>
      <w:pPr>
        <w:bidi/>
        <w:spacing w:after="160"/>
        <w:jc w:val="right"/>
      </w:pPr>
      <w:r>
        <w:rPr>
          <w:rFonts w:ascii="Tahoma" w:hAnsi="Tahoma" w:cs="Tahoma"/>
          <w:b w:val="0"/>
          <w:rtl/>
        </w:rPr>
        <w:t>&lt;div class="lbox"&gt;&lt;div class="lhead"&gt;&lt;span class="lnum"&gt;🕊️&lt;/span&gt;&lt;div&gt;&lt;div class="small muted"&gt;دَين الجدّ&lt;/div&gt;&lt;h2 style="margin:0"&gt;${f.title}&lt;/h2&gt;&lt;/div&gt;&lt;/div&gt;${mentorSay(f.say, 'cheer')}&lt;div class="card"&gt;🎁 ميزة دائمة: &lt;b&gt;${f.perk}&lt;/b&gt;&lt;/div&gt;&lt;button class="btn" data-act="lclose"&gt;الحمد لله&lt;/button&gt;&lt;/div&gt;</w:t>
      </w:r>
    </w:p>
    <w:p>
      <w:pPr>
        <w:bidi/>
        <w:spacing w:after="20"/>
        <w:jc w:val="right"/>
      </w:pPr>
      <w:r>
        <w:rPr>
          <w:rFonts w:ascii="Tahoma" w:hAnsi="Tahoma" w:cs="Tahoma"/>
          <w:b w:val="0"/>
          <w:color w:val="626D74"/>
          <w:sz w:val="18"/>
          <w:rtl/>
        </w:rPr>
        <w:t>[UI.02.130.1] السياق: 02-learn.js سطر 130</w:t>
      </w:r>
    </w:p>
    <w:p>
      <w:pPr>
        <w:bidi/>
        <w:spacing w:after="160"/>
        <w:jc w:val="right"/>
      </w:pPr>
      <w:r>
        <w:rPr>
          <w:rFonts w:ascii="Tahoma" w:hAnsi="Tahoma" w:cs="Tahoma"/>
          <w:b w:val="0"/>
          <w:rtl/>
        </w:rPr>
        <w:t>&lt;div class="lbox"&gt;&lt;div class="lhead"&gt;&lt;span class="lnum"&gt;${t.icon}&lt;/span&gt;&lt;div&gt;&lt;div class="small muted"&gt;لوح حكمة من ${BV().CITY}&lt;/div&gt;&lt;h2 style="margin:0"&gt;${t.title}&lt;/h2&gt;&lt;/div&gt;&lt;/div&gt;${mentorSay('وجدتُ في الدفتر لوحاً يوافق ما فعلتَ يا ولدي:', 'teach')}&lt;div class="lesson"&gt;&lt;p&gt;${t.text}&lt;/p&gt;&lt;/div&gt;&lt;div class="card"&gt;🎁 جائزة: &lt;b&gt;+${t.reward} ريال&lt;/b&gt; و&lt;b&gt;${Math.max(1, Math.round(t.reward / 100))} من مؤن السفر&lt;/b&gt;&lt;/div&gt;&lt;button class="btn" data-act="lclose"&gt;حسناً&lt;/button&gt;&lt;/div&gt;</w:t>
      </w:r>
    </w:p>
    <w:p>
      <w:pPr>
        <w:bidi/>
        <w:spacing w:after="20"/>
        <w:jc w:val="right"/>
      </w:pPr>
      <w:r>
        <w:rPr>
          <w:rFonts w:ascii="Tahoma" w:hAnsi="Tahoma" w:cs="Tahoma"/>
          <w:b w:val="0"/>
          <w:color w:val="626D74"/>
          <w:sz w:val="18"/>
          <w:rtl/>
        </w:rPr>
        <w:t>[UI.02.133.1] السياق: 02-learn.js سطر 133</w:t>
      </w:r>
    </w:p>
    <w:p>
      <w:pPr>
        <w:bidi/>
        <w:spacing w:after="160"/>
        <w:jc w:val="right"/>
      </w:pPr>
      <w:r>
        <w:rPr>
          <w:rFonts w:ascii="Tahoma" w:hAnsi="Tahoma" w:cs="Tahoma"/>
          <w:b w:val="0"/>
          <w:rtl/>
        </w:rPr>
        <w:t>&lt;div class="card"&gt;👤 طبعه: &lt;b&gt;${lo.trait}&lt;/b&gt;&lt;br&gt;يحبّ: ${lo.likes}&lt;br&gt;يكره: ${lo.dislikes}&lt;/div&gt;</w:t>
      </w:r>
    </w:p>
    <w:p>
      <w:pPr>
        <w:bidi/>
        <w:spacing w:after="20"/>
        <w:jc w:val="right"/>
      </w:pPr>
      <w:r>
        <w:rPr>
          <w:rFonts w:ascii="Tahoma" w:hAnsi="Tahoma" w:cs="Tahoma"/>
          <w:b w:val="0"/>
          <w:color w:val="626D74"/>
          <w:sz w:val="18"/>
          <w:rtl/>
        </w:rPr>
        <w:t>[UI.02.133.2] السياق: 02-learn.js سطر 133</w:t>
      </w:r>
    </w:p>
    <w:p>
      <w:pPr>
        <w:bidi/>
        <w:spacing w:after="160"/>
        <w:jc w:val="right"/>
      </w:pPr>
      <w:r>
        <w:rPr>
          <w:rFonts w:ascii="Tahoma" w:hAnsi="Tahoma" w:cs="Tahoma"/>
          <w:b w:val="0"/>
          <w:rtl/>
        </w:rPr>
        <w:t>&lt;div class="card"&gt;💡 نصيحة عمّ سالم: &lt;b&gt;${lo.tip}&lt;/b&gt;&lt;br&gt;&lt;span class="small muted"&gt;${E.LORE.STYLES[lo.style].name}: ${E.LORE.STYLES[lo.style].effect}&lt;/span&gt;&lt;/div&gt;</w:t>
      </w:r>
    </w:p>
    <w:p>
      <w:pPr>
        <w:bidi/>
        <w:spacing w:after="20"/>
        <w:jc w:val="right"/>
      </w:pPr>
      <w:r>
        <w:rPr>
          <w:rFonts w:ascii="Tahoma" w:hAnsi="Tahoma" w:cs="Tahoma"/>
          <w:b w:val="0"/>
          <w:color w:val="626D74"/>
          <w:sz w:val="18"/>
          <w:rtl/>
        </w:rPr>
        <w:t>[UI.02.134.1] (مقفل للمختص) السياق: 02-learn.js سطر 134</w:t>
      </w:r>
    </w:p>
    <w:p>
      <w:pPr>
        <w:bidi/>
        <w:spacing w:after="160"/>
        <w:jc w:val="right"/>
      </w:pPr>
      <w:r>
        <w:rPr>
          <w:rFonts w:ascii="Tahoma" w:hAnsi="Tahoma" w:cs="Tahoma"/>
          <w:b w:val="0"/>
          <w:rtl/>
        </w:rPr>
        <w:t>&lt;div class="lbox"&gt;&lt;div class="lhead"&gt;${bossPortrait(n.c, 'av', n.n === 3 ? 'accepted' : 'neutral') || '&lt;span class="lnum"&gt;📜&lt;/span&gt;'}&lt;div&gt;&lt;div class="small muted"&gt;حكاية الزعيم · ${esc(cityName(n.c))} · الفصل ${n.n} من 3&lt;/div&gt;&lt;h2 style="margin:0"&gt;${esc(bs.name)}: ${ch.t}&lt;/h2&gt;&lt;/div&gt;&lt;/div&gt;${mentorSay(n.n === 1 ? 'تعرّف على الرجل الذي يحكم هذا السوق يا ولدي:' : n.n === 2 ? 'بدأ الرجل يرتاح لك، فاسمع ما عرفته عنه:' : 'صرتَ من أصحابه، وهذه حكايته كما رواها لي:', n.n === 3 ? 'proud' : 'teach')}&lt;div class="lesson"&gt;&lt;p&gt;${ch.x}&lt;/p&gt;&lt;/div&gt;${extra}&lt;button class="btn" data-act="lclose"&gt;حسناً&lt;/button&gt;&lt;/div&gt;</w:t>
      </w:r>
    </w:p>
    <w:p>
      <w:pPr>
        <w:bidi/>
        <w:spacing w:after="20"/>
        <w:jc w:val="right"/>
      </w:pPr>
      <w:r>
        <w:rPr>
          <w:rFonts w:ascii="Tahoma" w:hAnsi="Tahoma" w:cs="Tahoma"/>
          <w:b w:val="0"/>
          <w:color w:val="626D74"/>
          <w:sz w:val="18"/>
          <w:rtl/>
        </w:rPr>
        <w:t>[UI.02.137.1] السياق: 02-learn.js سطر 137</w:t>
      </w:r>
    </w:p>
    <w:p>
      <w:pPr>
        <w:bidi/>
        <w:spacing w:after="160"/>
        <w:jc w:val="right"/>
      </w:pPr>
      <w:r>
        <w:rPr>
          <w:rFonts w:ascii="Tahoma" w:hAnsi="Tahoma" w:cs="Tahoma"/>
          <w:b w:val="0"/>
          <w:rtl/>
        </w:rPr>
        <w:t>&lt;div class="lbox"&gt;&lt;div class="lhead"&gt;&lt;span class="lnum"&gt;${sc.icon}&lt;/span&gt;&lt;div&gt;&lt;div class="small muted"&gt;سرّ السوق · ${ct.flag} ${esc(c.name)}&lt;/div&gt;&lt;h2 style="margin:0"&gt;${sc.title}&lt;/h2&gt;&lt;/div&gt;&lt;/div&gt;${mentorSay('عرفتَ هذا السوق جيداً الآن، فاسمع سرّه:', 'teach')}&lt;div class="lesson"&gt;&lt;p&gt;${sc.text}&lt;/p&gt;&lt;p&gt;&lt;b&gt;الدرس:&lt;/b&gt; ${sc.lesson}&lt;/p&gt;&lt;/div&gt;&lt;div class="card"&gt;🎁 ميزة جديدة: &lt;b&gt;${sc.perkText}&lt;/b&gt;&lt;/div&gt;&lt;button class="btn" data-act="lclose"&gt;حسناً&lt;/button&gt;&lt;/div&gt;</w:t>
      </w:r>
    </w:p>
    <w:p>
      <w:pPr>
        <w:bidi/>
        <w:spacing w:after="20"/>
        <w:jc w:val="right"/>
      </w:pPr>
      <w:r>
        <w:rPr>
          <w:rFonts w:ascii="Tahoma" w:hAnsi="Tahoma" w:cs="Tahoma"/>
          <w:b w:val="0"/>
          <w:color w:val="626D74"/>
          <w:sz w:val="18"/>
          <w:rtl/>
        </w:rPr>
        <w:t>[UI.02.140.1] السياق: 02-learn.js سطر 140</w:t>
      </w:r>
    </w:p>
    <w:p>
      <w:pPr>
        <w:bidi/>
        <w:spacing w:after="160"/>
        <w:jc w:val="right"/>
      </w:pPr>
      <w:r>
        <w:rPr>
          <w:rFonts w:ascii="Tahoma" w:hAnsi="Tahoma" w:cs="Tahoma"/>
          <w:b w:val="0"/>
          <w:rtl/>
        </w:rPr>
        <w:t>&lt;div class="lbox"&gt;&lt;div class="lhead"&gt;&lt;span class="lnum"&gt;${lv.icon}&lt;/span&gt;&lt;div&gt;&lt;div class="small muted"&gt;المستوى ${n.lvl}&lt;/div&gt;&lt;h2 style="margin:0"&gt;${lv.title}&lt;/h2&gt;&lt;/div&gt;&lt;/div&gt;&lt;div class="lesson"&gt;${lessonHTML(lv)}&lt;/div&gt;&lt;div class="card task"&gt;&lt;b&gt;المهمة:&lt;/b&gt; ${lv.task}&lt;div style="margin-top:6px"&gt;${goalsHTML(lv)}&lt;/div&gt;&lt;/div&gt;&lt;button class="btn" data-act="lclose"&gt;إغلاق&lt;/button&gt;&lt;/div&gt;</w:t>
      </w:r>
    </w:p>
    <w:p>
      <w:pPr>
        <w:bidi/>
        <w:spacing w:after="20"/>
        <w:jc w:val="right"/>
      </w:pPr>
      <w:r>
        <w:rPr>
          <w:rFonts w:ascii="Tahoma" w:hAnsi="Tahoma" w:cs="Tahoma"/>
          <w:b w:val="0"/>
          <w:color w:val="626D74"/>
          <w:sz w:val="18"/>
          <w:rtl/>
        </w:rPr>
        <w:t>[UI.02.154.1] (مقفل للمختص) السياق: 02-learn.js سطر 154</w:t>
      </w:r>
    </w:p>
    <w:p>
      <w:pPr>
        <w:bidi/>
        <w:spacing w:after="160"/>
        <w:jc w:val="right"/>
      </w:pPr>
      <w:r>
        <w:rPr>
          <w:rFonts w:ascii="Tahoma" w:hAnsi="Tahoma" w:cs="Tahoma"/>
          <w:b w:val="0"/>
          <w:rtl/>
        </w:rPr>
        <w:t>&lt;h3 style="margin-top:16px"&gt;🏺 حكايات ${B.CITY}&lt;/h3&gt;&lt;p class="muted small"&gt;${B.NOTE ? B.CITY + ': ' + B.NOTE + '. ' : ''}حكايات رواها لك عمّ سالم كلما أتممتَ درساً.&lt;/p&gt;</w:t>
      </w:r>
    </w:p>
    <w:p>
      <w:pPr>
        <w:bidi/>
        <w:spacing w:after="20"/>
        <w:jc w:val="right"/>
      </w:pPr>
      <w:r>
        <w:rPr>
          <w:rFonts w:ascii="Tahoma" w:hAnsi="Tahoma" w:cs="Tahoma"/>
          <w:b w:val="0"/>
          <w:color w:val="626D74"/>
          <w:sz w:val="18"/>
          <w:rtl/>
        </w:rPr>
        <w:t>[UI.02.154.2] السياق: 02-learn.js سطر 154</w:t>
      </w:r>
    </w:p>
    <w:p>
      <w:pPr>
        <w:bidi/>
        <w:spacing w:after="160"/>
        <w:jc w:val="right"/>
      </w:pPr>
      <w:r>
        <w:rPr>
          <w:rFonts w:ascii="Tahoma" w:hAnsi="Tahoma" w:cs="Tahoma"/>
          <w:b w:val="0"/>
          <w:rtl/>
        </w:rPr>
        <w:t>&lt;div class="card muted small"&gt;تُفتح الحكايات مع إتمام الدروس.&lt;/div&gt;</w:t>
      </w:r>
    </w:p>
    <w:p>
      <w:pPr>
        <w:bidi/>
        <w:spacing w:after="20"/>
        <w:jc w:val="right"/>
      </w:pPr>
      <w:r>
        <w:rPr>
          <w:rFonts w:ascii="Tahoma" w:hAnsi="Tahoma" w:cs="Tahoma"/>
          <w:b w:val="0"/>
          <w:color w:val="626D74"/>
          <w:sz w:val="18"/>
          <w:rtl/>
        </w:rPr>
        <w:t>[UI.02.155.1] السياق: 02-learn.js سطر 155</w:t>
      </w:r>
    </w:p>
    <w:p>
      <w:pPr>
        <w:bidi/>
        <w:spacing w:after="160"/>
        <w:jc w:val="right"/>
      </w:pPr>
      <w:r>
        <w:rPr>
          <w:rFonts w:ascii="Tahoma" w:hAnsi="Tahoma" w:cs="Tahoma"/>
          <w:b w:val="0"/>
          <w:rtl/>
        </w:rPr>
        <w:t>&lt;h3 style="margin-top:16px"&gt;📜 ألواح الحكمة (${tab.length} من ${Object.keys(B.TABLETS).length})&lt;/h3&gt;&lt;div class="grid g3"&gt;</w:t>
      </w:r>
    </w:p>
    <w:p>
      <w:pPr>
        <w:bidi/>
        <w:spacing w:after="20"/>
        <w:jc w:val="right"/>
      </w:pPr>
      <w:r>
        <w:rPr>
          <w:rFonts w:ascii="Tahoma" w:hAnsi="Tahoma" w:cs="Tahoma"/>
          <w:b w:val="0"/>
          <w:color w:val="626D74"/>
          <w:sz w:val="18"/>
          <w:rtl/>
        </w:rPr>
        <w:t>[UI.02.155.2] السياق: 02-learn.js سطر 155</w:t>
      </w:r>
    </w:p>
    <w:p>
      <w:pPr>
        <w:bidi/>
        <w:spacing w:after="160"/>
        <w:jc w:val="right"/>
      </w:pPr>
      <w:r>
        <w:rPr>
          <w:rFonts w:ascii="Tahoma" w:hAnsi="Tahoma" w:cs="Tahoma"/>
          <w:b w:val="0"/>
          <w:rtl/>
        </w:rPr>
        <w:t>&lt;div class="card lv ${open ? 'done' : 'lock'}"&gt;&lt;div class="row" style="margin:0"&gt;&lt;span class="lnum"&gt;${open ? t.icon : '🔒'}&lt;/span&gt;&lt;b&gt;${open ? t.title : 'لوح مغلق'}&lt;/b&gt;&lt;/div&gt;&lt;div class="small" style="margin-top:4px"&gt;${open ? t.text : t.hint}&lt;/div&gt;&lt;/div&gt;</w:t>
      </w:r>
    </w:p>
    <w:p>
      <w:pPr>
        <w:bidi/>
        <w:spacing w:after="20"/>
        <w:jc w:val="right"/>
      </w:pPr>
      <w:r>
        <w:rPr>
          <w:rFonts w:ascii="Tahoma" w:hAnsi="Tahoma" w:cs="Tahoma"/>
          <w:b w:val="0"/>
          <w:color w:val="626D74"/>
          <w:sz w:val="18"/>
          <w:rtl/>
        </w:rPr>
        <w:t>[UI.02.160.1] السياق: 02-learn.js سطر 160</w:t>
      </w:r>
    </w:p>
    <w:p>
      <w:pPr>
        <w:bidi/>
        <w:spacing w:after="160"/>
        <w:jc w:val="right"/>
      </w:pPr>
      <w:r>
        <w:rPr>
          <w:rFonts w:ascii="Tahoma" w:hAnsi="Tahoma" w:cs="Tahoma"/>
          <w:b w:val="0"/>
          <w:rtl/>
        </w:rPr>
        <w:t>&lt;h3 style="margin-top:16px"&gt;📖 دفتر الزعماء&lt;/h3&gt;&lt;p class="muted small"&gt;حكايات زعماء الأسواق تُفتح فصلاً فصلاً كلما عرفتهم أكثر.&lt;/p&gt;&lt;div class="grid g3"&gt;</w:t>
      </w:r>
    </w:p>
    <w:p>
      <w:pPr>
        <w:bidi/>
        <w:spacing w:after="20"/>
        <w:jc w:val="right"/>
      </w:pPr>
      <w:r>
        <w:rPr>
          <w:rFonts w:ascii="Tahoma" w:hAnsi="Tahoma" w:cs="Tahoma"/>
          <w:b w:val="0"/>
          <w:color w:val="626D74"/>
          <w:sz w:val="18"/>
          <w:rtl/>
        </w:rPr>
        <w:t>[UI.02.162.1] السياق: 02-learn.js سطر 162</w:t>
      </w:r>
    </w:p>
    <w:p>
      <w:pPr>
        <w:bidi/>
        <w:spacing w:after="160"/>
        <w:jc w:val="right"/>
      </w:pPr>
      <w:r>
        <w:rPr>
          <w:rFonts w:ascii="Tahoma" w:hAnsi="Tahoma" w:cs="Tahoma"/>
          <w:b w:val="0"/>
          <w:rtl/>
        </w:rPr>
        <w:t>&lt;div class="card lv ${n ? 'done' : 'lock'}"&gt;&lt;div class="row" style="margin:0"&gt;&lt;span class="lnum"&gt;${n ? '📜' : '🔒'}&lt;/span&gt;&lt;b&gt;${esc(cityName(id))}&lt;/b&gt;&lt;span class="pill"&gt;${n}/3&lt;/span&gt;&lt;/div&gt;&lt;div class="small" style="margin-top:4px"&gt;${n ? esc(S.bosses[id].name) + ' · ' + b[id].trait : 'لم تتعرف عليه بعد'}&lt;/div&gt;&lt;/div&gt;</w:t>
      </w:r>
    </w:p>
    <w:p>
      <w:pPr>
        <w:bidi/>
        <w:spacing w:after="20"/>
        <w:jc w:val="right"/>
      </w:pPr>
      <w:r>
        <w:rPr>
          <w:rFonts w:ascii="Tahoma" w:hAnsi="Tahoma" w:cs="Tahoma"/>
          <w:b w:val="0"/>
          <w:color w:val="626D74"/>
          <w:sz w:val="18"/>
          <w:rtl/>
        </w:rPr>
        <w:t>[UI.02.163.1] السياق: 02-learn.js سطر 163</w:t>
      </w:r>
    </w:p>
    <w:p>
      <w:pPr>
        <w:bidi/>
        <w:spacing w:after="160"/>
        <w:jc w:val="right"/>
      </w:pPr>
      <w:r>
        <w:rPr>
          <w:rFonts w:ascii="Tahoma" w:hAnsi="Tahoma" w:cs="Tahoma"/>
          <w:b w:val="0"/>
          <w:rtl/>
        </w:rPr>
        <w:t>&lt;/div&gt;&lt;h3 style="margin-top:16px"&gt;🗝️ أسرار الأسواق&lt;/h3&gt;&lt;p class="muted small"&gt;يُكشف سرّ السوق حين تزوره مرتين وتبيع فيه بما يزيد على 1000 ريال (بعد المستوى 3).&lt;/p&gt;&lt;div class="grid g3"&gt;</w:t>
      </w:r>
    </w:p>
    <w:p>
      <w:pPr>
        <w:bidi/>
        <w:spacing w:after="20"/>
        <w:jc w:val="right"/>
      </w:pPr>
      <w:r>
        <w:rPr>
          <w:rFonts w:ascii="Tahoma" w:hAnsi="Tahoma" w:cs="Tahoma"/>
          <w:b w:val="0"/>
          <w:color w:val="626D74"/>
          <w:sz w:val="18"/>
          <w:rtl/>
        </w:rPr>
        <w:t>[UI.02.169.1] السياق: 02-learn.js سطر 169</w:t>
      </w:r>
    </w:p>
    <w:p>
      <w:pPr>
        <w:bidi/>
        <w:spacing w:after="160"/>
        <w:jc w:val="right"/>
      </w:pPr>
      <w:r>
        <w:rPr>
          <w:rFonts w:ascii="Tahoma" w:hAnsi="Tahoma" w:cs="Tahoma"/>
          <w:b w:val="0"/>
          <w:rtl/>
        </w:rPr>
        <w:t>&lt;div class="card story ${lv === 10 ? 'letter' : ''}"&gt;&lt;b&gt;📜 من ذكريات جدّك: ${st.t}&lt;/b&gt;${storyCast(lv, true)}&lt;p&gt;${st.x}&lt;/p&gt;&lt;/div&gt;</w:t>
      </w:r>
    </w:p>
    <w:p>
      <w:pPr>
        <w:bidi/>
        <w:spacing w:after="20"/>
        <w:jc w:val="right"/>
      </w:pPr>
      <w:r>
        <w:rPr>
          <w:rFonts w:ascii="Tahoma" w:hAnsi="Tahoma" w:cs="Tahoma"/>
          <w:b w:val="0"/>
          <w:color w:val="626D74"/>
          <w:sz w:val="18"/>
          <w:rtl/>
        </w:rPr>
        <w:t>[UI.02.170.1] السياق: 02-learn.js سطر 170</w:t>
      </w:r>
    </w:p>
    <w:p>
      <w:pPr>
        <w:bidi/>
        <w:spacing w:after="160"/>
        <w:jc w:val="right"/>
      </w:pPr>
      <w:r>
        <w:rPr>
          <w:rFonts w:ascii="Tahoma" w:hAnsi="Tahoma" w:cs="Tahoma"/>
          <w:b w:val="0"/>
          <w:rtl/>
        </w:rPr>
        <w:t>&lt;h3 style="margin-top:16px"&gt;📜 دفتر جدّك&lt;/h3&gt;&lt;p class="muted small"&gt;حكايات جدّك التي يرويها لك عمّ سالم كلما أتممتَ درساً.&lt;/p&gt;</w:t>
      </w:r>
    </w:p>
    <w:p>
      <w:pPr>
        <w:bidi/>
        <w:spacing w:after="20"/>
        <w:jc w:val="right"/>
      </w:pPr>
      <w:r>
        <w:rPr>
          <w:rFonts w:ascii="Tahoma" w:hAnsi="Tahoma" w:cs="Tahoma"/>
          <w:b w:val="0"/>
          <w:color w:val="626D74"/>
          <w:sz w:val="18"/>
          <w:rtl/>
        </w:rPr>
        <w:t>[UI.02.170.2] السياق: 02-learn.js سطر 170</w:t>
      </w:r>
    </w:p>
    <w:p>
      <w:pPr>
        <w:bidi/>
        <w:spacing w:after="160"/>
        <w:jc w:val="right"/>
      </w:pPr>
      <w:r>
        <w:rPr>
          <w:rFonts w:ascii="Tahoma" w:hAnsi="Tahoma" w:cs="Tahoma"/>
          <w:b w:val="0"/>
          <w:rtl/>
        </w:rPr>
        <w:t>&lt;div class="card lv lock"&gt;&lt;div class="small muted"&gt;أتمم الدرس الأول لتُفتح أول حكاية.&lt;/div&gt;&lt;/div&gt;</w:t>
      </w:r>
    </w:p>
    <w:p>
      <w:pPr>
        <w:bidi/>
        <w:spacing w:after="20"/>
        <w:jc w:val="right"/>
      </w:pPr>
      <w:r>
        <w:rPr>
          <w:rFonts w:ascii="Tahoma" w:hAnsi="Tahoma" w:cs="Tahoma"/>
          <w:b w:val="0"/>
          <w:color w:val="626D74"/>
          <w:sz w:val="18"/>
          <w:rtl/>
        </w:rPr>
        <w:t>[UI.02.205.1] السياق: 02-learn.js سطر 205</w:t>
      </w:r>
    </w:p>
    <w:p>
      <w:pPr>
        <w:bidi/>
        <w:spacing w:after="160"/>
        <w:jc w:val="right"/>
      </w:pPr>
      <w:r>
        <w:rPr>
          <w:rFonts w:ascii="Tahoma" w:hAnsi="Tahoma" w:cs="Tahoma"/>
          <w:b w:val="0"/>
          <w:rtl/>
        </w:rPr>
        <w:t>&lt;table class="ztab"&gt;&lt;tr&gt;&lt;td&gt;النقد (الريال والدولار والذهب بسعر اليوم)&lt;/td&gt;&lt;td&gt;${R0(b.cash)}&lt;/td&gt;&lt;/tr&gt;&lt;tr&gt;&lt;td&gt;البضاعة في القوافل بسعر السوق&lt;/td&gt;&lt;td&gt;${R0(b.goods)}&lt;/td&gt;&lt;/tr&gt;&lt;tr&gt;&lt;td&gt;البضاعة في المخازن&lt;/td&gt;&lt;td&gt;${R0(b.store)}&lt;/td&gt;&lt;/tr&gt;${b.orders ?</w:t>
      </w:r>
    </w:p>
    <w:p>
      <w:pPr>
        <w:bidi/>
        <w:spacing w:after="20"/>
        <w:jc w:val="right"/>
      </w:pPr>
      <w:r>
        <w:rPr>
          <w:rFonts w:ascii="Tahoma" w:hAnsi="Tahoma" w:cs="Tahoma"/>
          <w:b w:val="0"/>
          <w:color w:val="626D74"/>
          <w:sz w:val="18"/>
          <w:rtl/>
        </w:rPr>
        <w:t>[UI.02.205.2] (مقفل للمختص) السياق: 02-learn.js سطر 205</w:t>
      </w:r>
    </w:p>
    <w:p>
      <w:pPr>
        <w:bidi/>
        <w:spacing w:after="160"/>
        <w:jc w:val="right"/>
      </w:pPr>
      <w:r>
        <w:rPr>
          <w:rFonts w:ascii="Tahoma" w:hAnsi="Tahoma" w:cs="Tahoma"/>
          <w:b w:val="0"/>
          <w:rtl/>
        </w:rPr>
        <w:t>: ''}&lt;tr&gt;&lt;td&gt;المضاربات والصكوك&lt;/td&gt;&lt;td&gt;${R0(b.deposits + b.bonds)}&lt;/td&gt;&lt;/tr&gt;&lt;tr&gt;&lt;td&gt;الديون عليك (تُطرح)&lt;/td&gt;&lt;td&gt;− ${R0(b.debts)}&lt;/td&gt;&lt;/tr&gt;&lt;tr class="tot"&gt;&lt;td&gt;الوعاء الخاضع للزكاة&lt;/td&gt;&lt;td&gt;${R0(b.base)}&lt;/td&gt;&lt;/tr&gt;&lt;tr&gt;&lt;td&gt;النصاب (85 غرام ذهب × ${fmt(S.fx.gold)})&lt;/td&gt;&lt;td&gt;${R0(b.nisab)}&lt;/td&gt;&lt;/tr&gt;&lt;tr&gt;&lt;td class="small muted"&gt;للاطلاع: نصاب الفضة (595 غراماً × ${f1(S.fx.silver)})، وهو أقل بكثير لأن الفضة أرخص. اختلف العلماء في أيّ النصابين يُعتمد للنقود، والمعتمد في اللعبة نصاب الذهب&lt;/td&gt;&lt;td class="small muted"&gt;${R0(b.nisabAg)}&lt;/td&gt;&lt;/tr&gt;&lt;tr&gt;&lt;td&gt;النسبة (ربع العشر)&lt;/td&gt;&lt;td&gt;2.5٪&lt;/td&gt;&lt;/tr&gt;&lt;/table&gt;</w:t>
      </w:r>
    </w:p>
    <w:p>
      <w:pPr>
        <w:bidi/>
        <w:spacing w:after="20"/>
        <w:jc w:val="right"/>
      </w:pPr>
      <w:r>
        <w:rPr>
          <w:rFonts w:ascii="Tahoma" w:hAnsi="Tahoma" w:cs="Tahoma"/>
          <w:b w:val="0"/>
          <w:color w:val="626D74"/>
          <w:sz w:val="18"/>
          <w:rtl/>
        </w:rPr>
        <w:t>[UI.02.215.1] السياق: 02-learn.js سطر 215</w:t>
      </w:r>
    </w:p>
    <w:p>
      <w:pPr>
        <w:bidi/>
        <w:spacing w:after="160"/>
        <w:jc w:val="right"/>
      </w:pPr>
      <w:r>
        <w:rPr>
          <w:rFonts w:ascii="Tahoma" w:hAnsi="Tahoma" w:cs="Tahoma"/>
          <w:b w:val="0"/>
          <w:rtl/>
        </w:rPr>
        <w:t>${actorPortrait(id, mood)}&lt;div&gt;&lt;b&gt;نتيجة الموقف · ${ACTOR_NAMES[id]}&lt;/b&gt;&lt;div&gt;${esc(text)}&lt;/div&gt;&lt;/div&gt;</w:t>
      </w:r>
    </w:p>
    <w:p>
      <w:pPr>
        <w:bidi/>
        <w:spacing w:after="20"/>
        <w:jc w:val="right"/>
      </w:pPr>
      <w:r>
        <w:rPr>
          <w:rFonts w:ascii="Tahoma" w:hAnsi="Tahoma" w:cs="Tahoma"/>
          <w:b w:val="0"/>
          <w:color w:val="626D74"/>
          <w:sz w:val="18"/>
          <w:rtl/>
        </w:rPr>
        <w:t>[UI.02.228.1] السياق: 02-learn.js سطر 228</w:t>
      </w:r>
    </w:p>
    <w:p>
      <w:pPr>
        <w:bidi/>
        <w:spacing w:after="160"/>
        <w:jc w:val="right"/>
      </w:pPr>
      <w:r>
        <w:rPr>
          <w:rFonts w:ascii="Tahoma" w:hAnsi="Tahoma" w:cs="Tahoma"/>
          <w:b w:val="0"/>
          <w:rtl/>
        </w:rPr>
        <w:t>&lt;details class="card story"&gt;&lt;summary&gt;&lt;b&gt;للكبار والتفصيل&lt;/b&gt;&lt;/summary&gt;${cs.full.ruling ?</w:t>
      </w:r>
    </w:p>
    <w:p>
      <w:pPr>
        <w:bidi/>
        <w:spacing w:after="20"/>
        <w:jc w:val="right"/>
      </w:pPr>
      <w:r>
        <w:rPr>
          <w:rFonts w:ascii="Tahoma" w:hAnsi="Tahoma" w:cs="Tahoma"/>
          <w:b w:val="0"/>
          <w:color w:val="626D74"/>
          <w:sz w:val="18"/>
          <w:rtl/>
        </w:rPr>
        <w:t>[UI.02.228.2] السياق: 02-learn.js سطر 228</w:t>
      </w:r>
    </w:p>
    <w:p>
      <w:pPr>
        <w:bidi/>
        <w:spacing w:after="160"/>
        <w:jc w:val="right"/>
      </w:pPr>
      <w:r>
        <w:rPr>
          <w:rFonts w:ascii="Tahoma" w:hAnsi="Tahoma" w:cs="Tahoma"/>
          <w:b w:val="0"/>
          <w:rtl/>
        </w:rPr>
        <w:t>: ''}&lt;p&gt;&lt;b&gt;الدليل:&lt;/b&gt; ${cs.full.evidence}&lt;/p&gt;&lt;p&gt;&lt;b&gt;وجه الخلاف:&lt;/b&gt; ${cs.full.khilaf}&lt;/p&gt;&lt;p class="small muted"&gt;${E.FIQH.REF}&lt;/p&gt;&lt;/details&gt;</w:t>
      </w:r>
    </w:p>
    <w:p>
      <w:pPr>
        <w:bidi/>
        <w:spacing w:after="20"/>
        <w:jc w:val="right"/>
      </w:pPr>
      <w:r>
        <w:rPr>
          <w:rFonts w:ascii="Tahoma" w:hAnsi="Tahoma" w:cs="Tahoma"/>
          <w:b w:val="0"/>
          <w:color w:val="626D74"/>
          <w:sz w:val="18"/>
          <w:rtl/>
        </w:rPr>
        <w:t>[UI.02.233.1] السياق: 02-learn.js سطر 233</w:t>
      </w:r>
    </w:p>
    <w:p>
      <w:pPr>
        <w:bidi/>
        <w:spacing w:after="160"/>
        <w:jc w:val="right"/>
      </w:pPr>
      <w:r>
        <w:rPr>
          <w:rFonts w:ascii="Tahoma" w:hAnsi="Tahoma" w:cs="Tahoma"/>
          <w:b w:val="0"/>
          <w:rtl/>
        </w:rPr>
        <w:t>&lt;div class="lhead"&gt;${ico}&lt;div&gt;&lt;div class="small muted"&gt;${mode === 'council' ? 'قضاء زعيم السوق' : mode === 'witness' ? 'شاهد في الساحة' : 'مجلس السوق'} · ${cs.bab}&lt;/div&gt;&lt;h2 style="margin:0"&gt;${cs.title}&lt;/h2&gt;&lt;/div&gt;&lt;/div&gt;</w:t>
      </w:r>
    </w:p>
    <w:p>
      <w:pPr>
        <w:bidi/>
        <w:spacing w:after="20"/>
        <w:jc w:val="right"/>
      </w:pPr>
      <w:r>
        <w:rPr>
          <w:rFonts w:ascii="Tahoma" w:hAnsi="Tahoma" w:cs="Tahoma"/>
          <w:b w:val="0"/>
          <w:color w:val="626D74"/>
          <w:sz w:val="18"/>
          <w:rtl/>
        </w:rPr>
        <w:t>[UI.02.235.1] السياق: 02-learn.js سطر 235</w:t>
      </w:r>
    </w:p>
    <w:p>
      <w:pPr>
        <w:bidi/>
        <w:spacing w:after="160"/>
        <w:jc w:val="right"/>
      </w:pPr>
      <w:r>
        <w:rPr>
          <w:rFonts w:ascii="Tahoma" w:hAnsi="Tahoma" w:cs="Tahoma"/>
          <w:b w:val="0"/>
          <w:rtl/>
        </w:rPr>
        <w:t>كنا نمشي في الساحة يا ولدي فسمعنا نقاشاً بين تاجرين، وسألنا أحدهما عن رأينا. اقرأ ما جرى ثم اختر الحكم.</w:t>
      </w:r>
    </w:p>
    <w:p>
      <w:pPr>
        <w:bidi/>
        <w:spacing w:after="20"/>
        <w:jc w:val="right"/>
      </w:pPr>
      <w:r>
        <w:rPr>
          <w:rFonts w:ascii="Tahoma" w:hAnsi="Tahoma" w:cs="Tahoma"/>
          <w:b w:val="0"/>
          <w:color w:val="626D74"/>
          <w:sz w:val="18"/>
          <w:rtl/>
        </w:rPr>
        <w:t>[UI.02.235.2] السياق: 02-learn.js سطر 235</w:t>
      </w:r>
    </w:p>
    <w:p>
      <w:pPr>
        <w:bidi/>
        <w:spacing w:after="160"/>
        <w:jc w:val="right"/>
      </w:pPr>
      <w:r>
        <w:rPr>
          <w:rFonts w:ascii="Tahoma" w:hAnsi="Tahoma" w:cs="Tahoma"/>
          <w:b w:val="0"/>
          <w:rtl/>
        </w:rPr>
        <w:t>اجلس معي في مجلس السوق يا ولدي، فقد عُرضت اليوم مسألة. اقرأها جيداً ثم اختر الحكم.</w:t>
      </w:r>
    </w:p>
    <w:p>
      <w:pPr>
        <w:bidi/>
        <w:spacing w:after="20"/>
        <w:jc w:val="right"/>
      </w:pPr>
      <w:r>
        <w:rPr>
          <w:rFonts w:ascii="Tahoma" w:hAnsi="Tahoma" w:cs="Tahoma"/>
          <w:b w:val="0"/>
          <w:color w:val="626D74"/>
          <w:sz w:val="18"/>
          <w:rtl/>
        </w:rPr>
        <w:t>[UI.02.239.1] السياق: 02-learn.js سطر 239</w:t>
      </w:r>
    </w:p>
    <w:p>
      <w:pPr>
        <w:bidi/>
        <w:spacing w:after="160"/>
        <w:jc w:val="right"/>
      </w:pPr>
      <w:r>
        <w:rPr>
          <w:rFonts w:ascii="Tahoma" w:hAnsi="Tahoma" w:cs="Tahoma"/>
          <w:b w:val="0"/>
          <w:rtl/>
        </w:rPr>
        <w:t>&gt;اخترتَ: ${cs.opts[ev.pick]}&lt;/div&gt;`}&lt;div class=</w:t>
      </w:r>
    </w:p>
    <w:p>
      <w:pPr>
        <w:bidi/>
        <w:spacing w:after="20"/>
        <w:jc w:val="right"/>
      </w:pPr>
      <w:r>
        <w:rPr>
          <w:rFonts w:ascii="Tahoma" w:hAnsi="Tahoma" w:cs="Tahoma"/>
          <w:b w:val="0"/>
          <w:color w:val="626D74"/>
          <w:sz w:val="18"/>
          <w:rtl/>
        </w:rPr>
        <w:t>[UI.02.239.2] السياق: 02-learn.js سطر 239</w:t>
      </w:r>
    </w:p>
    <w:p>
      <w:pPr>
        <w:bidi/>
        <w:spacing w:after="160"/>
        <w:jc w:val="right"/>
      </w:pPr>
      <w:r>
        <w:rPr>
          <w:rFonts w:ascii="Tahoma" w:hAnsi="Tahoma" w:cs="Tahoma"/>
          <w:b w:val="0"/>
          <w:rtl/>
        </w:rPr>
        <w:t>&gt;${lead}&lt;/p&gt;&lt;p&gt;&lt;b&gt;الحكم:&lt;/b&gt; ${cs.ruling}&lt;/p&gt;&lt;p&gt;&lt;b&gt;لماذا؟&lt;/b&gt; ${cs.why}&lt;/p&gt;&lt;p class=</w:t>
      </w:r>
    </w:p>
    <w:p>
      <w:pPr>
        <w:bidi/>
        <w:spacing w:after="20"/>
        <w:jc w:val="right"/>
      </w:pPr>
      <w:r>
        <w:rPr>
          <w:rFonts w:ascii="Tahoma" w:hAnsi="Tahoma" w:cs="Tahoma"/>
          <w:b w:val="0"/>
          <w:color w:val="626D74"/>
          <w:sz w:val="18"/>
          <w:rtl/>
        </w:rPr>
        <w:t>[UI.02.239.3] السياق: 02-learn.js سطر 239</w:t>
      </w:r>
    </w:p>
    <w:p>
      <w:pPr>
        <w:bidi/>
        <w:spacing w:after="160"/>
        <w:jc w:val="right"/>
      </w:pPr>
      <w:r>
        <w:rPr>
          <w:rFonts w:ascii="Tahoma" w:hAnsi="Tahoma" w:cs="Tahoma"/>
          <w:b w:val="0"/>
          <w:rtl/>
        </w:rPr>
        <w:t>&gt;+1 بركة&lt;/div&gt;' : ''}&lt;button class=</w:t>
      </w:r>
    </w:p>
    <w:p>
      <w:pPr>
        <w:bidi/>
        <w:spacing w:after="20"/>
        <w:jc w:val="right"/>
      </w:pPr>
      <w:r>
        <w:rPr>
          <w:rFonts w:ascii="Tahoma" w:hAnsi="Tahoma" w:cs="Tahoma"/>
          <w:b w:val="0"/>
          <w:color w:val="626D74"/>
          <w:sz w:val="18"/>
          <w:rtl/>
        </w:rPr>
        <w:t>[UI.02.244.1] السياق: 02-learn.js سطر 244</w:t>
      </w:r>
    </w:p>
    <w:p>
      <w:pPr>
        <w:bidi/>
        <w:spacing w:after="160"/>
        <w:jc w:val="right"/>
      </w:pPr>
      <w:r>
        <w:rPr>
          <w:rFonts w:ascii="Tahoma" w:hAnsi="Tahoma" w:cs="Tahoma"/>
          <w:b w:val="0"/>
          <w:rtl/>
        </w:rPr>
        <w:t>&lt;div class="lbox"&gt;&lt;div class="lhead"&gt;${actorPortrait('broker', 'neutral', 'event-face')}&lt;div&gt;&lt;div class="small muted"&gt;حدث في السوق&lt;/div&gt;&lt;h2 style="margin:0"&gt;سمسار الثراء السريع&lt;/h2&gt;&lt;/div&gt;&lt;/div&gt;${mentorSay('انتبه يا ولدي، رجل أنيق يقترب منك...', 'worried')}&lt;div class="lesson"&gt;&lt;p&gt;يهمس لك أن تدفع مقدّماً قدره &lt;b&gt;${fmt(ev.dep)} ريال&lt;/b&gt; وأنه يضمن لك ربحاً قدره 50٪ خلال عشرة أيام: «بلا أي مخاطرة!»&lt;/p&gt;&lt;/div&gt;&lt;div class="opts"&gt;${btn('no', 'أرفض العرض')}${btn('ask', '🧓 أسأل عمّ سالم قبل أن أقرر')}${btn('yes', 'أدفع المقدّم', 'ghost')}&lt;/div&gt;&lt;/div&gt;</w:t>
      </w:r>
    </w:p>
    <w:p>
      <w:pPr>
        <w:bidi/>
        <w:spacing w:after="20"/>
        <w:jc w:val="right"/>
      </w:pPr>
      <w:r>
        <w:rPr>
          <w:rFonts w:ascii="Tahoma" w:hAnsi="Tahoma" w:cs="Tahoma"/>
          <w:b w:val="0"/>
          <w:color w:val="626D74"/>
          <w:sz w:val="18"/>
          <w:rtl/>
        </w:rPr>
        <w:t>[UI.02.245.1] السياق: 02-learn.js سطر 245</w:t>
      </w:r>
    </w:p>
    <w:p>
      <w:pPr>
        <w:bidi/>
        <w:spacing w:after="160"/>
        <w:jc w:val="right"/>
      </w:pPr>
      <w:r>
        <w:rPr>
          <w:rFonts w:ascii="Tahoma" w:hAnsi="Tahoma" w:cs="Tahoma"/>
          <w:b w:val="0"/>
          <w:rtl/>
        </w:rPr>
        <w:t>صديقك الصيرفي يطلب القرض، وعنده أرض وبيت قيمتهما أضعاف المبلغ.</w:t>
      </w:r>
    </w:p>
    <w:p>
      <w:pPr>
        <w:bidi/>
        <w:spacing w:after="20"/>
        <w:jc w:val="right"/>
      </w:pPr>
      <w:r>
        <w:rPr>
          <w:rFonts w:ascii="Tahoma" w:hAnsi="Tahoma" w:cs="Tahoma"/>
          <w:b w:val="0"/>
          <w:color w:val="626D74"/>
          <w:sz w:val="18"/>
          <w:rtl/>
        </w:rPr>
        <w:t>[UI.02.245.2] السياق: 02-learn.js سطر 245</w:t>
      </w:r>
    </w:p>
    <w:p>
      <w:pPr>
        <w:bidi/>
        <w:spacing w:after="160"/>
        <w:jc w:val="right"/>
      </w:pPr>
      <w:r>
        <w:rPr>
          <w:rFonts w:ascii="Tahoma" w:hAnsi="Tahoma" w:cs="Tahoma"/>
          <w:b w:val="0"/>
          <w:rtl/>
        </w:rPr>
        <w:t>صانع ماهر طيّب السمعة في الوفاء بالعهود يطلب القرض ليشتري أدواته.</w:t>
      </w:r>
    </w:p>
    <w:p>
      <w:pPr>
        <w:bidi/>
        <w:spacing w:after="20"/>
        <w:jc w:val="right"/>
      </w:pPr>
      <w:r>
        <w:rPr>
          <w:rFonts w:ascii="Tahoma" w:hAnsi="Tahoma" w:cs="Tahoma"/>
          <w:b w:val="0"/>
          <w:color w:val="626D74"/>
          <w:sz w:val="18"/>
          <w:rtl/>
        </w:rPr>
        <w:t>[UI.02.245.3] السياق: 02-learn.js سطر 245</w:t>
      </w:r>
    </w:p>
    <w:p>
      <w:pPr>
        <w:bidi/>
        <w:spacing w:after="160"/>
        <w:jc w:val="right"/>
      </w:pPr>
      <w:r>
        <w:rPr>
          <w:rFonts w:ascii="Tahoma" w:hAnsi="Tahoma" w:cs="Tahoma"/>
          <w:b w:val="0"/>
          <w:rtl/>
        </w:rPr>
        <w:t>قريب لك يطلب القرض لمشروع لم يدرسه، ولم يسبق له أن حافظ على ما في يده.</w:t>
      </w:r>
    </w:p>
    <w:p>
      <w:pPr>
        <w:bidi/>
        <w:spacing w:after="20"/>
        <w:jc w:val="right"/>
      </w:pPr>
      <w:r>
        <w:rPr>
          <w:rFonts w:ascii="Tahoma" w:hAnsi="Tahoma" w:cs="Tahoma"/>
          <w:b w:val="0"/>
          <w:color w:val="626D74"/>
          <w:sz w:val="18"/>
          <w:rtl/>
        </w:rPr>
        <w:t>[UI.02.245.4] السياق: 02-learn.js سطر 245</w:t>
      </w:r>
    </w:p>
    <w:p>
      <w:pPr>
        <w:bidi/>
        <w:spacing w:after="160"/>
        <w:jc w:val="right"/>
      </w:pPr>
      <w:r>
        <w:rPr>
          <w:rFonts w:ascii="Tahoma" w:hAnsi="Tahoma" w:cs="Tahoma"/>
          <w:b w:val="0"/>
          <w:rtl/>
        </w:rPr>
        <w:t>&lt;div class="lbox"&gt;&lt;div class="lhead"&gt;${actorPortrait('friend', 'neutral', 'event-face')}&lt;div&gt;&lt;div class="small muted"&gt;حدث: قاعدة صالح&lt;/div&gt;&lt;h2 style="margin:0"&gt;صديق يطلب قرضاً&lt;/h2&gt;&lt;/div&gt;&lt;/div&gt;${mentorSay('هذا موقف علّمنا إياه صالح المقرض: انظر من يطلب قبل أن تعطي.', 'thinking')}&lt;div class="lesson"&gt;&lt;p&gt;${T[ev.type]}&lt;/p&gt;&lt;p&gt;المبلغ المطلوب: &lt;b&gt;${fmt(ev.amt)} ريال&lt;/b&gt; لمدة ثلاثين يوماً.&lt;/p&gt;&lt;/div&gt;&lt;div class="opts"&gt;${btn('yes', 'أقرضه')}${btn('no', 'أعتذر بلطف', 'ghost')}&lt;/div&gt;&lt;/div&gt;</w:t>
      </w:r>
    </w:p>
    <w:p>
      <w:pPr>
        <w:bidi/>
        <w:spacing w:after="20"/>
        <w:jc w:val="right"/>
      </w:pPr>
      <w:r>
        <w:rPr>
          <w:rFonts w:ascii="Tahoma" w:hAnsi="Tahoma" w:cs="Tahoma"/>
          <w:b w:val="0"/>
          <w:color w:val="626D74"/>
          <w:sz w:val="18"/>
          <w:rtl/>
        </w:rPr>
        <w:t>[UI.02.246.1] السياق: 02-learn.js سطر 246</w:t>
      </w:r>
    </w:p>
    <w:p>
      <w:pPr>
        <w:bidi/>
        <w:spacing w:after="160"/>
        <w:jc w:val="right"/>
      </w:pPr>
      <w:r>
        <w:rPr>
          <w:rFonts w:ascii="Tahoma" w:hAnsi="Tahoma" w:cs="Tahoma"/>
          <w:b w:val="0"/>
          <w:rtl/>
        </w:rPr>
        <w:t>&lt;div class="lbox"&gt;&lt;div class="lhead"&gt;${pic('hero/' + S.cities[ev.city].country, 'event-face', 'تاجر السوق')}&lt;div&gt;&lt;div class="small muted"&gt;حدث: فرصة في السوق&lt;/div&gt;&lt;h2 style="margin:0"&gt;فرصة اليوم فقط&lt;/h2&gt;&lt;/div&gt;&lt;/div&gt;${mentorSay('الحظ لمن استعدّ وبادر يا ولدي. انظر ما جاءك:', 'happy')}&lt;div class="lesson"&gt;&lt;p&gt;تاجر ضاق به الحال يبيع &lt;b&gt;${GD[g].name}&lt;/b&gt; في ${esc(cityName(ev.city))} بخصم 25٪ اليوم فقط. عندك رصيد يكفي لاقتناصها.&lt;/p&gt;&lt;/div&gt;&lt;div class="opts"&gt;${btn('yes', 'أغتنم الفرصة')}${btn('no', 'أتركها', 'ghost')}&lt;/div&gt;&lt;/div&gt;</w:t>
      </w:r>
    </w:p>
    <w:p>
      <w:pPr>
        <w:bidi/>
        <w:spacing w:after="20"/>
        <w:jc w:val="right"/>
      </w:pPr>
      <w:r>
        <w:rPr>
          <w:rFonts w:ascii="Tahoma" w:hAnsi="Tahoma" w:cs="Tahoma"/>
          <w:b w:val="0"/>
          <w:color w:val="626D74"/>
          <w:sz w:val="18"/>
          <w:rtl/>
        </w:rPr>
        <w:t>[UI.02.249.1] السياق: 02-learn.js سطر 249</w:t>
      </w:r>
    </w:p>
    <w:p>
      <w:pPr>
        <w:bidi/>
        <w:spacing w:after="160"/>
        <w:jc w:val="right"/>
      </w:pPr>
      <w:r>
        <w:rPr>
          <w:rFonts w:ascii="Tahoma" w:hAnsi="Tahoma" w:cs="Tahoma"/>
          <w:b w:val="0"/>
          <w:rtl/>
        </w:rPr>
        <w:t>&lt;div class="card story"&gt;&lt;b&gt;🏺 من حكايات ${BV().CITY}: ${st.t}&lt;/b&gt;${storyCast(lv)}&lt;p&gt;${st.x}&lt;/p&gt;&lt;/div&gt;</w:t>
      </w:r>
    </w:p>
    <w:p>
      <w:pPr>
        <w:bidi/>
        <w:spacing w:after="20"/>
        <w:jc w:val="right"/>
      </w:pPr>
      <w:r>
        <w:rPr>
          <w:rFonts w:ascii="Tahoma" w:hAnsi="Tahoma" w:cs="Tahoma"/>
          <w:b w:val="0"/>
          <w:color w:val="626D74"/>
          <w:sz w:val="18"/>
          <w:rtl/>
        </w:rPr>
        <w:t>[UI.02.261.1] السياق: 02-learn.js سطر 261</w:t>
      </w:r>
    </w:p>
    <w:p>
      <w:pPr>
        <w:bidi/>
        <w:spacing w:after="160"/>
        <w:jc w:val="right"/>
      </w:pPr>
      <w:r>
        <w:rPr>
          <w:rFonts w:ascii="Tahoma" w:hAnsi="Tahoma" w:cs="Tahoma"/>
          <w:b w:val="0"/>
          <w:rtl/>
        </w:rPr>
        <w:t>)}&lt;/select&gt;&lt;select id="dhm" aria-label="الشهر"&gt;${E.CAL.HMONTHS.map((m, i) =&gt; `&lt;option value="${i + 1}"${sel(i + 1, stSel.hm)}&gt;${m}&lt;/option&gt;`).join(</w:t>
      </w:r>
    </w:p>
    <w:p>
      <w:pPr>
        <w:bidi/>
        <w:spacing w:after="20"/>
        <w:jc w:val="right"/>
      </w:pPr>
      <w:r>
        <w:rPr>
          <w:rFonts w:ascii="Tahoma" w:hAnsi="Tahoma" w:cs="Tahoma"/>
          <w:b w:val="0"/>
          <w:color w:val="626D74"/>
          <w:sz w:val="18"/>
          <w:rtl/>
        </w:rPr>
        <w:t>[UI.02.262.1] السياق: 02-learn.js سطر 262</w:t>
      </w:r>
    </w:p>
    <w:p>
      <w:pPr>
        <w:bidi/>
        <w:spacing w:after="160"/>
        <w:jc w:val="right"/>
      </w:pPr>
      <w:r>
        <w:rPr>
          <w:rFonts w:ascii="Tahoma" w:hAnsi="Tahoma" w:cs="Tahoma"/>
          <w:b w:val="0"/>
          <w:rtl/>
        </w:rPr>
        <w:t>&gt;قبل أن تنطلق&lt;/div&gt;&lt;h2 style=</w:t>
      </w:r>
    </w:p>
    <w:p>
      <w:pPr>
        <w:bidi/>
        <w:spacing w:after="20"/>
        <w:jc w:val="right"/>
      </w:pPr>
      <w:r>
        <w:rPr>
          <w:rFonts w:ascii="Tahoma" w:hAnsi="Tahoma" w:cs="Tahoma"/>
          <w:b w:val="0"/>
          <w:color w:val="626D74"/>
          <w:sz w:val="18"/>
          <w:rtl/>
        </w:rPr>
        <w:t>[UI.02.262.2] السياق: 02-learn.js سطر 262</w:t>
      </w:r>
    </w:p>
    <w:p>
      <w:pPr>
        <w:bidi/>
        <w:spacing w:after="160"/>
        <w:jc w:val="right"/>
      </w:pPr>
      <w:r>
        <w:rPr>
          <w:rFonts w:ascii="Tahoma" w:hAnsi="Tahoma" w:cs="Tahoma"/>
          <w:b w:val="0"/>
          <w:rtl/>
        </w:rPr>
        <w:t>لكل موسم تجارته يا ولدي: لرمضان طلبه، وللحج حجيجه. اختر اليوم الذي تنطلق منه القافلة، وسأعلّمك مواعيد المواسم الصحيحة مع الأيام. والتاريخ الهجري هنا حسابي تقريبي، قد يخالف رؤية الهلال بيوم.</w:t>
      </w:r>
    </w:p>
    <w:p>
      <w:pPr>
        <w:bidi/>
        <w:spacing w:after="20"/>
        <w:jc w:val="right"/>
      </w:pPr>
      <w:r>
        <w:rPr>
          <w:rFonts w:ascii="Tahoma" w:hAnsi="Tahoma" w:cs="Tahoma"/>
          <w:b w:val="0"/>
          <w:color w:val="626D74"/>
          <w:sz w:val="18"/>
          <w:rtl/>
        </w:rPr>
        <w:t>[UI.02.264.1] السياق: 02-learn.js سطر 264</w:t>
      </w:r>
    </w:p>
    <w:p>
      <w:pPr>
        <w:bidi/>
        <w:spacing w:after="160"/>
        <w:jc w:val="right"/>
      </w:pPr>
      <w:r>
        <w:rPr>
          <w:rFonts w:ascii="Tahoma" w:hAnsi="Tahoma" w:cs="Tahoma"/>
          <w:b w:val="0"/>
          <w:rtl/>
        </w:rPr>
        <w:t>&gt;&lt;b&gt;تاريخ مخصّص&lt;/b&gt;&lt;br&gt;&lt;span class=</w:t>
      </w:r>
    </w:p>
    <w:p>
      <w:pPr>
        <w:bidi/>
        <w:spacing w:after="20"/>
        <w:jc w:val="right"/>
      </w:pPr>
      <w:r>
        <w:rPr>
          <w:rFonts w:ascii="Tahoma" w:hAnsi="Tahoma" w:cs="Tahoma"/>
          <w:b w:val="0"/>
          <w:color w:val="626D74"/>
          <w:sz w:val="18"/>
          <w:rtl/>
        </w:rPr>
        <w:t>[UI.02.265.1] السياق: 02-learn.js سطر 265</w:t>
      </w:r>
    </w:p>
    <w:p>
      <w:pPr>
        <w:bidi/>
        <w:spacing w:after="160"/>
        <w:jc w:val="right"/>
      </w:pPr>
      <w:r>
        <w:rPr>
          <w:rFonts w:ascii="Tahoma" w:hAnsi="Tahoma" w:cs="Tahoma"/>
          <w:b w:val="0"/>
          <w:rtl/>
        </w:rPr>
        <w:t>اختر تاريخاً من اليوم فصاعداً.</w:t>
      </w:r>
    </w:p>
    <w:p>
      <w:pPr>
        <w:bidi/>
        <w:spacing w:after="20"/>
        <w:jc w:val="right"/>
      </w:pPr>
      <w:r>
        <w:rPr>
          <w:rFonts w:ascii="Tahoma" w:hAnsi="Tahoma" w:cs="Tahoma"/>
          <w:b w:val="0"/>
          <w:color w:val="626D74"/>
          <w:sz w:val="18"/>
          <w:rtl/>
        </w:rPr>
        <w:t>[UI.02.270.1] السياق: 02-learn.js سطر 270</w:t>
      </w:r>
    </w:p>
    <w:p>
      <w:pPr>
        <w:bidi/>
        <w:spacing w:after="160"/>
        <w:jc w:val="right"/>
      </w:pPr>
      <w:r>
        <w:rPr>
          <w:rFonts w:ascii="Tahoma" w:hAnsi="Tahoma" w:cs="Tahoma"/>
          <w:b w:val="0"/>
          <w:rtl/>
        </w:rPr>
        <w:t>&lt;div class="srow"&gt;&lt;b&gt;${esc(x.name)}${x.info ? ' &lt;span class="pill"&gt;أمان الطرق&lt;/span&gt;' : ''}&lt;/b&gt;&lt;div class="small ${x.now ? 'good-t' : 'muted'}"&gt;${x.now ? 'قائم الآن · تبقى ' + x.left + ' يوماً' : 'بعد ' + x.in + ' يوماً · ' + esc(x.g ? t[1] : t[0])}&lt;/div&gt;&lt;/div&gt;</w:t>
      </w:r>
    </w:p>
    <w:p>
      <w:pPr>
        <w:bidi/>
        <w:spacing w:after="20"/>
        <w:jc w:val="right"/>
      </w:pPr>
      <w:r>
        <w:rPr>
          <w:rFonts w:ascii="Tahoma" w:hAnsi="Tahoma" w:cs="Tahoma"/>
          <w:b w:val="0"/>
          <w:color w:val="626D74"/>
          <w:sz w:val="18"/>
          <w:rtl/>
        </w:rPr>
        <w:t>[UI.02.271.1] السياق: 02-learn.js سطر 271</w:t>
      </w:r>
    </w:p>
    <w:p>
      <w:pPr>
        <w:bidi/>
        <w:spacing w:after="160"/>
        <w:jc w:val="right"/>
      </w:pPr>
      <w:r>
        <w:rPr>
          <w:rFonts w:ascii="Tahoma" w:hAnsi="Tahoma" w:cs="Tahoma"/>
          <w:b w:val="0"/>
          <w:rtl/>
        </w:rPr>
        <w:t>&lt;h3 style="margin-top:12px"&gt;🕌 مواسم التجارة&lt;/h3&gt;${sac ? '&lt;div class="card good small"&gt;نحن في الأشهر الحُرُم: تأمن القوافل في الجزيرة العربية ويقل خطر قطّاع الطرق.&lt;/div&gt;' : ''}&lt;div class="card"&gt;${list.map(row).join('')}&lt;/div&gt;${on ? '' : '&lt;div class="small muted"&gt;تؤثر المواسم في الأسعار من المستوى 4.&lt;/div&gt;'}&lt;div class="small muted"&gt;${esc(E.MARKETS_NOTE)}&lt;/div&gt;</w:t>
      </w:r>
    </w:p>
    <w:p>
      <w:pPr>
        <w:bidi/>
        <w:spacing w:after="20"/>
        <w:jc w:val="right"/>
      </w:pPr>
      <w:r>
        <w:rPr>
          <w:rFonts w:ascii="Tahoma" w:hAnsi="Tahoma" w:cs="Tahoma"/>
          <w:b w:val="0"/>
          <w:color w:val="626D74"/>
          <w:sz w:val="18"/>
          <w:rtl/>
        </w:rPr>
        <w:t>[UI.02.277.1] السياق: 02-learn.js سطر 277</w:t>
      </w:r>
    </w:p>
    <w:p>
      <w:pPr>
        <w:bidi/>
        <w:spacing w:after="160"/>
        <w:jc w:val="right"/>
      </w:pPr>
      <w:r>
        <w:rPr>
          <w:rFonts w:ascii="Tahoma" w:hAnsi="Tahoma" w:cs="Tahoma"/>
          <w:b w:val="0"/>
          <w:rtl/>
        </w:rPr>
        <w:t>&lt;div class="card ${n === d.year ? 'lv cur' : 'lv done'}"&gt;&lt;div class="row" style="margin:0"&gt;&lt;b&gt;${E.CAL.yearName(n)}&lt;/b&gt;&lt;span class="spacer"&gt;&lt;/span&gt;${n === d.year ? '&lt;span class="pill good"&gt;الحالية&lt;/span&gt;' : '&lt;span class="pill"&gt;انتهت&lt;/span&gt;'}&lt;/div&gt;&lt;div class="small muted"&gt;بدأت في ${esc(E.CAL.jdStr(st))}&lt;/div&gt;${n === d.year ?</w:t>
      </w:r>
    </w:p>
    <w:p>
      <w:pPr>
        <w:bidi/>
        <w:spacing w:after="20"/>
        <w:jc w:val="right"/>
      </w:pPr>
      <w:r>
        <w:rPr>
          <w:rFonts w:ascii="Tahoma" w:hAnsi="Tahoma" w:cs="Tahoma"/>
          <w:b w:val="0"/>
          <w:color w:val="626D74"/>
          <w:sz w:val="18"/>
          <w:rtl/>
        </w:rPr>
        <w:t>[UI.02.279.1] السياق: 02-learn.js سطر 279</w:t>
      </w:r>
    </w:p>
    <w:p>
      <w:pPr>
        <w:bidi/>
        <w:spacing w:after="160"/>
        <w:jc w:val="right"/>
      </w:pPr>
      <w:r>
        <w:rPr>
          <w:rFonts w:ascii="Tahoma" w:hAnsi="Tahoma" w:cs="Tahoma"/>
          <w:b w:val="0"/>
          <w:rtl/>
        </w:rPr>
        <w:t>&gt;تقويم رحلتك&lt;/div&gt;&lt;h2 style=</w:t>
      </w:r>
    </w:p>
    <w:p>
      <w:pPr>
        <w:bidi/>
        <w:spacing w:after="20"/>
        <w:jc w:val="right"/>
      </w:pPr>
      <w:r>
        <w:rPr>
          <w:rFonts w:ascii="Tahoma" w:hAnsi="Tahoma" w:cs="Tahoma"/>
          <w:b w:val="0"/>
          <w:color w:val="626D74"/>
          <w:sz w:val="18"/>
          <w:rtl/>
        </w:rPr>
        <w:t>[UI.02.280.1] السياق: 02-learn.js سطر 280</w:t>
      </w:r>
    </w:p>
    <w:p>
      <w:pPr>
        <w:bidi/>
        <w:spacing w:after="160"/>
        <w:jc w:val="right"/>
      </w:pPr>
      <w:r>
        <w:rPr>
          <w:rFonts w:ascii="Tahoma" w:hAnsi="Tahoma" w:cs="Tahoma"/>
          <w:b w:val="0"/>
          <w:rtl/>
        </w:rPr>
        <w:t>&gt;&lt;span&gt;التاريخ الهجري&lt;/span&gt;&lt;b&gt;${esc(d.hs)}&lt;/b&gt;&lt;/div&gt;&lt;div class=</w:t>
      </w:r>
    </w:p>
    <w:p>
      <w:pPr>
        <w:bidi/>
        <w:spacing w:after="20"/>
        <w:jc w:val="right"/>
      </w:pPr>
      <w:r>
        <w:rPr>
          <w:rFonts w:ascii="Tahoma" w:hAnsi="Tahoma" w:cs="Tahoma"/>
          <w:b w:val="0"/>
          <w:color w:val="626D74"/>
          <w:sz w:val="18"/>
          <w:rtl/>
        </w:rPr>
        <w:t>[UI.02.280.2] السياق: 02-learn.js سطر 280</w:t>
      </w:r>
    </w:p>
    <w:p>
      <w:pPr>
        <w:bidi/>
        <w:spacing w:after="160"/>
        <w:jc w:val="right"/>
      </w:pPr>
      <w:r>
        <w:rPr>
          <w:rFonts w:ascii="Tahoma" w:hAnsi="Tahoma" w:cs="Tahoma"/>
          <w:b w:val="0"/>
          <w:rtl/>
        </w:rPr>
        <w:t>&gt;&lt;span&gt;التاريخ الميلادي&lt;/span&gt;&lt;b&gt;${esc(d.gs)}&lt;/b&gt;&lt;/div&gt;&lt;div class=</w:t>
      </w:r>
    </w:p>
    <w:p>
      <w:pPr>
        <w:bidi/>
        <w:spacing w:after="20"/>
        <w:jc w:val="right"/>
      </w:pPr>
      <w:r>
        <w:rPr>
          <w:rFonts w:ascii="Tahoma" w:hAnsi="Tahoma" w:cs="Tahoma"/>
          <w:b w:val="0"/>
          <w:color w:val="626D74"/>
          <w:sz w:val="18"/>
          <w:rtl/>
        </w:rPr>
        <w:t>[UI.02.284.1] السياق: 02-learn.js سطر 284</w:t>
      </w:r>
    </w:p>
    <w:p>
      <w:pPr>
        <w:bidi/>
        <w:spacing w:after="160"/>
        <w:jc w:val="right"/>
      </w:pPr>
      <w:r>
        <w:rPr>
          <w:rFonts w:ascii="Tahoma" w:hAnsi="Tahoma" w:cs="Tahoma"/>
          <w:b w:val="0"/>
          <w:rtl/>
        </w:rPr>
        <w:t>&gt;📖 دفتر السنوات&lt;/h3&gt;&lt;div class=</w:t>
      </w:r>
    </w:p>
    <w:p>
      <w:pPr>
        <w:bidi/>
        <w:spacing w:after="20"/>
        <w:jc w:val="right"/>
      </w:pPr>
      <w:r>
        <w:rPr>
          <w:rFonts w:ascii="Tahoma" w:hAnsi="Tahoma" w:cs="Tahoma"/>
          <w:b w:val="0"/>
          <w:color w:val="626D74"/>
          <w:sz w:val="18"/>
          <w:rtl/>
        </w:rPr>
        <w:t>[UI.02.284.2] السياق: 02-learn.js سطر 284</w:t>
      </w:r>
    </w:p>
    <w:p>
      <w:pPr>
        <w:bidi/>
        <w:spacing w:after="160"/>
        <w:jc w:val="right"/>
      </w:pPr>
      <w:r>
        <w:rPr>
          <w:rFonts w:ascii="Tahoma" w:hAnsi="Tahoma" w:cs="Tahoma"/>
          <w:b w:val="0"/>
          <w:rtl/>
        </w:rPr>
        <w:t>&lt;div class="small muted"&gt;تظهر آخر اثنتي عشرة سنة.&lt;/div&gt;</w:t>
      </w:r>
    </w:p>
    <w:p>
      <w:pPr>
        <w:bidi/>
        <w:spacing w:after="20"/>
        <w:jc w:val="right"/>
      </w:pPr>
      <w:r>
        <w:rPr>
          <w:rFonts w:ascii="Tahoma" w:hAnsi="Tahoma" w:cs="Tahoma"/>
          <w:b w:val="0"/>
          <w:color w:val="626D74"/>
          <w:sz w:val="18"/>
          <w:rtl/>
        </w:rPr>
        <w:t>[UI.02.290.1] السياق: 02-learn.js سطر 290</w:t>
      </w:r>
    </w:p>
    <w:p>
      <w:pPr>
        <w:bidi/>
        <w:spacing w:after="160"/>
        <w:jc w:val="right"/>
      </w:pPr>
      <w:r>
        <w:rPr>
          <w:rFonts w:ascii="Tahoma" w:hAnsi="Tahoma" w:cs="Tahoma"/>
          <w:b w:val="0"/>
          <w:rtl/>
        </w:rPr>
        <w:t>أنت حرّ من الدَّين يا ولدي، وهذه حصّالتك تكبر.</w:t>
      </w:r>
    </w:p>
    <w:p>
      <w:pPr>
        <w:bidi/>
        <w:spacing w:after="20"/>
        <w:jc w:val="right"/>
      </w:pPr>
      <w:r>
        <w:rPr>
          <w:rFonts w:ascii="Tahoma" w:hAnsi="Tahoma" w:cs="Tahoma"/>
          <w:b w:val="0"/>
          <w:color w:val="626D74"/>
          <w:sz w:val="18"/>
          <w:rtl/>
        </w:rPr>
        <w:t>[UI.02.290.2] السياق: 02-learn.js سطر 290</w:t>
      </w:r>
    </w:p>
    <w:p>
      <w:pPr>
        <w:bidi/>
        <w:spacing w:after="160"/>
        <w:jc w:val="right"/>
      </w:pPr>
      <w:r>
        <w:rPr>
          <w:rFonts w:ascii="Tahoma" w:hAnsi="Tahoma" w:cs="Tahoma"/>
          <w:b w:val="0"/>
          <w:rtl/>
        </w:rPr>
        <w:t>خطتك قائمة: سبعون لرأس مالك، وعشرون للحاج صالح، وعشرة لحصّالتك من كل صفقة رابحة. واصل.</w:t>
      </w:r>
    </w:p>
    <w:p>
      <w:pPr>
        <w:bidi/>
        <w:spacing w:after="20"/>
        <w:jc w:val="right"/>
      </w:pPr>
      <w:r>
        <w:rPr>
          <w:rFonts w:ascii="Tahoma" w:hAnsi="Tahoma" w:cs="Tahoma"/>
          <w:b w:val="0"/>
          <w:color w:val="626D74"/>
          <w:sz w:val="18"/>
          <w:rtl/>
        </w:rPr>
        <w:t>[UI.02.290.3] السياق: 02-learn.js سطر 290</w:t>
      </w:r>
    </w:p>
    <w:p>
      <w:pPr>
        <w:bidi/>
        <w:spacing w:after="160"/>
        <w:jc w:val="right"/>
      </w:pPr>
      <w:r>
        <w:rPr>
          <w:rFonts w:ascii="Tahoma" w:hAnsi="Tahoma" w:cs="Tahoma"/>
          <w:b w:val="0"/>
          <w:rtl/>
        </w:rPr>
        <w:t>هذه خطة ظافر: من كل صفقة رابحة سبعون في المئة لرأس مالك، وعشرون للدائن، وعشرة لنفسك. فعّلها وسنخرج من الدَّين معاً.</w:t>
      </w:r>
    </w:p>
    <w:p>
      <w:pPr>
        <w:bidi/>
        <w:spacing w:after="20"/>
        <w:jc w:val="right"/>
      </w:pPr>
      <w:r>
        <w:rPr>
          <w:rFonts w:ascii="Tahoma" w:hAnsi="Tahoma" w:cs="Tahoma"/>
          <w:b w:val="0"/>
          <w:color w:val="626D74"/>
          <w:sz w:val="18"/>
          <w:rtl/>
        </w:rPr>
        <w:t>[UI.02.291.1] السياق: 02-learn.js سطر 291</w:t>
      </w:r>
    </w:p>
    <w:p>
      <w:pPr>
        <w:bidi/>
        <w:spacing w:after="160"/>
        <w:jc w:val="right"/>
      </w:pPr>
      <w:r>
        <w:rPr>
          <w:rFonts w:ascii="Tahoma" w:hAnsi="Tahoma" w:cs="Tahoma"/>
          <w:b w:val="0"/>
          <w:rtl/>
        </w:rPr>
        <w:t>)}&lt;div&gt;&lt;div class="small muted"&gt;دَين الجدّ · ${esc(B.creditor)}&lt;/div&gt;&lt;h2 style="margin:0"&gt;الدَّين والحصّالة&lt;/h2&gt;&lt;/div&gt;&lt;/div&gt;${mentorSay(say, fd.left &lt;= 0 ?</w:t>
      </w:r>
    </w:p>
    <w:p>
      <w:pPr>
        <w:bidi/>
        <w:spacing w:after="20"/>
        <w:jc w:val="right"/>
      </w:pPr>
      <w:r>
        <w:rPr>
          <w:rFonts w:ascii="Tahoma" w:hAnsi="Tahoma" w:cs="Tahoma"/>
          <w:b w:val="0"/>
          <w:color w:val="626D74"/>
          <w:sz w:val="18"/>
          <w:rtl/>
        </w:rPr>
        <w:t>[UI.02.293.1] السياق: 02-learn.js سطر 293</w:t>
      </w:r>
    </w:p>
    <w:p>
      <w:pPr>
        <w:bidi/>
        <w:spacing w:after="160"/>
        <w:jc w:val="right"/>
      </w:pPr>
      <w:r>
        <w:rPr>
          <w:rFonts w:ascii="Tahoma" w:hAnsi="Tahoma" w:cs="Tahoma"/>
          <w:b w:val="0"/>
          <w:rtl/>
        </w:rPr>
        <w:t>&lt;div class="kv"&gt;&lt;span&gt;صبر الدائن&lt;/span&gt;&lt;b&gt;${Math.max(0, fd.patience)}٪&lt;/b&gt;&lt;/div&gt;&lt;div class="kv"&gt;&lt;span&gt;القسط المتوقع كل 30 يوماً&lt;/span&gt;&lt;b&gt;${fmt(Math.round(fd.amt0 * B.installPct))} ريال&lt;/b&gt;&lt;/div&gt;${left != null ?</w:t>
      </w:r>
    </w:p>
    <w:p>
      <w:pPr>
        <w:bidi/>
        <w:spacing w:after="20"/>
        <w:jc w:val="right"/>
      </w:pPr>
      <w:r>
        <w:rPr>
          <w:rFonts w:ascii="Tahoma" w:hAnsi="Tahoma" w:cs="Tahoma"/>
          <w:b w:val="0"/>
          <w:color w:val="626D74"/>
          <w:sz w:val="18"/>
          <w:rtl/>
        </w:rPr>
        <w:t>[UI.02.293.2] السياق: 02-learn.js سطر 293</w:t>
      </w:r>
    </w:p>
    <w:p>
      <w:pPr>
        <w:bidi/>
        <w:spacing w:after="160"/>
        <w:jc w:val="right"/>
      </w:pPr>
      <w:r>
        <w:rPr>
          <w:rFonts w:ascii="Tahoma" w:hAnsi="Tahoma" w:cs="Tahoma"/>
          <w:b w:val="0"/>
          <w:rtl/>
        </w:rPr>
        <w:t>&gt;&lt;span&gt;الموعد القادم&lt;/span&gt;&lt;b&gt;بعد ${left} يوم · ${need &gt; 0 ? 'باقٍ ' + fmt(need) : '✅ وفّيتَه'}&lt;/b&gt;&lt;/div&gt;` : '&lt;div class=</w:t>
      </w:r>
    </w:p>
    <w:p>
      <w:pPr>
        <w:bidi/>
        <w:spacing w:after="20"/>
        <w:jc w:val="right"/>
      </w:pPr>
      <w:r>
        <w:rPr>
          <w:rFonts w:ascii="Tahoma" w:hAnsi="Tahoma" w:cs="Tahoma"/>
          <w:b w:val="0"/>
          <w:color w:val="626D74"/>
          <w:sz w:val="18"/>
          <w:rtl/>
        </w:rPr>
        <w:t>[UI.02.294.1] السياق: 02-learn.js سطر 294</w:t>
      </w:r>
    </w:p>
    <w:p>
      <w:pPr>
        <w:bidi/>
        <w:spacing w:after="160"/>
        <w:jc w:val="right"/>
      </w:pPr>
      <w:r>
        <w:rPr>
          <w:rFonts w:ascii="Tahoma" w:hAnsi="Tahoma" w:cs="Tahoma"/>
          <w:b w:val="0"/>
          <w:rtl/>
        </w:rPr>
        <w:t>&lt;div class="row"&gt;&lt;button class="btn ${fd.plan ? 'ghost' : ''}" data-act="dplan" data-g="${fd.plan ? 0 : 1}"&gt;${fd.plan ? '⏸ أوقف الخطة 70/20/10' : '📜 فعّل خطة ظافر 70/20/10'}&lt;/button&gt;&lt;/div&gt;&lt;div class="row"&gt;&lt;button class="btn sm" data-act="dpay" data-q="100"&gt;ادفع 100&lt;/button&gt;&lt;button class="btn sm" data-act="dpay" data-q="500"&gt;ادفع 500&lt;/button&gt;&lt;button class="btn sm" data-act="dpay" data-q="${Math.ceil(fd.left)}"&gt;سدّد الكل&lt;/button&gt;&lt;/div&gt;</w:t>
      </w:r>
    </w:p>
    <w:p>
      <w:pPr>
        <w:bidi/>
        <w:spacing w:after="20"/>
        <w:jc w:val="right"/>
      </w:pPr>
      <w:r>
        <w:rPr>
          <w:rFonts w:ascii="Tahoma" w:hAnsi="Tahoma" w:cs="Tahoma"/>
          <w:b w:val="0"/>
          <w:color w:val="626D74"/>
          <w:sz w:val="18"/>
          <w:rtl/>
        </w:rPr>
        <w:t>[UI.02.295.1] السياق: 02-learn.js سطر 295</w:t>
      </w:r>
    </w:p>
    <w:p>
      <w:pPr>
        <w:bidi/>
        <w:spacing w:after="160"/>
        <w:jc w:val="right"/>
      </w:pPr>
      <w:r>
        <w:rPr>
          <w:rFonts w:ascii="Tahoma" w:hAnsi="Tahoma" w:cs="Tahoma"/>
          <w:b w:val="0"/>
          <w:rtl/>
        </w:rPr>
        <w:t>&gt;&lt;span&gt;🏺 الحصّالة (لا تُنفَق)&lt;/span&gt;&lt;b&gt;${fmt(v)} ريال&lt;/b&gt;&lt;/div&gt;&lt;div class=</w:t>
      </w:r>
    </w:p>
    <w:p>
      <w:pPr>
        <w:bidi/>
        <w:spacing w:after="20"/>
        <w:jc w:val="right"/>
      </w:pPr>
      <w:r>
        <w:rPr>
          <w:rFonts w:ascii="Tahoma" w:hAnsi="Tahoma" w:cs="Tahoma"/>
          <w:b w:val="0"/>
          <w:color w:val="626D74"/>
          <w:sz w:val="18"/>
          <w:rtl/>
        </w:rPr>
        <w:t>[UI.02.299.1] السياق: 02-learn.js سطر 299</w:t>
      </w:r>
    </w:p>
    <w:p>
      <w:pPr>
        <w:bidi/>
        <w:spacing w:after="160"/>
        <w:jc w:val="right"/>
      </w:pPr>
      <w:r>
        <w:rPr>
          <w:rFonts w:ascii="Tahoma" w:hAnsi="Tahoma" w:cs="Tahoma"/>
          <w:b w:val="0"/>
          <w:rtl/>
        </w:rPr>
        <w:t>بنت مخاض: ناقة أتمت سنة ودخلت في الثانية · بنت لبون: أتمت سنتين · حِقّة: أتمت ثلاث سنين · جَذَعة: أتمت أربعاً · تَبيع: عجل أتم سنة · مُسِنّة: بقرة أتمت سنتين. (في اللعبة يُحسب كل رأس مستحَق برأس من نوعه.)</w:t>
      </w:r>
    </w:p>
    <w:p>
      <w:pPr>
        <w:bidi/>
        <w:spacing w:after="20"/>
        <w:jc w:val="right"/>
      </w:pPr>
      <w:r>
        <w:rPr>
          <w:rFonts w:ascii="Tahoma" w:hAnsi="Tahoma" w:cs="Tahoma"/>
          <w:b w:val="0"/>
          <w:color w:val="626D74"/>
          <w:sz w:val="18"/>
          <w:rtl/>
        </w:rPr>
        <w:t>[UI.02.304.1] (مقفل للمختص) السياق: 02-learn.js سطر 304</w:t>
      </w:r>
    </w:p>
    <w:p>
      <w:pPr>
        <w:bidi/>
        <w:spacing w:after="160"/>
        <w:jc w:val="right"/>
      </w:pPr>
      <w:r>
        <w:rPr>
          <w:rFonts w:ascii="Tahoma" w:hAnsi="Tahoma" w:cs="Tahoma"/>
          <w:b w:val="0"/>
          <w:rtl/>
        </w:rPr>
        <w:t>&lt;div class="card"&gt;&lt;b&gt;زكاة بهيمة الأنعام&lt;/b&gt;&lt;div class="small muted" style="margin:4px 0"&gt;ما غرض قطيعك؟ إن اشتريته للبيع فهو مال تجارة يُقوَّم بسعر السوق ضمن مالك. وإن اقتنيته للرعي والدرّ والنسل (ترعى أكثر العام) فله زكاة أنعام بأنصبة خاصة، أما ما تعلفه أكثر العام فزكاته زكاة تجارة فقط.&lt;/div&gt;&lt;div class="row" style="margin:6px 0"&gt;${modeBtn('trade', 'للتجارة والبيع')}${modeBtn('sawm', 'للرعي والنسل')}&lt;/div&gt;</w:t>
      </w:r>
    </w:p>
    <w:p>
      <w:pPr>
        <w:bidi/>
        <w:spacing w:after="20"/>
        <w:jc w:val="right"/>
      </w:pPr>
      <w:r>
        <w:rPr>
          <w:rFonts w:ascii="Tahoma" w:hAnsi="Tahoma" w:cs="Tahoma"/>
          <w:b w:val="0"/>
          <w:color w:val="626D74"/>
          <w:sz w:val="18"/>
          <w:rtl/>
        </w:rPr>
        <w:t>[UI.02.306.1] السياق: 02-learn.js سطر 306</w:t>
      </w:r>
    </w:p>
    <w:p>
      <w:pPr>
        <w:bidi/>
        <w:spacing w:after="160"/>
        <w:jc w:val="right"/>
      </w:pPr>
      <w:r>
        <w:rPr>
          <w:rFonts w:ascii="Tahoma" w:hAnsi="Tahoma" w:cs="Tahoma"/>
          <w:b w:val="0"/>
          <w:rtl/>
        </w:rPr>
        <w:t>&gt;${an.rows.map(r =&gt; `&lt;tr&gt;&lt;td&gt;${r.name}: ${r.adults} بالغة${r.young ? ' و' + r.young + ' صغار' : ''} &lt;span class=</w:t>
      </w:r>
    </w:p>
    <w:p>
      <w:pPr>
        <w:bidi/>
        <w:spacing w:after="80"/>
        <w:jc w:val="right"/>
      </w:pPr>
      <w:r>
        <w:rPr>
          <w:rFonts w:ascii="Tahoma" w:hAnsi="Tahoma" w:cs="Tahoma"/>
          <w:b/>
          <w:color w:val="B98A43"/>
          <w:sz w:val="24"/>
          <w:rtl/>
        </w:rPr>
        <w:t>═══ انتهت الدفعة 19 ═══</w:t>
      </w:r>
    </w:p>
    <w:p>
      <w:r>
        <w:br w:type="page"/>
      </w:r>
    </w:p>
    <w:p>
      <w:pPr>
        <w:bidi/>
        <w:spacing w:after="200"/>
        <w:jc w:val="right"/>
      </w:pPr>
      <w:r>
        <w:rPr>
          <w:rFonts w:ascii="Tahoma" w:hAnsi="Tahoma" w:cs="Tahoma"/>
          <w:b/>
          <w:color w:val="B98A43"/>
          <w:sz w:val="24"/>
          <w:rtl/>
        </w:rPr>
        <w:t>═══ ابدأ الدفعة 20 من 21: نصوص التعلّم والترقيات في الواجهة (٢ من ٢) ═══</w:t>
      </w:r>
    </w:p>
    <w:p>
      <w:pPr>
        <w:bidi/>
        <w:spacing w:after="20"/>
        <w:jc w:val="right"/>
      </w:pPr>
      <w:r>
        <w:rPr>
          <w:rFonts w:ascii="Tahoma" w:hAnsi="Tahoma" w:cs="Tahoma"/>
          <w:b w:val="0"/>
          <w:color w:val="626D74"/>
          <w:sz w:val="18"/>
          <w:rtl/>
        </w:rPr>
        <w:t>[UI.02.307.1] السياق: 02-learn.js سطر 307</w:t>
      </w:r>
    </w:p>
    <w:p>
      <w:pPr>
        <w:bidi/>
        <w:spacing w:after="160"/>
        <w:jc w:val="right"/>
      </w:pPr>
      <w:r>
        <w:rPr>
          <w:rFonts w:ascii="Tahoma" w:hAnsi="Tahoma" w:cs="Tahoma"/>
          <w:b w:val="0"/>
          <w:rtl/>
        </w:rPr>
        <w:t>&lt;div class="small" style="margin:6px 0"&gt;المستحق: &lt;b&gt;${Z.an.map(r =&gt; r.name + ': ' + it(r.due)).join(' · ')}&lt;/b&gt;&lt;/div&gt;&lt;div class="row"&gt;&lt;button class="btn" data-act="zan" data-g="kind"&gt;أخرجها عيناً من القطيع&lt;/button&gt;&lt;button class="btn ghost" data-act="zan" data-g="cash"&gt;أخرج قيمتها نقداً (${R0(cash)} ريال)&lt;/button&gt;&lt;/div&gt;</w:t>
      </w:r>
    </w:p>
    <w:p>
      <w:pPr>
        <w:bidi/>
        <w:spacing w:after="20"/>
        <w:jc w:val="right"/>
      </w:pPr>
      <w:r>
        <w:rPr>
          <w:rFonts w:ascii="Tahoma" w:hAnsi="Tahoma" w:cs="Tahoma"/>
          <w:b w:val="0"/>
          <w:color w:val="626D74"/>
          <w:sz w:val="18"/>
          <w:rtl/>
        </w:rPr>
        <w:t>[UI.02.308.1] السياق: 02-learn.js سطر 308</w:t>
      </w:r>
    </w:p>
    <w:p>
      <w:pPr>
        <w:bidi/>
        <w:spacing w:after="160"/>
        <w:jc w:val="right"/>
      </w:pPr>
      <w:r>
        <w:rPr>
          <w:rFonts w:ascii="Tahoma" w:hAnsi="Tahoma" w:cs="Tahoma"/>
          <w:b w:val="0"/>
          <w:rtl/>
        </w:rPr>
        <w:t>&lt;details class="small" style="margin-top:6px"&gt;&lt;summary&gt;معنى الكلمات&lt;/summary&gt;&lt;div class="small muted"&gt;${AN_GLOSS}&lt;/div&gt;&lt;/details&gt;</w:t>
      </w:r>
    </w:p>
    <w:p>
      <w:pPr>
        <w:bidi/>
        <w:spacing w:after="20"/>
        <w:jc w:val="right"/>
      </w:pPr>
      <w:r>
        <w:rPr>
          <w:rFonts w:ascii="Tahoma" w:hAnsi="Tahoma" w:cs="Tahoma"/>
          <w:b w:val="0"/>
          <w:color w:val="626D74"/>
          <w:sz w:val="18"/>
          <w:rtl/>
        </w:rPr>
        <w:t>[UI.02.314.1] (مقفل للمختص) السياق: 02-learn.js سطر 314</w:t>
      </w:r>
    </w:p>
    <w:p>
      <w:pPr>
        <w:bidi/>
        <w:spacing w:after="160"/>
        <w:jc w:val="right"/>
      </w:pPr>
      <w:r>
        <w:rPr>
          <w:rFonts w:ascii="Tahoma" w:hAnsi="Tahoma" w:cs="Tahoma"/>
          <w:b w:val="0"/>
          <w:rtl/>
        </w:rPr>
        <w:t>عدتَ يا ولدي، والزكاة ما زالت عليك. هذا حسابها، فأخرجها متى قدرت.</w:t>
      </w:r>
    </w:p>
    <w:p>
      <w:pPr>
        <w:bidi/>
        <w:spacing w:after="20"/>
        <w:jc w:val="right"/>
      </w:pPr>
      <w:r>
        <w:rPr>
          <w:rFonts w:ascii="Tahoma" w:hAnsi="Tahoma" w:cs="Tahoma"/>
          <w:b w:val="0"/>
          <w:color w:val="626D74"/>
          <w:sz w:val="18"/>
          <w:rtl/>
        </w:rPr>
        <w:t>[UI.02.314.2] (مقفل للمختص) السياق: 02-learn.js سطر 314</w:t>
      </w:r>
    </w:p>
    <w:p>
      <w:pPr>
        <w:bidi/>
        <w:spacing w:after="160"/>
        <w:jc w:val="right"/>
      </w:pPr>
      <w:r>
        <w:rPr>
          <w:rFonts w:ascii="Tahoma" w:hAnsi="Tahoma" w:cs="Tahoma"/>
          <w:b w:val="0"/>
          <w:rtl/>
        </w:rPr>
        <w:t>حال الحول يا ولدي! حان وقت الزكاة. هذا حساب مالك، وأنت من يخرجها بيده. الزكاة طُهرة للمال وحقّ للفقراء، فلا تثقل عليك.</w:t>
      </w:r>
    </w:p>
    <w:p>
      <w:pPr>
        <w:bidi/>
        <w:spacing w:after="20"/>
        <w:jc w:val="right"/>
      </w:pPr>
      <w:r>
        <w:rPr>
          <w:rFonts w:ascii="Tahoma" w:hAnsi="Tahoma" w:cs="Tahoma"/>
          <w:b w:val="0"/>
          <w:color w:val="626D74"/>
          <w:sz w:val="18"/>
          <w:rtl/>
        </w:rPr>
        <w:t>[UI.02.314.3] (مقفل للمختص) السياق: 02-learn.js سطر 314</w:t>
      </w:r>
    </w:p>
    <w:p>
      <w:pPr>
        <w:bidi/>
        <w:spacing w:after="160"/>
        <w:jc w:val="right"/>
      </w:pPr>
      <w:r>
        <w:rPr>
          <w:rFonts w:ascii="Tahoma" w:hAnsi="Tahoma" w:cs="Tahoma"/>
          <w:b w:val="0"/>
          <w:rtl/>
        </w:rPr>
        <w:t>هذا حساب مبدئي لزكاة مالك لو حال الحول اليوم.</w:t>
      </w:r>
    </w:p>
    <w:p>
      <w:pPr>
        <w:bidi/>
        <w:spacing w:after="20"/>
        <w:jc w:val="right"/>
      </w:pPr>
      <w:r>
        <w:rPr>
          <w:rFonts w:ascii="Tahoma" w:hAnsi="Tahoma" w:cs="Tahoma"/>
          <w:b w:val="0"/>
          <w:color w:val="626D74"/>
          <w:sz w:val="18"/>
          <w:rtl/>
        </w:rPr>
        <w:t>[UI.02.315.1] (مقفل للمختص) السياق: 02-learn.js سطر 315</w:t>
      </w:r>
    </w:p>
    <w:p>
      <w:pPr>
        <w:bidi/>
        <w:spacing w:after="160"/>
        <w:jc w:val="right"/>
      </w:pPr>
      <w:r>
        <w:rPr>
          <w:rFonts w:ascii="Tahoma" w:hAnsi="Tahoma" w:cs="Tahoma"/>
          <w:b w:val="0"/>
          <w:rtl/>
        </w:rPr>
        <w:t>&lt;div class="lbox"&gt;&lt;div class="lhead"&gt;&lt;span class="lnum"&gt;🕌&lt;/span&gt;&lt;div&gt;&lt;div class="small muted"&gt;${due ? 'حال الحول' : 'حساب مبدئي'}&lt;/div&gt;&lt;h2 style="margin:0"&gt;زكاة عروض التجارة&lt;/h2&gt;&lt;/div&gt;&lt;/div&gt;${mentorSay(say, due ? 'proud' : 'teach')}${zakatTable(b)}${anHTML(b)}&lt;div class="card"&gt;&lt;b&gt;${due ? 'المستحق: ' : 'المتوقع: '}${R0(amt)} ريال&lt;/b&gt;${due ?</w:t>
      </w:r>
    </w:p>
    <w:p>
      <w:pPr>
        <w:bidi/>
        <w:spacing w:after="20"/>
        <w:jc w:val="right"/>
      </w:pPr>
      <w:r>
        <w:rPr>
          <w:rFonts w:ascii="Tahoma" w:hAnsi="Tahoma" w:cs="Tahoma"/>
          <w:b w:val="0"/>
          <w:color w:val="626D74"/>
          <w:sz w:val="18"/>
          <w:rtl/>
        </w:rPr>
        <w:t>[UI.02.315.2] السياق: 02-learn.js سطر 315</w:t>
      </w:r>
    </w:p>
    <w:p>
      <w:pPr>
        <w:bidi/>
        <w:spacing w:after="160"/>
        <w:jc w:val="right"/>
      </w:pPr>
      <w:r>
        <w:rPr>
          <w:rFonts w:ascii="Tahoma" w:hAnsi="Tahoma" w:cs="Tahoma"/>
          <w:b w:val="0"/>
          <w:rtl/>
        </w:rPr>
        <w:t>&gt;وعاء يوم تمام الحول: ${R0(Z.base)} × 2.5٪. إن أخرجتَ أقل بقي الباقي عليك.&lt;/div&gt;&lt;input id=</w:t>
      </w:r>
    </w:p>
    <w:p>
      <w:pPr>
        <w:bidi/>
        <w:spacing w:after="20"/>
        <w:jc w:val="right"/>
      </w:pPr>
      <w:r>
        <w:rPr>
          <w:rFonts w:ascii="Tahoma" w:hAnsi="Tahoma" w:cs="Tahoma"/>
          <w:b w:val="0"/>
          <w:color w:val="626D74"/>
          <w:sz w:val="18"/>
          <w:rtl/>
        </w:rPr>
        <w:t>[UI.02.315.3] (مقفل للمختص) السياق: 02-learn.js سطر 315</w:t>
      </w:r>
    </w:p>
    <w:p>
      <w:pPr>
        <w:bidi/>
        <w:spacing w:after="160"/>
        <w:jc w:val="right"/>
      </w:pPr>
      <w:r>
        <w:rPr>
          <w:rFonts w:ascii="Tahoma" w:hAnsi="Tahoma" w:cs="Tahoma"/>
          <w:b w:val="0"/>
          <w:rtl/>
        </w:rPr>
        <w:t>: '&lt;div class="small muted"&gt;يبدأ الحول حين يبلغ مالك النصاب، وتجب الزكاة بتمام 354 يوماً مع بقاء النصاب.&lt;/div&gt;'}&lt;/div&gt;${due ?</w:t>
      </w:r>
    </w:p>
    <w:p>
      <w:pPr>
        <w:bidi/>
        <w:spacing w:after="20"/>
        <w:jc w:val="right"/>
      </w:pPr>
      <w:r>
        <w:rPr>
          <w:rFonts w:ascii="Tahoma" w:hAnsi="Tahoma" w:cs="Tahoma"/>
          <w:b w:val="0"/>
          <w:color w:val="626D74"/>
          <w:sz w:val="18"/>
          <w:rtl/>
        </w:rPr>
        <w:t>[UI.02.315.4] (مقفل للمختص) السياق: 02-learn.js سطر 315</w:t>
      </w:r>
    </w:p>
    <w:p>
      <w:pPr>
        <w:bidi/>
        <w:spacing w:after="160"/>
        <w:jc w:val="right"/>
      </w:pPr>
      <w:r>
        <w:rPr>
          <w:rFonts w:ascii="Tahoma" w:hAnsi="Tahoma" w:cs="Tahoma"/>
          <w:b w:val="0"/>
          <w:rtl/>
        </w:rPr>
        <w:t>&lt;button class="btn" data-act="zpay"&gt;أخرج الزكاة&lt;/button&gt;</w:t>
      </w:r>
    </w:p>
    <w:p>
      <w:pPr>
        <w:bidi/>
        <w:spacing w:after="20"/>
        <w:jc w:val="right"/>
      </w:pPr>
      <w:r>
        <w:rPr>
          <w:rFonts w:ascii="Tahoma" w:hAnsi="Tahoma" w:cs="Tahoma"/>
          <w:b w:val="0"/>
          <w:color w:val="626D74"/>
          <w:sz w:val="18"/>
          <w:rtl/>
        </w:rPr>
        <w:t>[UI.02.315.5] السياق: 02-learn.js سطر 315</w:t>
      </w:r>
    </w:p>
    <w:p>
      <w:pPr>
        <w:bidi/>
        <w:spacing w:after="160"/>
        <w:jc w:val="right"/>
      </w:pPr>
      <w:r>
        <w:rPr>
          <w:rFonts w:ascii="Tahoma" w:hAnsi="Tahoma" w:cs="Tahoma"/>
          <w:b w:val="0"/>
          <w:rtl/>
        </w:rPr>
        <w:t>&gt;أؤجّل أسبوعاً&lt;/button&gt;` : `&lt;button class=</w:t>
      </w:r>
    </w:p>
    <w:p>
      <w:pPr>
        <w:bidi/>
        <w:spacing w:after="20"/>
        <w:jc w:val="right"/>
      </w:pPr>
      <w:r>
        <w:rPr>
          <w:rFonts w:ascii="Tahoma" w:hAnsi="Tahoma" w:cs="Tahoma"/>
          <w:b w:val="0"/>
          <w:color w:val="626D74"/>
          <w:sz w:val="18"/>
          <w:rtl/>
        </w:rPr>
        <w:t>[UI.02.315.6] السياق: 02-learn.js سطر 315</w:t>
      </w:r>
    </w:p>
    <w:p>
      <w:pPr>
        <w:bidi/>
        <w:spacing w:after="160"/>
        <w:jc w:val="right"/>
      </w:pPr>
      <w:r>
        <w:rPr>
          <w:rFonts w:ascii="Tahoma" w:hAnsi="Tahoma" w:cs="Tahoma"/>
          <w:b w:val="0"/>
          <w:rtl/>
        </w:rPr>
        <w:t>&gt;إغلاق&lt;/button&gt;`}&lt;div class=</w:t>
      </w:r>
    </w:p>
    <w:p>
      <w:pPr>
        <w:bidi/>
        <w:spacing w:after="20"/>
        <w:jc w:val="right"/>
      </w:pPr>
      <w:r>
        <w:rPr>
          <w:rFonts w:ascii="Tahoma" w:hAnsi="Tahoma" w:cs="Tahoma"/>
          <w:b w:val="0"/>
          <w:color w:val="626D74"/>
          <w:sz w:val="18"/>
          <w:rtl/>
        </w:rPr>
        <w:t>[UI.02.321.1] السياق: 02-learn.js سطر 321</w:t>
      </w:r>
    </w:p>
    <w:p>
      <w:pPr>
        <w:bidi/>
        <w:spacing w:after="160"/>
        <w:jc w:val="right"/>
      </w:pPr>
      <w:r>
        <w:rPr>
          <w:rFonts w:ascii="Tahoma" w:hAnsi="Tahoma" w:cs="Tahoma"/>
          <w:b w:val="0"/>
          <w:rtl/>
        </w:rPr>
        <w:t>&lt;h3 style="margin-top:16px"&gt;📜 دفتر أحكام التجارة&lt;/h3&gt;&lt;div class="card"&gt;&lt;div class="small muted"&gt;${F.HEAD}&lt;/div&gt;&lt;div class="row" style="margin:8px 0 0"&gt;&lt;span class="pill"&gt;مسائل ${seen.length} من ${F.CASES.length}&lt;/span&gt;&lt;span class="pill good"&gt;رصيد البركة ${L.mj.baraka}&lt;/span&gt;${nx ? '&lt;span class="spacer"&gt;&lt;/span&gt;&lt;button class="sm pri" data-act="mjnow"&gt;مسألة الأسبوع: اقرأها الآن&lt;/button&gt;' : ''}&lt;/div&gt;&lt;/div&gt;</w:t>
      </w:r>
    </w:p>
    <w:p>
      <w:pPr>
        <w:bidi/>
        <w:spacing w:after="20"/>
        <w:jc w:val="right"/>
      </w:pPr>
      <w:r>
        <w:rPr>
          <w:rFonts w:ascii="Tahoma" w:hAnsi="Tahoma" w:cs="Tahoma"/>
          <w:b w:val="0"/>
          <w:color w:val="626D74"/>
          <w:sz w:val="18"/>
          <w:rtl/>
        </w:rPr>
        <w:t>[UI.02.321.2] السياق: 02-learn.js سطر 321</w:t>
      </w:r>
    </w:p>
    <w:p>
      <w:pPr>
        <w:bidi/>
        <w:spacing w:after="160"/>
        <w:jc w:val="right"/>
      </w:pPr>
      <w:r>
        <w:rPr>
          <w:rFonts w:ascii="Tahoma" w:hAnsi="Tahoma" w:cs="Tahoma"/>
          <w:b w:val="0"/>
          <w:rtl/>
        </w:rPr>
        <w:t>&lt;details class="card story"&gt;&lt;summary&gt;&lt;b&gt;${r.ok ? '✅' : '📖'} ${c.title}&lt;/b&gt; &lt;span class="small muted"&gt;· ${c.bab}&lt;/span&gt;&lt;/summary&gt;&lt;p&gt;${c.scene}&lt;/p&gt;&lt;p&gt;&lt;b&gt;الحكم:&lt;/b&gt; ${c.ruling}&lt;/p&gt;&lt;p&gt;&lt;b&gt;لماذا؟&lt;/b&gt; ${c.why}&lt;/p&gt;&lt;p class="small"&gt;&lt;b&gt;معنى الكلمات:&lt;/b&gt; ${c.gloss}&lt;/p&gt;${mjDetails(c)}&lt;/details&gt;</w:t>
      </w:r>
    </w:p>
    <w:p>
      <w:pPr>
        <w:bidi/>
        <w:spacing w:after="20"/>
        <w:jc w:val="right"/>
      </w:pPr>
      <w:r>
        <w:rPr>
          <w:rFonts w:ascii="Tahoma" w:hAnsi="Tahoma" w:cs="Tahoma"/>
          <w:b w:val="0"/>
          <w:color w:val="626D74"/>
          <w:sz w:val="18"/>
          <w:rtl/>
        </w:rPr>
        <w:t>[UI.02.326.1] (مقفل للمختص) السياق: 02-learn.js سطر 326</w:t>
      </w:r>
    </w:p>
    <w:p>
      <w:pPr>
        <w:bidi/>
        <w:spacing w:after="160"/>
        <w:jc w:val="right"/>
      </w:pPr>
      <w:r>
        <w:rPr>
          <w:rFonts w:ascii="Tahoma" w:hAnsi="Tahoma" w:cs="Tahoma"/>
          <w:b w:val="0"/>
          <w:rtl/>
        </w:rPr>
        <w:t>).join('')}&lt;/details&gt;&lt;div class="card"&gt;&lt;div class="small muted" style="margin-bottom:6px"&gt;حسابك الآن:&lt;/div&gt;${zakatTable(b)}&lt;div class="small" style="margin-top:6px"&gt;${Z.start == null ? 'لم يبدأ حولك بعد (لم تبلغ النصاب).' : Z.due ? '&lt;b&gt;الزكاة مستحقة الآن.&lt;/b&gt;' : 'الحول: يوم ' + (S.day - Z.start) + ' من ' + E.hawlLen(S, Z.start) + '.'}${Z.paid ? ' · أخرجتَ في المجموع ' + R0(Z.paid) + ' ريال.' : ''}&lt;/div&gt;&lt;/div&gt;</w:t>
      </w:r>
    </w:p>
    <w:p>
      <w:pPr>
        <w:bidi/>
        <w:spacing w:after="20"/>
        <w:jc w:val="right"/>
      </w:pPr>
      <w:r>
        <w:rPr>
          <w:rFonts w:ascii="Tahoma" w:hAnsi="Tahoma" w:cs="Tahoma"/>
          <w:b w:val="0"/>
          <w:color w:val="626D74"/>
          <w:sz w:val="18"/>
          <w:rtl/>
        </w:rPr>
        <w:t>[UI.02.330.1] السياق: 02-learn.js سطر 330</w:t>
      </w:r>
    </w:p>
    <w:p>
      <w:pPr>
        <w:bidi/>
        <w:spacing w:after="160"/>
        <w:jc w:val="right"/>
      </w:pPr>
      <w:r>
        <w:rPr>
          <w:rFonts w:ascii="Tahoma" w:hAnsi="Tahoma" w:cs="Tahoma"/>
          <w:b w:val="0"/>
          <w:rtl/>
        </w:rPr>
        <w:t>&lt;div class="card"&gt;&lt;h3&gt;🧱 أسوار ${BV().CITY}: ${W.score} من 3&lt;/h3&gt;&lt;div class="small"&gt;${ck(W.walls.div)} تنويع بضاعتك · ${ck(W.walls.prot)} تكافل أو حرّاس · ${ck(W.walls.res)} احتياطي يكفي رحلتين (عندك ${W.trips})&lt;/div&gt;&lt;div class="small muted" style="margin-top:6px"&gt;ذهب يعمل ${Math.round(W.pctW * 100)}٪ ${bar(Math.round(W.pctW * 100), 100, 'gold')}ذهب نائم في المحفظة: ${R0(W.idle)} ريال&lt;/div&gt;&lt;/div&gt;</w:t>
      </w:r>
    </w:p>
    <w:p>
      <w:pPr>
        <w:bidi/>
        <w:spacing w:after="20"/>
        <w:jc w:val="right"/>
      </w:pPr>
      <w:r>
        <w:rPr>
          <w:rFonts w:ascii="Tahoma" w:hAnsi="Tahoma" w:cs="Tahoma"/>
          <w:b w:val="0"/>
          <w:color w:val="626D74"/>
          <w:sz w:val="18"/>
          <w:rtl/>
        </w:rPr>
        <w:t>[UI.02.331.1] السياق: 02-learn.js سطر 331</w:t>
      </w:r>
    </w:p>
    <w:p>
      <w:pPr>
        <w:bidi/>
        <w:spacing w:after="160"/>
        <w:jc w:val="right"/>
      </w:pPr>
      <w:r>
        <w:rPr>
          <w:rFonts w:ascii="Tahoma" w:hAnsi="Tahoma" w:cs="Tahoma"/>
          <w:b w:val="0"/>
          <w:rtl/>
        </w:rPr>
        <w:t>&lt;div class="card"&gt;&lt;h3&gt;🎓 إتقان الحرفة: ${M.name}&lt;/h3&gt;&lt;div class="small muted"&gt;${M.next ? 'صفقات رابحة ' + M.n + ' من ' + M.next + ' للرتبة التالية (نفقة الطريق أرخص)' : 'بلغتَ أعلى رتبة: مؤن أرخص 6٪'}&lt;/div&gt;${M.next ? bar(Math.round(M.n / M.next * 100), 100, 'gold') : ''}&lt;/div&gt;</w:t>
      </w:r>
    </w:p>
    <w:p>
      <w:pPr>
        <w:bidi/>
        <w:spacing w:after="20"/>
        <w:jc w:val="right"/>
      </w:pPr>
      <w:r>
        <w:rPr>
          <w:rFonts w:ascii="Tahoma" w:hAnsi="Tahoma" w:cs="Tahoma"/>
          <w:b w:val="0"/>
          <w:color w:val="626D74"/>
          <w:sz w:val="18"/>
          <w:rtl/>
        </w:rPr>
        <w:t>[UI.02.332.1] السياق: 02-learn.js سطر 332</w:t>
      </w:r>
    </w:p>
    <w:p>
      <w:pPr>
        <w:bidi/>
        <w:spacing w:after="160"/>
        <w:jc w:val="right"/>
      </w:pPr>
      <w:r>
        <w:rPr>
          <w:rFonts w:ascii="Tahoma" w:hAnsi="Tahoma" w:cs="Tahoma"/>
          <w:b w:val="0"/>
          <w:rtl/>
        </w:rPr>
        <w:t>&lt;div class="card"&gt;&lt;h3&gt;🎯 رغبتي المحددة&lt;/h3&gt;${L.wish ?</w:t>
      </w:r>
    </w:p>
    <w:p>
      <w:pPr>
        <w:bidi/>
        <w:spacing w:after="20"/>
        <w:jc w:val="right"/>
      </w:pPr>
      <w:r>
        <w:rPr>
          <w:rFonts w:ascii="Tahoma" w:hAnsi="Tahoma" w:cs="Tahoma"/>
          <w:b w:val="0"/>
          <w:color w:val="626D74"/>
          <w:sz w:val="18"/>
          <w:rtl/>
        </w:rPr>
        <w:t>[UI.02.332.2] السياق: 02-learn.js سطر 332</w:t>
      </w:r>
    </w:p>
    <w:p>
      <w:pPr>
        <w:bidi/>
        <w:spacing w:after="160"/>
        <w:jc w:val="right"/>
      </w:pPr>
      <w:r>
        <w:rPr>
          <w:rFonts w:ascii="Tahoma" w:hAnsi="Tahoma" w:cs="Tahoma"/>
          <w:b w:val="0"/>
          <w:rtl/>
        </w:rPr>
        <w:t>&gt;هدفك ثروة ${R0(L.wish.amt)} ريال (الآن ${R0(E.netWorth(S))})&lt;/div&gt;${bar(Math.min(100, Math.round(E.netWorth(S) / L.wish.amt * 100)), 100, 'gold')}` : '&lt;div class=</w:t>
      </w:r>
    </w:p>
    <w:p>
      <w:pPr>
        <w:bidi/>
        <w:spacing w:after="20"/>
        <w:jc w:val="right"/>
      </w:pPr>
      <w:r>
        <w:rPr>
          <w:rFonts w:ascii="Tahoma" w:hAnsi="Tahoma" w:cs="Tahoma"/>
          <w:b w:val="0"/>
          <w:color w:val="626D74"/>
          <w:sz w:val="18"/>
          <w:rtl/>
        </w:rPr>
        <w:t>[UI.02.332.3] السياق: 02-learn.js سطر 332</w:t>
      </w:r>
    </w:p>
    <w:p>
      <w:pPr>
        <w:bidi/>
        <w:spacing w:after="160"/>
        <w:jc w:val="right"/>
      </w:pPr>
      <w:r>
        <w:rPr>
          <w:rFonts w:ascii="Tahoma" w:hAnsi="Tahoma" w:cs="Tahoma"/>
          <w:b w:val="0"/>
          <w:rtl/>
        </w:rPr>
        <w:t>&gt;اكتب رقماً محدداً، فالرغبة التي لها رقم أقرب للتحقق.&lt;/div&gt;'}&lt;div class=</w:t>
      </w:r>
    </w:p>
    <w:p>
      <w:pPr>
        <w:bidi/>
        <w:spacing w:after="20"/>
        <w:jc w:val="right"/>
      </w:pPr>
      <w:r>
        <w:rPr>
          <w:rFonts w:ascii="Tahoma" w:hAnsi="Tahoma" w:cs="Tahoma"/>
          <w:b w:val="0"/>
          <w:color w:val="626D74"/>
          <w:sz w:val="18"/>
          <w:rtl/>
        </w:rPr>
        <w:t>[UI.02.333.1] (مقفل للمختص) السياق: 02-learn.js سطر 333</w:t>
      </w:r>
    </w:p>
    <w:p>
      <w:pPr>
        <w:bidi/>
        <w:spacing w:after="160"/>
        <w:jc w:val="right"/>
      </w:pPr>
      <w:r>
        <w:rPr>
          <w:rFonts w:ascii="Tahoma" w:hAnsi="Tahoma" w:cs="Tahoma"/>
          <w:b w:val="0"/>
          <w:rtl/>
        </w:rPr>
        <w:t>&lt;div class="card"&gt;&lt;h3&gt;🕊️ رحلة الحرية المالية ${L.freedom ? '✅' : ''}&lt;/h3&gt;&lt;div class="small"&gt;دخلك السلبي (دكاكين، مضاربات، صكوك): &lt;b&gt;${R0(pas)}&lt;/b&gt; ريال/يوم من &lt;b&gt;${E.FREE_DAILY}&lt;/b&gt; لتغطية مصروفك&lt;/div&gt;${bar(Math.min(100, Math.round(pas / E.FREE_DAILY * 100)), 100, 'gold')}&lt;/div&gt;</w:t>
      </w:r>
    </w:p>
    <w:p>
      <w:pPr>
        <w:bidi/>
        <w:spacing w:after="20"/>
        <w:jc w:val="right"/>
      </w:pPr>
      <w:r>
        <w:rPr>
          <w:rFonts w:ascii="Tahoma" w:hAnsi="Tahoma" w:cs="Tahoma"/>
          <w:b w:val="0"/>
          <w:color w:val="626D74"/>
          <w:sz w:val="18"/>
          <w:rtl/>
        </w:rPr>
        <w:t>[UI.02.339.1] السياق: 02-learn.js سطر 339</w:t>
      </w:r>
    </w:p>
    <w:p>
      <w:pPr>
        <w:bidi/>
        <w:spacing w:after="160"/>
        <w:jc w:val="right"/>
      </w:pPr>
      <w:r>
        <w:rPr>
          <w:rFonts w:ascii="Tahoma" w:hAnsi="Tahoma" w:cs="Tahoma"/>
          <w:b w:val="0"/>
          <w:rtl/>
        </w:rPr>
        <w:t>&lt;div class="ach${on ? ' on' : ''}"&gt;${med(a, on)}&lt;div&gt;&lt;b&gt;${hide ? 'إنجاز مخفي' : esc(a.name)}&lt;/b&gt;&lt;div class="small muted"&gt;${hide ? 'يُكتشف من اللعب الطبيعي' : esc(a.desc)}${on ? ' · اليوم ' + got[a.id] : ''}&lt;/div&gt;&lt;/div&gt;&lt;/div&gt;</w:t>
      </w:r>
    </w:p>
    <w:p>
      <w:pPr>
        <w:bidi/>
        <w:spacing w:after="20"/>
        <w:jc w:val="right"/>
      </w:pPr>
      <w:r>
        <w:rPr>
          <w:rFonts w:ascii="Tahoma" w:hAnsi="Tahoma" w:cs="Tahoma"/>
          <w:b w:val="0"/>
          <w:color w:val="626D74"/>
          <w:sz w:val="18"/>
          <w:rtl/>
        </w:rPr>
        <w:t>[UI.02.344.1] السياق: 02-learn.js سطر 344</w:t>
      </w:r>
    </w:p>
    <w:p>
      <w:pPr>
        <w:bidi/>
        <w:spacing w:after="160"/>
        <w:jc w:val="right"/>
      </w:pPr>
      <w:r>
        <w:rPr>
          <w:rFonts w:ascii="Tahoma" w:hAnsi="Tahoma" w:cs="Tahoma"/>
          <w:b w:val="0"/>
          <w:rtl/>
        </w:rPr>
        <w:t>&lt;div class="kv"&gt;&lt;span&gt;${g.done ? '&lt;b class="good"&gt;منجز&lt;/b&gt; ' : ''}${esc(GN.name(S))}&lt;/span&gt;&lt;span class="num small"&gt;${fmt(have)} / ${fmt(g.target)}&lt;/span&gt;&lt;/div&gt;${bar(have, g.target, g.done ? '' : '')}</w:t>
      </w:r>
    </w:p>
    <w:p>
      <w:pPr>
        <w:bidi/>
        <w:spacing w:after="20"/>
        <w:jc w:val="right"/>
      </w:pPr>
      <w:r>
        <w:rPr>
          <w:rFonts w:ascii="Tahoma" w:hAnsi="Tahoma" w:cs="Tahoma"/>
          <w:b w:val="0"/>
          <w:color w:val="626D74"/>
          <w:sz w:val="18"/>
          <w:rtl/>
        </w:rPr>
        <w:t>[UI.02.346.1] السياق: 02-learn.js سطر 346</w:t>
      </w:r>
    </w:p>
    <w:p>
      <w:pPr>
        <w:bidi/>
        <w:spacing w:after="160"/>
        <w:jc w:val="right"/>
      </w:pPr>
      <w:r>
        <w:rPr>
          <w:rFonts w:ascii="Tahoma" w:hAnsi="Tahoma" w:cs="Tahoma"/>
          <w:b w:val="0"/>
          <w:rtl/>
        </w:rPr>
        <w:t>&lt;div class="card yearc"&gt;&lt;h3&gt;اللعب الحر · الحول ${Y.n + 1} &lt;span class="pill"&gt;يوم ${S.day - Y.start} من ${E.FREE_YEAR}&lt;/span&gt;&lt;/h3&gt;&lt;div class="small muted"&gt;لا نهاية للعبة: لك كل حول ثلاثة أهداف وتقرير بمسيرتك.&lt;/div&gt;${goals}${hist ?</w:t>
      </w:r>
    </w:p>
    <w:p>
      <w:pPr>
        <w:bidi/>
        <w:spacing w:after="20"/>
        <w:jc w:val="right"/>
      </w:pPr>
      <w:r>
        <w:rPr>
          <w:rFonts w:ascii="Tahoma" w:hAnsi="Tahoma" w:cs="Tahoma"/>
          <w:b w:val="0"/>
          <w:color w:val="626D74"/>
          <w:sz w:val="18"/>
          <w:rtl/>
        </w:rPr>
        <w:t>[UI.02.354.1] السياق: 02-learn.js سطر 354</w:t>
      </w:r>
    </w:p>
    <w:p>
      <w:pPr>
        <w:bidi/>
        <w:spacing w:after="160"/>
        <w:jc w:val="right"/>
      </w:pPr>
      <w:r>
        <w:rPr>
          <w:rFonts w:ascii="Tahoma" w:hAnsi="Tahoma" w:cs="Tahoma"/>
          <w:b w:val="0"/>
          <w:rtl/>
        </w:rPr>
        <w:t>: ''}&lt;div style="flex:1;min-width:0"&gt;&lt;h2&gt;${S.player.name ? esc(S.player.name) : ch ? ch.name : 'التاجر'}&lt;/h2&gt;&lt;div class="muted small"&gt;${S.player.name ? 'لقبك: ' + (ch ? ch.name : 'التاجر') : (ch ? ch.tag : '')} · ${E.titleOf(nw)}&lt;/div&gt;&lt;div style="margin-top:6px"&gt;&lt;b&gt;${L.level &gt; 10 ? '🎓 أنهيتَ المعهد' : 'المستوى ' + L.level + ' من 10'}&lt;/b&gt;${lv ?</w:t>
      </w:r>
    </w:p>
    <w:p>
      <w:pPr>
        <w:bidi/>
        <w:spacing w:after="20"/>
        <w:jc w:val="right"/>
      </w:pPr>
      <w:r>
        <w:rPr>
          <w:rFonts w:ascii="Tahoma" w:hAnsi="Tahoma" w:cs="Tahoma"/>
          <w:b w:val="0"/>
          <w:color w:val="626D74"/>
          <w:sz w:val="18"/>
          <w:rtl/>
        </w:rPr>
        <w:t>[UI.02.355.1] السياق: 02-learn.js سطر 355</w:t>
      </w:r>
    </w:p>
    <w:p>
      <w:pPr>
        <w:bidi/>
        <w:spacing w:after="160"/>
        <w:jc w:val="right"/>
      </w:pPr>
      <w:r>
        <w:rPr>
          <w:rFonts w:ascii="Tahoma" w:hAnsi="Tahoma" w:cs="Tahoma"/>
          <w:b w:val="0"/>
          <w:rtl/>
        </w:rPr>
        <w:t>&lt;div class="card"&gt;&lt;h3&gt;📋 مهامك الحالية&lt;/h3&gt;&lt;div class="small muted" style="margin-bottom:4px"&gt;${lv.task}&lt;/div&gt;${goalsHTML(lv)}&lt;div class="row" style="margin-top:8px"&gt;&lt;button class="btn sm" data-act="pgo" data-g="${LV_SCREEN[L.level - 1]}"&gt;ابدأ المهمة&lt;/button&gt;&lt;button class="btn ghost sm" data-act="lview" data-g="${lv.n}"&gt;📖 الدرس&lt;/button&gt;&lt;/div&gt;&lt;/div&gt;</w:t>
      </w:r>
    </w:p>
    <w:p>
      <w:pPr>
        <w:bidi/>
        <w:spacing w:after="20"/>
        <w:jc w:val="right"/>
      </w:pPr>
      <w:r>
        <w:rPr>
          <w:rFonts w:ascii="Tahoma" w:hAnsi="Tahoma" w:cs="Tahoma"/>
          <w:b w:val="0"/>
          <w:color w:val="626D74"/>
          <w:sz w:val="18"/>
          <w:rtl/>
        </w:rPr>
        <w:t>[UI.02.356.1] السياق: 02-learn.js سطر 356</w:t>
      </w:r>
    </w:p>
    <w:p>
      <w:pPr>
        <w:bidi/>
        <w:spacing w:after="160"/>
        <w:jc w:val="right"/>
      </w:pPr>
      <w:r>
        <w:rPr>
          <w:rFonts w:ascii="Tahoma" w:hAnsi="Tahoma" w:cs="Tahoma"/>
          <w:b w:val="0"/>
          <w:rtl/>
        </w:rPr>
        <w:t>&lt;div class="card"&gt;&lt;h3&gt;⏭ المستوى التالي&lt;/h3&gt;&lt;div&gt;${nxt.icon} ${nxt.title}&lt;/div&gt;&lt;div class="small muted"&gt;${nxt.task}&lt;/div&gt;&lt;/div&gt;</w:t>
      </w:r>
    </w:p>
    <w:p>
      <w:pPr>
        <w:bidi/>
        <w:spacing w:after="20"/>
        <w:jc w:val="right"/>
      </w:pPr>
      <w:r>
        <w:rPr>
          <w:rFonts w:ascii="Tahoma" w:hAnsi="Tahoma" w:cs="Tahoma"/>
          <w:b w:val="0"/>
          <w:color w:val="626D74"/>
          <w:sz w:val="18"/>
          <w:rtl/>
        </w:rPr>
        <w:t>[UI.02.358.1] السياق: 02-learn.js سطر 358</w:t>
      </w:r>
    </w:p>
    <w:p>
      <w:pPr>
        <w:bidi/>
        <w:spacing w:after="160"/>
        <w:jc w:val="right"/>
      </w:pPr>
      <w:r>
        <w:rPr>
          <w:rFonts w:ascii="Tahoma" w:hAnsi="Tahoma" w:cs="Tahoma"/>
          <w:b w:val="0"/>
          <w:rtl/>
        </w:rPr>
        <w:t>&lt;div class="card"&gt;&lt;h3&gt;💳 دَين الجدّ والحصّالة&lt;/h3&gt;&lt;div class="small"&gt;${S.player.famDebt.left &gt; 0 ? 'المتبقي ' + R0(S.player.famDebt.left) + ' من ' + R0(S.player.famDebt.amt0) + ' ريال' + (S.player.famDebt.plan ? ' · الخطة قائمة' : ' · لا خطة بعد') : '✅ حرّ من الدَّين'} · الحصّالة ${R0(S.player.vault || 0)}&lt;/div&gt;&lt;button class="btn sm" data-act="dopen"&gt;فتح&lt;/button&gt;&lt;/div&gt;</w:t>
      </w:r>
    </w:p>
    <w:p>
      <w:pPr>
        <w:bidi/>
        <w:spacing w:after="20"/>
        <w:jc w:val="right"/>
      </w:pPr>
      <w:r>
        <w:rPr>
          <w:rFonts w:ascii="Tahoma" w:hAnsi="Tahoma" w:cs="Tahoma"/>
          <w:b w:val="0"/>
          <w:color w:val="626D74"/>
          <w:sz w:val="18"/>
          <w:rtl/>
        </w:rPr>
        <w:t>[UI.02.359.1] (مقفل للمختص) السياق: 02-learn.js سطر 359</w:t>
      </w:r>
    </w:p>
    <w:p>
      <w:pPr>
        <w:bidi/>
        <w:spacing w:after="160"/>
        <w:jc w:val="right"/>
      </w:pPr>
      <w:r>
        <w:rPr>
          <w:rFonts w:ascii="Tahoma" w:hAnsi="Tahoma" w:cs="Tahoma"/>
          <w:b w:val="0"/>
          <w:rtl/>
        </w:rPr>
        <w:t>&lt;div class="card"&gt;&lt;h3&gt;🕌 الزكاة&lt;/h3&gt;&lt;div class="small"&gt;${Z.due ? '&lt;b&gt;حال الحول والزكاة مستحقة: ' + R0(Z.amount) + ' ريال.&lt;/b&gt;' : Z.start != null ? 'الحول: يوم ' + (S.day - Z.start) + ' من ' + E.hawlLen(S, Z.start) + ' (باقٍ ' + Math.max(0, E.hawlLen(S, Z.start) - (S.day - Z.start)) + ' يوماً).' : 'وعاؤك ' + R0(zb.base) + ' من نصاب ' + R0(zb.nisab) + ' ريال، ولم يبدأ الحول بعد.'}${Z.last != null ? '&lt;br&gt;آخر زكاة: يوم ' + Z.last + ' · مجموع ما أخرجتَ ' + R0(Z.paid) + ' ريال ✅' : ''}&lt;/div&gt;&lt;div class="row" style="margin-top:8px"&gt;&lt;button class="btn sm" data-act="zopen"&gt;${Z.due ? 'احسب وأخرج الزكاة' : 'احسب زكاتي الآن'}&lt;/button&gt;&lt;/div&gt;&lt;/div&gt;</w:t>
      </w:r>
    </w:p>
    <w:p>
      <w:pPr>
        <w:bidi/>
        <w:spacing w:after="20"/>
        <w:jc w:val="right"/>
      </w:pPr>
      <w:r>
        <w:rPr>
          <w:rFonts w:ascii="Tahoma" w:hAnsi="Tahoma" w:cs="Tahoma"/>
          <w:b w:val="0"/>
          <w:color w:val="626D74"/>
          <w:sz w:val="18"/>
          <w:rtl/>
        </w:rPr>
        <w:t>[UI.02.362.1] السياق: 02-learn.js سطر 362</w:t>
      </w:r>
    </w:p>
    <w:p>
      <w:pPr>
        <w:bidi/>
        <w:spacing w:after="160"/>
        <w:jc w:val="right"/>
      </w:pPr>
      <w:r>
        <w:rPr>
          <w:rFonts w:ascii="Tahoma" w:hAnsi="Tahoma" w:cs="Tahoma"/>
          <w:b w:val="0"/>
          <w:rtl/>
        </w:rPr>
        <w:t>&lt;div class="card rivalc"&gt;${pic('talk/rival_' + (his &gt; mine * 1.1 ? 'smug' : mine &gt; his * 1.1 ? 'upset' : 'neutral'), 'rivalpic', S.rival.name)}&lt;h3&gt;${ti('rival_badge')} منافسك: ${esc(S.rival.name)}&lt;/h3&gt;&lt;div class="kv"&gt;&lt;span&gt;ثروتك&lt;/span&gt;&lt;b&gt;${fmt(mine)}&lt;/b&gt;&lt;/div&gt;${bar(mine, mx, '')}&lt;div class="kv"&gt;&lt;span&gt;ثروة ${esc(S.rival.name)}&lt;/span&gt;&lt;b&gt;${fmt(his)}&lt;/b&gt;&lt;/div&gt;${bar(his, mx, his &gt; mine ? 'red' : '')}&lt;div class="small muted"&gt;${mine &gt;= his ? ti('rival_lose') + 'أنت في الصدارة الآن' : ti('rival_win') + 'يتقدمك الآن'} · أنجز ${S.rival.trips} رحلة. يتاجر في الأسواق نفسها، فاحذر أن يسبقك إلى الفرص.&lt;/div&gt;&lt;/div&gt;</w:t>
      </w:r>
    </w:p>
    <w:p>
      <w:pPr>
        <w:bidi/>
        <w:spacing w:after="20"/>
        <w:jc w:val="right"/>
      </w:pPr>
      <w:r>
        <w:rPr>
          <w:rFonts w:ascii="Tahoma" w:hAnsi="Tahoma" w:cs="Tahoma"/>
          <w:b w:val="0"/>
          <w:color w:val="626D74"/>
          <w:sz w:val="18"/>
          <w:rtl/>
        </w:rPr>
        <w:t>[UI.02.363.1] السياق: 02-learn.js سطر 363</w:t>
      </w:r>
    </w:p>
    <w:p>
      <w:pPr>
        <w:bidi/>
        <w:spacing w:after="160"/>
        <w:jc w:val="right"/>
      </w:pPr>
      <w:r>
        <w:rPr>
          <w:rFonts w:ascii="Tahoma" w:hAnsi="Tahoma" w:cs="Tahoma"/>
          <w:b w:val="0"/>
          <w:rtl/>
        </w:rPr>
        <w:t>).join('')}&lt;div class="small muted" style="margin-top:6px"&gt;أضعف أشرطتك: &lt;b&gt;${R.weakest.name}&lt;/b&gt;. ${R.weakest.tip}. السمعة ستحدد جودة مصانعك لاحقاً (من 35٪ إلى 80٪).&lt;/div&gt;&lt;/div&gt;</w:t>
      </w:r>
    </w:p>
    <w:p>
      <w:pPr>
        <w:bidi/>
        <w:spacing w:after="20"/>
        <w:jc w:val="right"/>
      </w:pPr>
      <w:r>
        <w:rPr>
          <w:rFonts w:ascii="Tahoma" w:hAnsi="Tahoma" w:cs="Tahoma"/>
          <w:b w:val="0"/>
          <w:color w:val="626D74"/>
          <w:sz w:val="18"/>
          <w:rtl/>
        </w:rPr>
        <w:t>[UI.02.364.1] السياق: 02-learn.js سطر 364</w:t>
      </w:r>
    </w:p>
    <w:p>
      <w:pPr>
        <w:bidi/>
        <w:spacing w:after="160"/>
        <w:jc w:val="right"/>
      </w:pPr>
      <w:r>
        <w:rPr>
          <w:rFonts w:ascii="Tahoma" w:hAnsi="Tahoma" w:cs="Tahoma"/>
          <w:b w:val="0"/>
          <w:rtl/>
        </w:rPr>
        <w:t>&lt;div class="stats"&gt;&lt;div&gt;&lt;b&gt;${S.player.trips}&lt;/b&gt;رحلات&lt;/div&gt;&lt;div&gt;&lt;b&gt;${R0(best)}&lt;/b&gt;أفضل ربح&lt;/div&gt;&lt;div&gt;&lt;b&gt;${S.day}&lt;/b&gt;يوماً&lt;/div&gt;&lt;/div&gt;</w:t>
      </w:r>
    </w:p>
    <w:p>
      <w:pPr>
        <w:bidi/>
        <w:spacing w:after="20"/>
        <w:jc w:val="right"/>
      </w:pPr>
      <w:r>
        <w:rPr>
          <w:rFonts w:ascii="Tahoma" w:hAnsi="Tahoma" w:cs="Tahoma"/>
          <w:b w:val="0"/>
          <w:color w:val="626D74"/>
          <w:sz w:val="18"/>
          <w:rtl/>
        </w:rPr>
        <w:t>[UI.02.365.1] السياق: 02-learn.js سطر 365</w:t>
      </w:r>
    </w:p>
    <w:p>
      <w:pPr>
        <w:bidi/>
        <w:spacing w:after="160"/>
        <w:jc w:val="right"/>
      </w:pPr>
      <w:r>
        <w:rPr>
          <w:rFonts w:ascii="Tahoma" w:hAnsi="Tahoma" w:cs="Tahoma"/>
          <w:b w:val="0"/>
          <w:rtl/>
        </w:rPr>
        <w:t>&lt;div class="small"&gt;أسرار فتحتَها: ${L.secrets.map(c =&gt; { const k = E.COUNTRIES.find(x =&gt; x.id === c); return k ? k.flag + ' ' + k.name : ''; }).join(' · ')}&lt;/div&gt;</w:t>
      </w:r>
    </w:p>
    <w:p>
      <w:pPr>
        <w:bidi/>
        <w:spacing w:after="20"/>
        <w:jc w:val="right"/>
      </w:pPr>
      <w:r>
        <w:rPr>
          <w:rFonts w:ascii="Tahoma" w:hAnsi="Tahoma" w:cs="Tahoma"/>
          <w:b w:val="0"/>
          <w:color w:val="626D74"/>
          <w:sz w:val="18"/>
          <w:rtl/>
        </w:rPr>
        <w:t>[UI.02.367.1] السياق: 02-learn.js سطر 367</w:t>
      </w:r>
    </w:p>
    <w:p>
      <w:pPr>
        <w:bidi/>
        <w:spacing w:after="160"/>
        <w:jc w:val="right"/>
      </w:pPr>
      <w:r>
        <w:rPr>
          <w:rFonts w:ascii="Tahoma" w:hAnsi="Tahoma" w:cs="Tahoma"/>
          <w:b w:val="0"/>
          <w:rtl/>
        </w:rPr>
        <w:t>).join('')}&lt;/div&gt;&lt;div class="small muted"&gt;${D.find(x =&gt; x[0] === cur)[2]}. يؤثر في تكرار الصدمات الاقتصادية وشدتها (إغلاق الحدود، اللصوص، الاحتكار…) ويمكنك تغييره متى شئت.&lt;/div&gt;&lt;/div&gt;</w:t>
      </w:r>
    </w:p>
    <w:p>
      <w:pPr>
        <w:bidi/>
        <w:spacing w:after="20"/>
        <w:jc w:val="right"/>
      </w:pPr>
      <w:r>
        <w:rPr>
          <w:rFonts w:ascii="Tahoma" w:hAnsi="Tahoma" w:cs="Tahoma"/>
          <w:b w:val="0"/>
          <w:color w:val="626D74"/>
          <w:sz w:val="18"/>
          <w:rtl/>
        </w:rPr>
        <w:t>[UI.02.368.1] السياق: 02-learn.js سطر 368</w:t>
      </w:r>
    </w:p>
    <w:p>
      <w:pPr>
        <w:bidi/>
        <w:spacing w:after="160"/>
        <w:jc w:val="right"/>
      </w:pPr>
      <w:r>
        <w:rPr>
          <w:rFonts w:ascii="Tahoma" w:hAnsi="Tahoma" w:cs="Tahoma"/>
          <w:b w:val="0"/>
          <w:rtl/>
        </w:rPr>
        <w:t>&lt;div class="card"&gt;&lt;h3&gt;حفظ اللعبة ونقلها&lt;/h3&gt;&lt;div class="small muted"&gt;يُحفظ تقدّمك تلقائياً في هذا الجهاز. لنقله إلى جهاز آخر أو الاحتفاظ بنسخة، أنشئ رمزاً وانسخه، ثم الصقه هناك في «استعادة».&lt;/div&gt;&lt;div class="row"&gt;&lt;button class="sm pri" data-act="savecode"&gt;أنشئ رمز الحفظ&lt;/button&gt;${scode ? '&lt;button class="sm" data-act="savecopy"&gt;انسخه&lt;/button&gt;' : ''}&lt;/div&gt;${scode ?</w:t>
      </w:r>
    </w:p>
    <w:p>
      <w:pPr>
        <w:bidi/>
        <w:spacing w:after="20"/>
        <w:jc w:val="right"/>
      </w:pPr>
      <w:r>
        <w:rPr>
          <w:rFonts w:ascii="Tahoma" w:hAnsi="Tahoma" w:cs="Tahoma"/>
          <w:b w:val="0"/>
          <w:color w:val="626D74"/>
          <w:sz w:val="18"/>
          <w:rtl/>
        </w:rPr>
        <w:t>[UI.02.368.2] السياق: 02-learn.js سطر 368</w:t>
      </w:r>
    </w:p>
    <w:p>
      <w:pPr>
        <w:bidi/>
        <w:spacing w:after="160"/>
        <w:jc w:val="right"/>
      </w:pPr>
      <w:r>
        <w:rPr>
          <w:rFonts w:ascii="Tahoma" w:hAnsi="Tahoma" w:cs="Tahoma"/>
          <w:b w:val="0"/>
          <w:rtl/>
        </w:rPr>
        <w:t>&gt;طوله ${fmt(scode.length)} حرفاً. احفظه في ملاحظات أو رسالة لنفسك.&lt;/div&gt;` : ''}&lt;div class=</w:t>
      </w:r>
    </w:p>
    <w:p>
      <w:pPr>
        <w:bidi/>
        <w:spacing w:after="20"/>
        <w:jc w:val="right"/>
      </w:pPr>
      <w:r>
        <w:rPr>
          <w:rFonts w:ascii="Tahoma" w:hAnsi="Tahoma" w:cs="Tahoma"/>
          <w:b w:val="0"/>
          <w:color w:val="626D74"/>
          <w:sz w:val="18"/>
          <w:rtl/>
        </w:rPr>
        <w:t>[UI.02.368.3] السياق: 02-learn.js سطر 368</w:t>
      </w:r>
    </w:p>
    <w:p>
      <w:pPr>
        <w:bidi/>
        <w:spacing w:after="160"/>
        <w:jc w:val="right"/>
      </w:pPr>
      <w:r>
        <w:rPr>
          <w:rFonts w:ascii="Tahoma" w:hAnsi="Tahoma" w:cs="Tahoma"/>
          <w:b w:val="0"/>
          <w:rtl/>
        </w:rPr>
        <w:t>&gt;&lt;b&gt;استعادة من رمز:&lt;/b&gt;&lt;/div&gt;&lt;textarea class=</w:t>
      </w:r>
    </w:p>
    <w:p>
      <w:pPr>
        <w:bidi/>
        <w:spacing w:after="20"/>
        <w:jc w:val="right"/>
      </w:pPr>
      <w:r>
        <w:rPr>
          <w:rFonts w:ascii="Tahoma" w:hAnsi="Tahoma" w:cs="Tahoma"/>
          <w:b w:val="0"/>
          <w:color w:val="626D74"/>
          <w:sz w:val="18"/>
          <w:rtl/>
        </w:rPr>
        <w:t>[UI.02.368.4] السياق: 02-learn.js سطر 368</w:t>
      </w:r>
    </w:p>
    <w:p>
      <w:pPr>
        <w:bidi/>
        <w:spacing w:after="160"/>
        <w:jc w:val="right"/>
      </w:pPr>
      <w:r>
        <w:rPr>
          <w:rFonts w:ascii="Tahoma" w:hAnsi="Tahoma" w:cs="Tahoma"/>
          <w:b w:val="0"/>
          <w:rtl/>
        </w:rPr>
        <w:t>الصق الرمز هنا (يبدأ بـ DT1-)</w:t>
      </w:r>
    </w:p>
    <w:p>
      <w:pPr>
        <w:bidi/>
        <w:spacing w:after="20"/>
        <w:jc w:val="right"/>
      </w:pPr>
      <w:r>
        <w:rPr>
          <w:rFonts w:ascii="Tahoma" w:hAnsi="Tahoma" w:cs="Tahoma"/>
          <w:b w:val="0"/>
          <w:color w:val="626D74"/>
          <w:sz w:val="18"/>
          <w:rtl/>
        </w:rPr>
        <w:t>[UI.02.368.5] السياق: 02-learn.js سطر 368</w:t>
      </w:r>
    </w:p>
    <w:p>
      <w:pPr>
        <w:bidi/>
        <w:spacing w:after="160"/>
        <w:jc w:val="right"/>
      </w:pPr>
      <w:r>
        <w:rPr>
          <w:rFonts w:ascii="Tahoma" w:hAnsi="Tahoma" w:cs="Tahoma"/>
          <w:b w:val="0"/>
          <w:rtl/>
        </w:rPr>
        <w:t>&lt;span class="qnote"&gt;سيحلّ هذا الرمز محل تقدّمك الحالي. هل أنت متأكد؟&lt;/span&gt;&lt;button class="sm pri" data-act="saveimport"&gt;نعم، استعد&lt;/button&gt;&lt;button class="sm" data-act="saveno"&gt;لا&lt;/button&gt;</w:t>
      </w:r>
    </w:p>
    <w:p>
      <w:pPr>
        <w:bidi/>
        <w:spacing w:after="20"/>
        <w:jc w:val="right"/>
      </w:pPr>
      <w:r>
        <w:rPr>
          <w:rFonts w:ascii="Tahoma" w:hAnsi="Tahoma" w:cs="Tahoma"/>
          <w:b w:val="0"/>
          <w:color w:val="626D74"/>
          <w:sz w:val="18"/>
          <w:rtl/>
        </w:rPr>
        <w:t>[UI.02.368.6] السياق: 02-learn.js سطر 368</w:t>
      </w:r>
    </w:p>
    <w:p>
      <w:pPr>
        <w:bidi/>
        <w:spacing w:after="160"/>
        <w:jc w:val="right"/>
      </w:pPr>
      <w:r>
        <w:rPr>
          <w:rFonts w:ascii="Tahoma" w:hAnsi="Tahoma" w:cs="Tahoma"/>
          <w:b w:val="0"/>
          <w:rtl/>
        </w:rPr>
        <w:t>&lt;button class="sm" data-act="saveimport"&gt;استعد من الرمز&lt;/button&gt;</w:t>
      </w:r>
    </w:p>
    <w:p>
      <w:pPr>
        <w:bidi/>
        <w:spacing w:after="20"/>
        <w:jc w:val="right"/>
      </w:pPr>
      <w:r>
        <w:rPr>
          <w:rFonts w:ascii="Tahoma" w:hAnsi="Tahoma" w:cs="Tahoma"/>
          <w:b w:val="0"/>
          <w:color w:val="626D74"/>
          <w:sz w:val="18"/>
          <w:rtl/>
        </w:rPr>
        <w:t>[UI.02.369.1] السياق: 02-learn.js سطر 369</w:t>
      </w:r>
    </w:p>
    <w:p>
      <w:pPr>
        <w:bidi/>
        <w:spacing w:after="160"/>
        <w:jc w:val="right"/>
      </w:pPr>
      <w:r>
        <w:rPr>
          <w:rFonts w:ascii="Tahoma" w:hAnsi="Tahoma" w:cs="Tahoma"/>
          <w:b w:val="0"/>
          <w:rtl/>
        </w:rPr>
        <w:t>&lt;div class="row"&gt;&lt;button class="btn" data-go="academy"&gt;🎓 المعهد (الأكاديمية)&lt;/button&gt;&lt;button class="btn ghost" data-act="pask"&gt;💬 اسأل عمّ سالم&lt;/button&gt;&lt;button class="btn ghost" data-act="pclose"&gt;إغلاق&lt;/button&gt;&lt;/div&gt;${newGameCard(true)}&lt;/div&gt;</w:t>
      </w:r>
    </w:p>
    <w:p>
      <w:pPr>
        <w:bidi/>
        <w:spacing w:after="20"/>
        <w:jc w:val="right"/>
      </w:pPr>
      <w:r>
        <w:rPr>
          <w:rFonts w:ascii="Tahoma" w:hAnsi="Tahoma" w:cs="Tahoma"/>
          <w:b w:val="0"/>
          <w:color w:val="626D74"/>
          <w:sz w:val="18"/>
          <w:rtl/>
        </w:rPr>
        <w:t>[UI.02.378.1] السياق: 02-learn.js سطر 378</w:t>
      </w:r>
    </w:p>
    <w:p>
      <w:pPr>
        <w:bidi/>
        <w:spacing w:after="160"/>
        <w:jc w:val="right"/>
      </w:pPr>
      <w:r>
        <w:rPr>
          <w:rFonts w:ascii="Tahoma" w:hAnsi="Tahoma" w:cs="Tahoma"/>
          <w:b w:val="0"/>
          <w:rtl/>
        </w:rPr>
        <w:t>قافلتك في الطريق إلى ${S.cities[r.dest].name}، باقٍ ${r.left} أيام. استعدّ لما بعد الوصول.</w:t>
      </w:r>
    </w:p>
    <w:p>
      <w:pPr>
        <w:bidi/>
        <w:spacing w:after="20"/>
        <w:jc w:val="right"/>
      </w:pPr>
      <w:r>
        <w:rPr>
          <w:rFonts w:ascii="Tahoma" w:hAnsi="Tahoma" w:cs="Tahoma"/>
          <w:b w:val="0"/>
          <w:color w:val="626D74"/>
          <w:sz w:val="18"/>
          <w:rtl/>
        </w:rPr>
        <w:t>[UI.02.379.1] السياق: 02-learn.js سطر 379</w:t>
      </w:r>
    </w:p>
    <w:p>
      <w:pPr>
        <w:bidi/>
        <w:spacing w:after="160"/>
        <w:jc w:val="right"/>
      </w:pPr>
      <w:r>
        <w:rPr>
          <w:rFonts w:ascii="Tahoma" w:hAnsi="Tahoma" w:cs="Tahoma"/>
          <w:b w:val="0"/>
          <w:rtl/>
        </w:rPr>
        <w:t>هذه أفضل صفقة أراها من ${S.cities[r.city].name} الآن: ربح متوقع ${pctS(d.pct)} على ما تدفع.</w:t>
      </w:r>
    </w:p>
    <w:p>
      <w:pPr>
        <w:bidi/>
        <w:spacing w:after="20"/>
        <w:jc w:val="right"/>
      </w:pPr>
      <w:r>
        <w:rPr>
          <w:rFonts w:ascii="Tahoma" w:hAnsi="Tahoma" w:cs="Tahoma"/>
          <w:b w:val="0"/>
          <w:color w:val="626D74"/>
          <w:sz w:val="18"/>
          <w:rtl/>
        </w:rPr>
        <w:t>[UI.02.380.1] السياق: 02-learn.js سطر 380</w:t>
      </w:r>
    </w:p>
    <w:p>
      <w:pPr>
        <w:bidi/>
        <w:spacing w:after="160"/>
        <w:jc w:val="right"/>
      </w:pPr>
      <w:r>
        <w:rPr>
          <w:rFonts w:ascii="Tahoma" w:hAnsi="Tahoma" w:cs="Tahoma"/>
          <w:b w:val="0"/>
          <w:rtl/>
        </w:rPr>
        <w:t>&lt;div class="card"&gt;&lt;b&gt;اشترِ ${d.q} ${nm(d.g)} هنا&lt;/b&gt; (≈ ${fmt(Math.round(d.cost))} ريال)&lt;br&gt;وبِعها في &lt;b&gt;${S.cities[d.dest].name}&lt;/b&gt; بعد ${d.days} أيام&lt;br&gt;ربح متوقع: &lt;b class="cheap"&gt;+${fmt(Math.round(d.profit))} ريال&lt;/b&gt; · خطر الطريق ${pctS(d.risk || 0)}&lt;div class="small muted" style="margin-top:6px"&gt;الحساب بعد نفقة الطريق والجمارك والضريبة، لكن الأسعار تتحرك أثناء السفر.&lt;/div&gt;&lt;div class="row" style="margin-top:8px"&gt;&lt;button class="btn sm" data-act="advgo" data-g="market"&gt;افتح السوق&lt;/button&gt;&lt;/div&gt;&lt;/div&gt;</w:t>
      </w:r>
    </w:p>
    <w:p>
      <w:pPr>
        <w:bidi/>
        <w:spacing w:after="20"/>
        <w:jc w:val="right"/>
      </w:pPr>
      <w:r>
        <w:rPr>
          <w:rFonts w:ascii="Tahoma" w:hAnsi="Tahoma" w:cs="Tahoma"/>
          <w:b w:val="0"/>
          <w:color w:val="626D74"/>
          <w:sz w:val="18"/>
          <w:rtl/>
        </w:rPr>
        <w:t>[UI.02.381.1] السياق: 02-learn.js سطر 381</w:t>
      </w:r>
    </w:p>
    <w:p>
      <w:pPr>
        <w:bidi/>
        <w:spacing w:after="160"/>
        <w:jc w:val="right"/>
      </w:pPr>
      <w:r>
        <w:rPr>
          <w:rFonts w:ascii="Tahoma" w:hAnsi="Tahoma" w:cs="Tahoma"/>
          <w:b w:val="0"/>
          <w:rtl/>
        </w:rPr>
        <w:t>لا أرى صفقة مجزية من هنا الآن. انتظر يوماً أو انتقل لمدينة أخرى وانظر هناك.</w:t>
      </w:r>
    </w:p>
    <w:p>
      <w:pPr>
        <w:bidi/>
        <w:spacing w:after="20"/>
        <w:jc w:val="right"/>
      </w:pPr>
      <w:r>
        <w:rPr>
          <w:rFonts w:ascii="Tahoma" w:hAnsi="Tahoma" w:cs="Tahoma"/>
          <w:b w:val="0"/>
          <w:color w:val="626D74"/>
          <w:sz w:val="18"/>
          <w:rtl/>
        </w:rPr>
        <w:t>[UI.02.384.1] السياق: 02-learn.js سطر 384</w:t>
      </w:r>
    </w:p>
    <w:p>
      <w:pPr>
        <w:bidi/>
        <w:spacing w:after="160"/>
        <w:jc w:val="right"/>
      </w:pPr>
      <w:r>
        <w:rPr>
          <w:rFonts w:ascii="Tahoma" w:hAnsi="Tahoma" w:cs="Tahoma"/>
          <w:b w:val="0"/>
          <w:rtl/>
        </w:rPr>
        <w:t>هذا حال سوق ${S.cities[r.city].name} الآن: الأخضر رخيص والأحمر غالٍ مقارنة بالمعتاد.</w:t>
      </w:r>
    </w:p>
    <w:p>
      <w:pPr>
        <w:bidi/>
        <w:spacing w:after="20"/>
        <w:jc w:val="right"/>
      </w:pPr>
      <w:r>
        <w:rPr>
          <w:rFonts w:ascii="Tahoma" w:hAnsi="Tahoma" w:cs="Tahoma"/>
          <w:b w:val="0"/>
          <w:color w:val="626D74"/>
          <w:sz w:val="18"/>
          <w:rtl/>
        </w:rPr>
        <w:t>[UI.02.385.1] السياق: 02-learn.js سطر 385</w:t>
      </w:r>
    </w:p>
    <w:p>
      <w:pPr>
        <w:bidi/>
        <w:spacing w:after="160"/>
        <w:jc w:val="right"/>
      </w:pPr>
      <w:r>
        <w:rPr>
          <w:rFonts w:ascii="Tahoma" w:hAnsi="Tahoma" w:cs="Tahoma"/>
          <w:b w:val="0"/>
          <w:rtl/>
        </w:rPr>
        <w:t>&lt;div class="kv"&gt;&lt;span&gt;${nm(x.g)}&lt;/span&gt;&lt;span class="${x.ratio &lt; 0.95 ? 'cheap' : x.ratio &gt; 1.1 ? 'dear' : ''}"&gt;${fmt(Math.round(x.price))} ر.س · ${pctS(x.ratio)} من المعتاد&lt;/span&gt;&lt;/div&gt;</w:t>
      </w:r>
    </w:p>
    <w:p>
      <w:pPr>
        <w:bidi/>
        <w:spacing w:after="20"/>
        <w:jc w:val="right"/>
      </w:pPr>
      <w:r>
        <w:rPr>
          <w:rFonts w:ascii="Tahoma" w:hAnsi="Tahoma" w:cs="Tahoma"/>
          <w:b w:val="0"/>
          <w:color w:val="626D74"/>
          <w:sz w:val="18"/>
          <w:rtl/>
        </w:rPr>
        <w:t>[UI.02.386.1] السياق: 02-learn.js سطر 386</w:t>
      </w:r>
    </w:p>
    <w:p>
      <w:pPr>
        <w:bidi/>
        <w:spacing w:after="160"/>
        <w:jc w:val="right"/>
      </w:pPr>
      <w:r>
        <w:rPr>
          <w:rFonts w:ascii="Tahoma" w:hAnsi="Tahoma" w:cs="Tahoma"/>
          <w:b w:val="0"/>
          <w:rtl/>
        </w:rPr>
        <w:t>&lt;div class="card"&gt;&lt;b&gt;الأرخص هنا&lt;/b&gt;${ch.map(row).join('')}&lt;/div&gt;&lt;div class="card"&gt;&lt;b&gt;الأغلى هنا&lt;/b&gt;${dr.map(row).join('')}&lt;/div&gt;</w:t>
      </w:r>
    </w:p>
    <w:p>
      <w:pPr>
        <w:bidi/>
        <w:spacing w:after="20"/>
        <w:jc w:val="right"/>
      </w:pPr>
      <w:r>
        <w:rPr>
          <w:rFonts w:ascii="Tahoma" w:hAnsi="Tahoma" w:cs="Tahoma"/>
          <w:b w:val="0"/>
          <w:color w:val="626D74"/>
          <w:sz w:val="18"/>
          <w:rtl/>
        </w:rPr>
        <w:t>[UI.02.388.1] السياق: 02-learn.js سطر 388</w:t>
      </w:r>
    </w:p>
    <w:p>
      <w:pPr>
        <w:bidi/>
        <w:spacing w:after="160"/>
        <w:jc w:val="right"/>
      </w:pPr>
      <w:r>
        <w:rPr>
          <w:rFonts w:ascii="Tahoma" w:hAnsi="Tahoma" w:cs="Tahoma"/>
          <w:b w:val="0"/>
          <w:rtl/>
        </w:rPr>
        <w:t>مالك سائل أكثر من اللازم. المال الراكد لا يربح.</w:t>
      </w:r>
    </w:p>
    <w:p>
      <w:pPr>
        <w:bidi/>
        <w:spacing w:after="20"/>
        <w:jc w:val="right"/>
      </w:pPr>
      <w:r>
        <w:rPr>
          <w:rFonts w:ascii="Tahoma" w:hAnsi="Tahoma" w:cs="Tahoma"/>
          <w:b w:val="0"/>
          <w:color w:val="626D74"/>
          <w:sz w:val="18"/>
          <w:rtl/>
        </w:rPr>
        <w:t>[UI.02.388.2] السياق: 02-learn.js سطر 388</w:t>
      </w:r>
    </w:p>
    <w:p>
      <w:pPr>
        <w:bidi/>
        <w:spacing w:after="160"/>
        <w:jc w:val="right"/>
      </w:pPr>
      <w:r>
        <w:rPr>
          <w:rFonts w:ascii="Tahoma" w:hAnsi="Tahoma" w:cs="Tahoma"/>
          <w:b w:val="0"/>
          <w:rtl/>
        </w:rPr>
        <w:t>تركّزت بضاعتك في سلعة واحدة، تذكّر درس التنويع.</w:t>
      </w:r>
    </w:p>
    <w:p>
      <w:pPr>
        <w:bidi/>
        <w:spacing w:after="20"/>
        <w:jc w:val="right"/>
      </w:pPr>
      <w:r>
        <w:rPr>
          <w:rFonts w:ascii="Tahoma" w:hAnsi="Tahoma" w:cs="Tahoma"/>
          <w:b w:val="0"/>
          <w:color w:val="626D74"/>
          <w:sz w:val="18"/>
          <w:rtl/>
        </w:rPr>
        <w:t>[UI.02.389.1] السياق: 02-learn.js سطر 389</w:t>
      </w:r>
    </w:p>
    <w:p>
      <w:pPr>
        <w:bidi/>
        <w:spacing w:after="160"/>
        <w:jc w:val="right"/>
      </w:pPr>
      <w:r>
        <w:rPr>
          <w:rFonts w:ascii="Tahoma" w:hAnsi="Tahoma" w:cs="Tahoma"/>
          <w:b w:val="0"/>
          <w:rtl/>
        </w:rPr>
        <w:t>&lt;div class="kv"&gt;&lt;span&gt;${t}&lt;/span&gt;&lt;span&gt;${fmt(Math.round(v))} ريال · ${pctS(v / tot)}&lt;/span&gt;&lt;/div&gt;</w:t>
      </w:r>
    </w:p>
    <w:p>
      <w:pPr>
        <w:bidi/>
        <w:spacing w:after="20"/>
        <w:jc w:val="right"/>
      </w:pPr>
      <w:r>
        <w:rPr>
          <w:rFonts w:ascii="Tahoma" w:hAnsi="Tahoma" w:cs="Tahoma"/>
          <w:b w:val="0"/>
          <w:color w:val="626D74"/>
          <w:sz w:val="18"/>
          <w:rtl/>
        </w:rPr>
        <w:t>[UI.02.390.1] (مقفل للمختص) السياق: 02-learn.js سطر 390</w:t>
      </w:r>
    </w:p>
    <w:p>
      <w:pPr>
        <w:bidi/>
        <w:spacing w:after="160"/>
        <w:jc w:val="right"/>
      </w:pPr>
      <w:r>
        <w:rPr>
          <w:rFonts w:ascii="Tahoma" w:hAnsi="Tahoma" w:cs="Tahoma"/>
          <w:b w:val="0"/>
          <w:rtl/>
        </w:rPr>
        <w:t>&lt;div class="card"&gt;&lt;b&gt;توزيع مالك (الثروة ≈ ${fmt(Math.round(p.nw))})&lt;/b&gt;${share('نقد', p.cash)}${share('بضاعة في القوافل', p.goods)}${share('بضاعة في المخازن', p.store)}${share('مضاربات وصكوك', p.deposits)}${p.debts ?</w:t>
      </w:r>
    </w:p>
    <w:p>
      <w:pPr>
        <w:bidi/>
        <w:spacing w:after="20"/>
        <w:jc w:val="right"/>
      </w:pPr>
      <w:r>
        <w:rPr>
          <w:rFonts w:ascii="Tahoma" w:hAnsi="Tahoma" w:cs="Tahoma"/>
          <w:b w:val="0"/>
          <w:color w:val="626D74"/>
          <w:sz w:val="18"/>
          <w:rtl/>
        </w:rPr>
        <w:t>[UI.02.390.2] السياق: 02-learn.js سطر 390</w:t>
      </w:r>
    </w:p>
    <w:p>
      <w:pPr>
        <w:bidi/>
        <w:spacing w:after="160"/>
        <w:jc w:val="right"/>
      </w:pPr>
      <w:r>
        <w:rPr>
          <w:rFonts w:ascii="Tahoma" w:hAnsi="Tahoma" w:cs="Tahoma"/>
          <w:b w:val="0"/>
          <w:rtl/>
        </w:rPr>
        <w:t>&gt;&lt;span&gt;ديون عليك&lt;/span&gt;&lt;span class=</w:t>
      </w:r>
    </w:p>
    <w:p>
      <w:pPr>
        <w:bidi/>
        <w:spacing w:after="20"/>
        <w:jc w:val="right"/>
      </w:pPr>
      <w:r>
        <w:rPr>
          <w:rFonts w:ascii="Tahoma" w:hAnsi="Tahoma" w:cs="Tahoma"/>
          <w:b w:val="0"/>
          <w:color w:val="626D74"/>
          <w:sz w:val="18"/>
          <w:rtl/>
        </w:rPr>
        <w:t>[UI.02.390.3] السياق: 02-learn.js سطر 390</w:t>
      </w:r>
    </w:p>
    <w:p>
      <w:pPr>
        <w:bidi/>
        <w:spacing w:after="160"/>
        <w:jc w:val="right"/>
      </w:pPr>
      <w:r>
        <w:rPr>
          <w:rFonts w:ascii="Tahoma" w:hAnsi="Tahoma" w:cs="Tahoma"/>
          <w:b w:val="0"/>
          <w:rtl/>
        </w:rPr>
        <w:t>}${p.top ? `&lt;div class="small muted" style="margin-top:6px"&gt;أكبر سلعة عندك: ${nm(p.top.g)} (${pctS(p.top.pct)} من بضاعتك)&lt;/div&gt;` :</w:t>
      </w:r>
    </w:p>
    <w:p>
      <w:pPr>
        <w:bidi/>
        <w:spacing w:after="20"/>
        <w:jc w:val="right"/>
      </w:pPr>
      <w:r>
        <w:rPr>
          <w:rFonts w:ascii="Tahoma" w:hAnsi="Tahoma" w:cs="Tahoma"/>
          <w:b w:val="0"/>
          <w:color w:val="626D74"/>
          <w:sz w:val="18"/>
          <w:rtl/>
        </w:rPr>
        <w:t>[UI.02.392.1] السياق: 02-learn.js سطر 392</w:t>
      </w:r>
    </w:p>
    <w:p>
      <w:pPr>
        <w:bidi/>
        <w:spacing w:after="160"/>
        <w:jc w:val="right"/>
      </w:pPr>
      <w:r>
        <w:rPr>
          <w:rFonts w:ascii="Tahoma" w:hAnsi="Tahoma" w:cs="Tahoma"/>
          <w:b w:val="0"/>
          <w:rtl/>
        </w:rPr>
        <w:t>بضاعتك غالية وحراسك قليلون. هذا ما يقلقني.</w:t>
      </w:r>
    </w:p>
    <w:p>
      <w:pPr>
        <w:bidi/>
        <w:spacing w:after="20"/>
        <w:jc w:val="right"/>
      </w:pPr>
      <w:r>
        <w:rPr>
          <w:rFonts w:ascii="Tahoma" w:hAnsi="Tahoma" w:cs="Tahoma"/>
          <w:b w:val="0"/>
          <w:color w:val="626D74"/>
          <w:sz w:val="18"/>
          <w:rtl/>
        </w:rPr>
        <w:t>[UI.02.392.2] السياق: 02-learn.js سطر 392</w:t>
      </w:r>
    </w:p>
    <w:p>
      <w:pPr>
        <w:bidi/>
        <w:spacing w:after="160"/>
        <w:jc w:val="right"/>
      </w:pPr>
      <w:r>
        <w:rPr>
          <w:rFonts w:ascii="Tahoma" w:hAnsi="Tahoma" w:cs="Tahoma"/>
          <w:b w:val="0"/>
          <w:rtl/>
        </w:rPr>
        <w:t>حال قافلتك مطمئن، ومع ذلك لا تأمن الطريق.</w:t>
      </w:r>
    </w:p>
    <w:p>
      <w:pPr>
        <w:bidi/>
        <w:spacing w:after="20"/>
        <w:jc w:val="right"/>
      </w:pPr>
      <w:r>
        <w:rPr>
          <w:rFonts w:ascii="Tahoma" w:hAnsi="Tahoma" w:cs="Tahoma"/>
          <w:b w:val="0"/>
          <w:color w:val="626D74"/>
          <w:sz w:val="18"/>
          <w:rtl/>
        </w:rPr>
        <w:t>[UI.02.393.1] السياق: 02-learn.js سطر 393</w:t>
      </w:r>
    </w:p>
    <w:p>
      <w:pPr>
        <w:bidi/>
        <w:spacing w:after="160"/>
        <w:jc w:val="right"/>
      </w:pPr>
      <w:r>
        <w:rPr>
          <w:rFonts w:ascii="Tahoma" w:hAnsi="Tahoma" w:cs="Tahoma"/>
          <w:b w:val="0"/>
          <w:rtl/>
        </w:rPr>
        <w:t>&lt;div class="card"&gt;&lt;div class="kv"&gt;&lt;span&gt;الحراس&lt;/span&gt;&lt;b&gt;${k.guards}&lt;/b&gt;&lt;/div&gt;&lt;div class="kv"&gt;&lt;span&gt;الطاقم&lt;/span&gt;&lt;b&gt;${k.crew}&lt;/b&gt;&lt;/div&gt;&lt;div class="kv"&gt;&lt;span&gt;التكافل&lt;/span&gt;&lt;b&gt;${k.insured ? 'مفعّل' : 'غير مفعّل'}&lt;/b&gt;&lt;/div&gt;&lt;div class="kv"&gt;&lt;span&gt;قيمة الحمولة&lt;/span&gt;&lt;b&gt;${fmt(Math.round(k.cargoValue))} ريال&lt;/b&gt;&lt;/div&gt;${k.route != null ?</w:t>
      </w:r>
    </w:p>
    <w:p>
      <w:pPr>
        <w:bidi/>
        <w:spacing w:after="20"/>
        <w:jc w:val="right"/>
      </w:pPr>
      <w:r>
        <w:rPr>
          <w:rFonts w:ascii="Tahoma" w:hAnsi="Tahoma" w:cs="Tahoma"/>
          <w:b w:val="0"/>
          <w:color w:val="626D74"/>
          <w:sz w:val="18"/>
          <w:rtl/>
        </w:rPr>
        <w:t>[UI.02.393.2] السياق: 02-learn.js سطر 393</w:t>
      </w:r>
    </w:p>
    <w:p>
      <w:pPr>
        <w:bidi/>
        <w:spacing w:after="160"/>
        <w:jc w:val="right"/>
      </w:pPr>
      <w:r>
        <w:rPr>
          <w:rFonts w:ascii="Tahoma" w:hAnsi="Tahoma" w:cs="Tahoma"/>
          <w:b w:val="0"/>
          <w:rtl/>
        </w:rPr>
        <w:t>&gt;&lt;span&gt;خطر الطريق المقترح&lt;/span&gt;&lt;b&gt;${pctS(k.route)}&lt;/b&gt;&lt;/div&gt;` : ''}&lt;div class=</w:t>
      </w:r>
    </w:p>
    <w:p>
      <w:pPr>
        <w:bidi/>
        <w:spacing w:after="20"/>
        <w:jc w:val="right"/>
      </w:pPr>
      <w:r>
        <w:rPr>
          <w:rFonts w:ascii="Tahoma" w:hAnsi="Tahoma" w:cs="Tahoma"/>
          <w:b w:val="0"/>
          <w:color w:val="626D74"/>
          <w:sz w:val="18"/>
          <w:rtl/>
        </w:rPr>
        <w:t>[UI.02.393.3] السياق: 02-learn.js سطر 393</w:t>
      </w:r>
    </w:p>
    <w:p>
      <w:pPr>
        <w:bidi/>
        <w:spacing w:after="160"/>
        <w:jc w:val="right"/>
      </w:pPr>
      <w:r>
        <w:rPr>
          <w:rFonts w:ascii="Tahoma" w:hAnsi="Tahoma" w:cs="Tahoma"/>
          <w:b w:val="0"/>
          <w:rtl/>
        </w:rPr>
        <w:t>&gt;الحراس يصدّون اللصوص، والتأمين يخفّف الخسارة إن وقعت.&lt;/div&gt;&lt;div class=</w:t>
      </w:r>
    </w:p>
    <w:p>
      <w:pPr>
        <w:bidi/>
        <w:spacing w:after="20"/>
        <w:jc w:val="right"/>
      </w:pPr>
      <w:r>
        <w:rPr>
          <w:rFonts w:ascii="Tahoma" w:hAnsi="Tahoma" w:cs="Tahoma"/>
          <w:b w:val="0"/>
          <w:color w:val="626D74"/>
          <w:sz w:val="18"/>
          <w:rtl/>
        </w:rPr>
        <w:t>[UI.02.395.1] (مقفل للمختص) السياق: 02-learn.js سطر 395</w:t>
      </w:r>
    </w:p>
    <w:p>
      <w:pPr>
        <w:bidi/>
        <w:spacing w:after="160"/>
        <w:jc w:val="right"/>
      </w:pPr>
      <w:r>
        <w:rPr>
          <w:rFonts w:ascii="Tahoma" w:hAnsi="Tahoma" w:cs="Tahoma"/>
          <w:b w:val="0"/>
          <w:rtl/>
        </w:rPr>
        <w:t>حال الحول! الزكاة مستحقة، فبادر بإخراجها.</w:t>
      </w:r>
    </w:p>
    <w:p>
      <w:pPr>
        <w:bidi/>
        <w:spacing w:after="20"/>
        <w:jc w:val="right"/>
      </w:pPr>
      <w:r>
        <w:rPr>
          <w:rFonts w:ascii="Tahoma" w:hAnsi="Tahoma" w:cs="Tahoma"/>
          <w:b w:val="0"/>
          <w:color w:val="626D74"/>
          <w:sz w:val="18"/>
          <w:rtl/>
        </w:rPr>
        <w:t>[UI.02.395.2] السياق: 02-learn.js سطر 395</w:t>
      </w:r>
    </w:p>
    <w:p>
      <w:pPr>
        <w:bidi/>
        <w:spacing w:after="160"/>
        <w:jc w:val="right"/>
      </w:pPr>
      <w:r>
        <w:rPr>
          <w:rFonts w:ascii="Tahoma" w:hAnsi="Tahoma" w:cs="Tahoma"/>
          <w:b w:val="0"/>
          <w:rtl/>
        </w:rPr>
        <w:t>حولك جارٍ منذ ${S.day - z.start} يوماً من ${E.hawlLen(S, z.start)}.</w:t>
      </w:r>
    </w:p>
    <w:p>
      <w:pPr>
        <w:bidi/>
        <w:spacing w:after="20"/>
        <w:jc w:val="right"/>
      </w:pPr>
      <w:r>
        <w:rPr>
          <w:rFonts w:ascii="Tahoma" w:hAnsi="Tahoma" w:cs="Tahoma"/>
          <w:b w:val="0"/>
          <w:color w:val="626D74"/>
          <w:sz w:val="18"/>
          <w:rtl/>
        </w:rPr>
        <w:t>[UI.02.395.3] (مقفل للمختص) السياق: 02-learn.js سطر 395</w:t>
      </w:r>
    </w:p>
    <w:p>
      <w:pPr>
        <w:bidi/>
        <w:spacing w:after="160"/>
        <w:jc w:val="right"/>
      </w:pPr>
      <w:r>
        <w:rPr>
          <w:rFonts w:ascii="Tahoma" w:hAnsi="Tahoma" w:cs="Tahoma"/>
          <w:b w:val="0"/>
          <w:rtl/>
        </w:rPr>
        <w:t>لم تبلغ النصاب بعد، فلا زكاة عليك الآن.</w:t>
      </w:r>
    </w:p>
    <w:p>
      <w:pPr>
        <w:bidi/>
        <w:spacing w:after="20"/>
        <w:jc w:val="right"/>
      </w:pPr>
      <w:r>
        <w:rPr>
          <w:rFonts w:ascii="Tahoma" w:hAnsi="Tahoma" w:cs="Tahoma"/>
          <w:b w:val="0"/>
          <w:color w:val="626D74"/>
          <w:sz w:val="18"/>
          <w:rtl/>
        </w:rPr>
        <w:t>[UI.02.396.1] (مقفل للمختص) السياق: 02-learn.js سطر 396</w:t>
      </w:r>
    </w:p>
    <w:p>
      <w:pPr>
        <w:bidi/>
        <w:spacing w:after="160"/>
        <w:jc w:val="right"/>
      </w:pPr>
      <w:r>
        <w:rPr>
          <w:rFonts w:ascii="Tahoma" w:hAnsi="Tahoma" w:cs="Tahoma"/>
          <w:b w:val="0"/>
          <w:rtl/>
        </w:rPr>
        <w:t>&lt;div class="card"&gt;وعاؤك ${fmt(Math.round(z.base))} ريال · النصاب ${fmt(Math.round(z.nisab))}&lt;br&gt;المتوقع إن حال الحول اليوم: &lt;b&gt;${fmt(Math.round(z.amount))} ريال&lt;/b&gt;&lt;div class="row" style="margin-top:8px"&gt;&lt;button class="btn sm" data-act="zopen"&gt;${z.due ? 'احسب وأخرج الزكاة' : 'احسب زكاتي'}&lt;/button&gt;&lt;/div&gt;&lt;/div&gt;</w:t>
      </w:r>
    </w:p>
    <w:p>
      <w:pPr>
        <w:bidi/>
        <w:spacing w:after="20"/>
        <w:jc w:val="right"/>
      </w:pPr>
      <w:r>
        <w:rPr>
          <w:rFonts w:ascii="Tahoma" w:hAnsi="Tahoma" w:cs="Tahoma"/>
          <w:b w:val="0"/>
          <w:color w:val="626D74"/>
          <w:sz w:val="18"/>
          <w:rtl/>
        </w:rPr>
        <w:t>[UI.02.399.1] (مقفل للمختص) السياق: 02-learn.js سطر 399</w:t>
      </w:r>
    </w:p>
    <w:p>
      <w:pPr>
        <w:bidi/>
        <w:spacing w:after="160"/>
        <w:jc w:val="right"/>
      </w:pPr>
      <w:r>
        <w:rPr>
          <w:rFonts w:ascii="Tahoma" w:hAnsi="Tahoma" w:cs="Tahoma"/>
          <w:b w:val="0"/>
          <w:rtl/>
        </w:rPr>
        <w:t>).join('')}&lt;button class="btn ghost sm" style="margin:3px" data-act="zopen"&gt;🕌 الزكاة&lt;/button&gt;&lt;/div&gt;</w:t>
      </w:r>
    </w:p>
    <w:p>
      <w:pPr>
        <w:bidi/>
        <w:spacing w:after="20"/>
        <w:jc w:val="right"/>
      </w:pPr>
      <w:r>
        <w:rPr>
          <w:rFonts w:ascii="Tahoma" w:hAnsi="Tahoma" w:cs="Tahoma"/>
          <w:b w:val="0"/>
          <w:color w:val="626D74"/>
          <w:sz w:val="18"/>
          <w:rtl/>
        </w:rPr>
        <w:t>[UI.02.401.1] السياق: 02-learn.js سطر 401</w:t>
      </w:r>
    </w:p>
    <w:p>
      <w:pPr>
        <w:bidi/>
        <w:spacing w:after="160"/>
        <w:jc w:val="right"/>
      </w:pPr>
      <w:r>
        <w:rPr>
          <w:rFonts w:ascii="Tahoma" w:hAnsi="Tahoma" w:cs="Tahoma"/>
          <w:b w:val="0"/>
          <w:rtl/>
        </w:rPr>
        <w:t>سأسكت عن النصائح التلقائية، لكنني حاضر متى ناديتني.</w:t>
      </w:r>
    </w:p>
    <w:p>
      <w:pPr>
        <w:bidi/>
        <w:spacing w:after="20"/>
        <w:jc w:val="right"/>
      </w:pPr>
      <w:r>
        <w:rPr>
          <w:rFonts w:ascii="Tahoma" w:hAnsi="Tahoma" w:cs="Tahoma"/>
          <w:b w:val="0"/>
          <w:color w:val="626D74"/>
          <w:sz w:val="18"/>
          <w:rtl/>
        </w:rPr>
        <w:t>[UI.02.401.2] السياق: 02-learn.js سطر 401</w:t>
      </w:r>
    </w:p>
    <w:p>
      <w:pPr>
        <w:bidi/>
        <w:spacing w:after="160"/>
        <w:jc w:val="right"/>
      </w:pPr>
      <w:r>
        <w:rPr>
          <w:rFonts w:ascii="Tahoma" w:hAnsi="Tahoma" w:cs="Tahoma"/>
          <w:b w:val="0"/>
          <w:rtl/>
        </w:rPr>
        <w:t>سأنبّهك حين أرى ما يستحق: فرصة بيع، تركّز في سلعة، قلة حراس، قرض قائم، وغير ذلك.</w:t>
      </w:r>
    </w:p>
    <w:p>
      <w:pPr>
        <w:bidi/>
        <w:spacing w:after="20"/>
        <w:jc w:val="right"/>
      </w:pPr>
      <w:r>
        <w:rPr>
          <w:rFonts w:ascii="Tahoma" w:hAnsi="Tahoma" w:cs="Tahoma"/>
          <w:b w:val="0"/>
          <w:color w:val="626D74"/>
          <w:sz w:val="18"/>
          <w:rtl/>
        </w:rPr>
        <w:t>[UI.02.402.1] السياق: 02-learn.js سطر 402</w:t>
      </w:r>
    </w:p>
    <w:p>
      <w:pPr>
        <w:bidi/>
        <w:spacing w:after="160"/>
        <w:jc w:val="right"/>
      </w:pPr>
      <w:r>
        <w:rPr>
          <w:rFonts w:ascii="Tahoma" w:hAnsi="Tahoma" w:cs="Tahoma"/>
          <w:b w:val="0"/>
          <w:rtl/>
        </w:rPr>
        <w:t>&lt;div class="card"&gt;&lt;button class="btn ghost" data-act="advmute"&gt;${L.advMute ? '🔔 أعد النصائح التلقائية' : '🔕 أسكت النصائح التلقائية'}&lt;/button&gt;&lt;/div&gt;</w:t>
      </w:r>
    </w:p>
    <w:p>
      <w:pPr>
        <w:bidi/>
        <w:spacing w:after="20"/>
        <w:jc w:val="right"/>
      </w:pPr>
      <w:r>
        <w:rPr>
          <w:rFonts w:ascii="Tahoma" w:hAnsi="Tahoma" w:cs="Tahoma"/>
          <w:b w:val="0"/>
          <w:color w:val="626D74"/>
          <w:sz w:val="18"/>
          <w:rtl/>
        </w:rPr>
        <w:t>[UI.02.405.1] السياق: 02-learn.js سطر 405</w:t>
      </w:r>
    </w:p>
    <w:p>
      <w:pPr>
        <w:bidi/>
        <w:spacing w:after="160"/>
        <w:jc w:val="right"/>
      </w:pPr>
      <w:r>
        <w:rPr>
          <w:rFonts w:ascii="Tahoma" w:hAnsi="Tahoma" w:cs="Tahoma"/>
          <w:b w:val="0"/>
          <w:rtl/>
        </w:rPr>
        <w:t>&lt;div class="lbox"&gt;&lt;div class="lhead"&gt;&lt;span class="lnum"&gt;💬&lt;/span&gt;&lt;div&gt;&lt;div class="small muted"&gt;مستشارك الخاص&lt;/div&gt;&lt;h2 style="margin:0"&gt;عمّ سالم&lt;/h2&gt;&lt;/div&gt;&lt;/div&gt;${tabs}${mentorSay(say, mood)}${body}&lt;button class="btn ghost" data-act="lclose"&gt;إغلاق&lt;/button&gt;&lt;/div&gt;</w:t>
      </w:r>
    </w:p>
    <w:p>
      <w:pPr>
        <w:bidi/>
        <w:spacing w:after="20"/>
        <w:jc w:val="right"/>
      </w:pPr>
      <w:r>
        <w:rPr>
          <w:rFonts w:ascii="Tahoma" w:hAnsi="Tahoma" w:cs="Tahoma"/>
          <w:b w:val="0"/>
          <w:color w:val="626D74"/>
          <w:sz w:val="18"/>
          <w:rtl/>
        </w:rPr>
        <w:t>[UI.02.409.1] السياق: 02-learn.js سطر 409</w:t>
      </w:r>
    </w:p>
    <w:p>
      <w:pPr>
        <w:bidi/>
        <w:spacing w:after="160"/>
        <w:jc w:val="right"/>
      </w:pPr>
      <w:r>
        <w:rPr>
          <w:rFonts w:ascii="Tahoma" w:hAnsi="Tahoma" w:cs="Tahoma"/>
          <w:b w:val="0"/>
          <w:rtl/>
        </w:rPr>
        <w:t>${mentorAv('happy')}&lt;span&gt;استشِر&lt;/span&gt;</w:t>
      </w:r>
    </w:p>
    <w:p>
      <w:pPr>
        <w:bidi/>
        <w:spacing w:after="20"/>
        <w:jc w:val="right"/>
      </w:pPr>
      <w:r>
        <w:rPr>
          <w:rFonts w:ascii="Tahoma" w:hAnsi="Tahoma" w:cs="Tahoma"/>
          <w:b w:val="0"/>
          <w:color w:val="626D74"/>
          <w:sz w:val="18"/>
          <w:rtl/>
        </w:rPr>
        <w:t>[UI.02.414.1] السياق: 02-learn.js سطر 414</w:t>
      </w:r>
    </w:p>
    <w:p>
      <w:pPr>
        <w:bidi/>
        <w:spacing w:after="160"/>
        <w:jc w:val="right"/>
      </w:pPr>
      <w:r>
        <w:rPr>
          <w:rFonts w:ascii="Tahoma" w:hAnsi="Tahoma" w:cs="Tahoma"/>
          <w:b w:val="0"/>
          <w:rtl/>
        </w:rPr>
        <w:t>&lt;div class="card mentor" style="margin-top:12px"&gt;&lt;div class="msay"&gt;${mentorAv()}&lt;div&gt;&lt;b&gt;${MEN.name}&lt;/b&gt;&lt;div class="bub"&gt;أنا الآن مستشارك الخاص يا صاحب السوق. استشرني في أي صفقة، ودروسك في «الأكاديمية».&lt;/div&gt;&lt;/div&gt;&lt;/div&gt;&lt;div class="row" style="margin-top:8px"&gt;&lt;button class="btn sm" data-act="advisor"&gt;💬 استشرني&lt;/button&gt;&lt;button class="btn ghost sm" data-go="academy"&gt;🎓 الأكاديمية&lt;/button&gt;&lt;/div&gt;&lt;/div&gt;</w:t>
      </w:r>
    </w:p>
    <w:p>
      <w:pPr>
        <w:bidi/>
        <w:spacing w:after="20"/>
        <w:jc w:val="right"/>
      </w:pPr>
      <w:r>
        <w:rPr>
          <w:rFonts w:ascii="Tahoma" w:hAnsi="Tahoma" w:cs="Tahoma"/>
          <w:b w:val="0"/>
          <w:color w:val="626D74"/>
          <w:sz w:val="18"/>
          <w:rtl/>
        </w:rPr>
        <w:t>[UI.02.416.1] السياق: 02-learn.js سطر 416</w:t>
      </w:r>
    </w:p>
    <w:p>
      <w:pPr>
        <w:bidi/>
        <w:spacing w:after="160"/>
        <w:jc w:val="right"/>
      </w:pPr>
      <w:r>
        <w:rPr>
          <w:rFonts w:ascii="Tahoma" w:hAnsi="Tahoma" w:cs="Tahoma"/>
          <w:b w:val="0"/>
          <w:rtl/>
        </w:rPr>
        <w:t>&lt;div class="card mentor" style="margin-top:12px"&gt;&lt;div class="msay"&gt;${mentorAv()}&lt;div&gt;&lt;b&gt;${MEN.name}&lt;/b&gt; · المستوى ${lv.n}: ${lv.title}&lt;div class="small muted"&gt;مهمتك: ${lv.task}&lt;/div&gt;&lt;/div&gt;&lt;/div&gt;&lt;div class="row" style="margin-top:8px"&gt;&lt;button class="btn ghost sm" data-act="lview" data-g="${lv.n}"&gt;📖 الدرس&lt;/button&gt;&lt;button class="btn ghost sm" data-go="academy"&gt;🎓 الأكاديمية&lt;/button&gt;&lt;/div&gt;&lt;/div&gt;</w:t>
      </w:r>
    </w:p>
    <w:p>
      <w:pPr>
        <w:bidi/>
        <w:spacing w:after="20"/>
        <w:jc w:val="right"/>
      </w:pPr>
      <w:r>
        <w:rPr>
          <w:rFonts w:ascii="Tahoma" w:hAnsi="Tahoma" w:cs="Tahoma"/>
          <w:b w:val="0"/>
          <w:color w:val="626D74"/>
          <w:sz w:val="18"/>
          <w:rtl/>
        </w:rPr>
        <w:t>[UI.02.417.1] السياق: 02-learn.js سطر 417</w:t>
      </w:r>
    </w:p>
    <w:p>
      <w:pPr>
        <w:bidi/>
        <w:spacing w:after="160"/>
        <w:jc w:val="right"/>
      </w:pPr>
      <w:r>
        <w:rPr>
          <w:rFonts w:ascii="Tahoma" w:hAnsi="Tahoma" w:cs="Tahoma"/>
          <w:b w:val="0"/>
          <w:rtl/>
        </w:rPr>
        <w:t>&lt;div class="card mentor" style="margin-top:12px"&gt;&lt;div class="msay"&gt;${mentorAv()}&lt;div&gt;&lt;b&gt;${MEN.name}&lt;/b&gt; &lt;span class="small muted"&gt;· المستوى ${lv.n} من 10: ${lv.icon} ${lv.title}&lt;/span&gt;&lt;div class="bub"&gt;${mode === 'guide' ? lv.task : 'تذكّر: ' + lv.task}&lt;/div&gt;&lt;/div&gt;&lt;/div&gt;${goalsHTML(lv)}&lt;div class="row" style="margin-top:8px"&gt;&lt;button class="btn ghost sm" data-act="lview" data-g="${lv.n}"&gt;📖 اقرأ الدرس&lt;/button&gt;&lt;button class="btn ghost sm" data-go="academy"&gt;🎓 الأكاديمية&lt;/button&gt;&lt;/div&gt;&lt;/div&gt;</w:t>
      </w:r>
    </w:p>
    <w:p>
      <w:pPr>
        <w:bidi/>
        <w:spacing w:after="20"/>
        <w:jc w:val="right"/>
      </w:pPr>
      <w:r>
        <w:rPr>
          <w:rFonts w:ascii="Tahoma" w:hAnsi="Tahoma" w:cs="Tahoma"/>
          <w:b w:val="0"/>
          <w:color w:val="626D74"/>
          <w:sz w:val="18"/>
          <w:rtl/>
        </w:rPr>
        <w:t>[UI.02.426.1] السياق: 02-learn.js سطر 426</w:t>
      </w:r>
    </w:p>
    <w:p>
      <w:pPr>
        <w:bidi/>
        <w:spacing w:after="160"/>
        <w:jc w:val="right"/>
      </w:pPr>
      <w:r>
        <w:rPr>
          <w:rFonts w:ascii="Tahoma" w:hAnsi="Tahoma" w:cs="Tahoma"/>
          <w:b w:val="0"/>
          <w:rtl/>
        </w:rPr>
        <w:t>&lt;h2&gt;🎓 الأكاديمية&lt;/h2&gt;&lt;p class="muted"&gt;دروس التجارة التي علّمك إياها ${MEN.name}. كل درس من واقع الأسواق.&lt;/p&gt;</w:t>
      </w:r>
    </w:p>
    <w:p>
      <w:pPr>
        <w:bidi/>
        <w:spacing w:after="20"/>
        <w:jc w:val="right"/>
      </w:pPr>
      <w:r>
        <w:rPr>
          <w:rFonts w:ascii="Tahoma" w:hAnsi="Tahoma" w:cs="Tahoma"/>
          <w:b w:val="0"/>
          <w:color w:val="626D74"/>
          <w:sz w:val="18"/>
          <w:rtl/>
        </w:rPr>
        <w:t>[UI.02.428.1] السياق: 02-learn.js سطر 428</w:t>
      </w:r>
    </w:p>
    <w:p>
      <w:pPr>
        <w:bidi/>
        <w:spacing w:after="160"/>
        <w:jc w:val="right"/>
      </w:pPr>
      <w:r>
        <w:rPr>
          <w:rFonts w:ascii="Tahoma" w:hAnsi="Tahoma" w:cs="Tahoma"/>
          <w:b w:val="0"/>
          <w:rtl/>
        </w:rPr>
        <w:t>&lt;h3 style="margin-top:16px"&gt;المستويات&lt;/h3&gt;&lt;div class="grid g2"&gt;</w:t>
      </w:r>
    </w:p>
    <w:p>
      <w:pPr>
        <w:bidi/>
        <w:spacing w:after="20"/>
        <w:jc w:val="right"/>
      </w:pPr>
      <w:r>
        <w:rPr>
          <w:rFonts w:ascii="Tahoma" w:hAnsi="Tahoma" w:cs="Tahoma"/>
          <w:b w:val="0"/>
          <w:color w:val="626D74"/>
          <w:sz w:val="18"/>
          <w:rtl/>
        </w:rPr>
        <w:t>[UI.02.430.1] السياق: 02-learn.js سطر 430</w:t>
      </w:r>
    </w:p>
    <w:p>
      <w:pPr>
        <w:bidi/>
        <w:spacing w:after="160"/>
        <w:jc w:val="right"/>
      </w:pPr>
      <w:r>
        <w:rPr>
          <w:rFonts w:ascii="Tahoma" w:hAnsi="Tahoma" w:cs="Tahoma"/>
          <w:b w:val="0"/>
          <w:rtl/>
        </w:rPr>
        <w:t>&lt;div class="card lv ${st}"&gt;&lt;div class="row" style="margin:0"&gt;&lt;span class="lnum"&gt;${st === 'lock' ? '🔒' : lv.icon}&lt;/span&gt;&lt;b&gt;${lv.n}. ${lv.title}&lt;/b&gt;${st === 'done' ? '&lt;span class="pill"&gt;✓ أُنجز&lt;/span&gt;' : st === 'cur' ? '&lt;span class="pill"&gt;الحالي&lt;/span&gt;' : ''}&lt;/div&gt;</w:t>
      </w:r>
    </w:p>
    <w:p>
      <w:pPr>
        <w:bidi/>
        <w:spacing w:after="20"/>
        <w:jc w:val="right"/>
      </w:pPr>
      <w:r>
        <w:rPr>
          <w:rFonts w:ascii="Tahoma" w:hAnsi="Tahoma" w:cs="Tahoma"/>
          <w:b w:val="0"/>
          <w:color w:val="626D74"/>
          <w:sz w:val="18"/>
          <w:rtl/>
        </w:rPr>
        <w:t>[UI.02.430.2] السياق: 02-learn.js سطر 430</w:t>
      </w:r>
    </w:p>
    <w:p>
      <w:pPr>
        <w:bidi/>
        <w:spacing w:after="160"/>
        <w:jc w:val="right"/>
      </w:pPr>
      <w:r>
        <w:rPr>
          <w:rFonts w:ascii="Tahoma" w:hAnsi="Tahoma" w:cs="Tahoma"/>
          <w:b w:val="0"/>
          <w:rtl/>
        </w:rPr>
        <w:t>&lt;div class="small muted"&gt;يُفتح بإتمام الدرس السابق.&lt;/div&gt;</w:t>
      </w:r>
    </w:p>
    <w:p>
      <w:pPr>
        <w:bidi/>
        <w:spacing w:after="20"/>
        <w:jc w:val="right"/>
      </w:pPr>
      <w:r>
        <w:rPr>
          <w:rFonts w:ascii="Tahoma" w:hAnsi="Tahoma" w:cs="Tahoma"/>
          <w:b w:val="0"/>
          <w:color w:val="626D74"/>
          <w:sz w:val="18"/>
          <w:rtl/>
        </w:rPr>
        <w:t>[UI.02.430.3] السياق: 02-learn.js سطر 430</w:t>
      </w:r>
    </w:p>
    <w:p>
      <w:pPr>
        <w:bidi/>
        <w:spacing w:after="160"/>
        <w:jc w:val="right"/>
      </w:pPr>
      <w:r>
        <w:rPr>
          <w:rFonts w:ascii="Tahoma" w:hAnsi="Tahoma" w:cs="Tahoma"/>
          <w:b w:val="0"/>
          <w:rtl/>
        </w:rPr>
        <w:t>&lt;div class="small muted" style="margin:6px 0"&gt;${lv.task}&lt;/div&gt;${st === 'cur' ? goalsHTML(lv) : ''}&lt;button class="btn ghost sm" data-act="lview" data-g="${lv.n}"&gt;📖 اقرأ الدرس&lt;/button&gt;</w:t>
      </w:r>
    </w:p>
    <w:p>
      <w:pPr>
        <w:bidi/>
        <w:spacing w:after="20"/>
        <w:jc w:val="right"/>
      </w:pPr>
      <w:r>
        <w:rPr>
          <w:rFonts w:ascii="Tahoma" w:hAnsi="Tahoma" w:cs="Tahoma"/>
          <w:b w:val="0"/>
          <w:color w:val="626D74"/>
          <w:sz w:val="18"/>
          <w:rtl/>
        </w:rPr>
        <w:t>[UI.02.431.1] السياق: 02-learn.js سطر 431</w:t>
      </w:r>
    </w:p>
    <w:p>
      <w:pPr>
        <w:bidi/>
        <w:spacing w:after="160"/>
        <w:jc w:val="right"/>
      </w:pPr>
      <w:r>
        <w:rPr>
          <w:rFonts w:ascii="Tahoma" w:hAnsi="Tahoma" w:cs="Tahoma"/>
          <w:b w:val="0"/>
          <w:rtl/>
        </w:rPr>
        <w:t>&lt;h3 style="margin-top:16px"&gt;أسرار الدول&lt;/h3&gt;&lt;div class="grid g3"&gt;</w:t>
      </w:r>
    </w:p>
    <w:p>
      <w:pPr>
        <w:bidi/>
        <w:spacing w:after="20"/>
        <w:jc w:val="right"/>
      </w:pPr>
      <w:r>
        <w:rPr>
          <w:rFonts w:ascii="Tahoma" w:hAnsi="Tahoma" w:cs="Tahoma"/>
          <w:b w:val="0"/>
          <w:color w:val="626D74"/>
          <w:sz w:val="18"/>
          <w:rtl/>
        </w:rPr>
        <w:t>[UI.02.434.1] السياق: 02-learn.js سطر 434</w:t>
      </w:r>
    </w:p>
    <w:p>
      <w:pPr>
        <w:bidi/>
        <w:spacing w:after="160"/>
        <w:jc w:val="right"/>
      </w:pPr>
      <w:r>
        <w:rPr>
          <w:rFonts w:ascii="Tahoma" w:hAnsi="Tahoma" w:cs="Tahoma"/>
          <w:b w:val="0"/>
          <w:rtl/>
        </w:rPr>
        <w:t>: '&lt;div class="small muted"&gt;زر هذه الدولة لتكتشف سرّها.&lt;/div&gt;') +</w:t>
      </w:r>
    </w:p>
    <w:p>
      <w:pPr>
        <w:bidi/>
        <w:spacing w:after="80"/>
        <w:jc w:val="right"/>
      </w:pPr>
      <w:r>
        <w:rPr>
          <w:rFonts w:ascii="Tahoma" w:hAnsi="Tahoma" w:cs="Tahoma"/>
          <w:b/>
          <w:color w:val="B98A43"/>
          <w:sz w:val="24"/>
          <w:rtl/>
        </w:rPr>
        <w:t>═══ انتهت الدفعة 20 ═══</w:t>
      </w:r>
    </w:p>
    <w:p>
      <w:r>
        <w:br w:type="page"/>
      </w:r>
    </w:p>
    <w:p>
      <w:pPr>
        <w:bidi/>
        <w:spacing w:after="200"/>
        <w:jc w:val="right"/>
      </w:pPr>
      <w:r>
        <w:rPr>
          <w:rFonts w:ascii="Tahoma" w:hAnsi="Tahoma" w:cs="Tahoma"/>
          <w:b/>
          <w:color w:val="B98A43"/>
          <w:sz w:val="24"/>
          <w:rtl/>
        </w:rPr>
        <w:t>═══ ابدأ الدفعة 21 من 21: نصوص المؤشرات والمقارنات في الواجهة ═══</w:t>
      </w:r>
    </w:p>
    <w:p>
      <w:pPr>
        <w:bidi/>
        <w:spacing w:after="20"/>
        <w:jc w:val="right"/>
      </w:pPr>
      <w:r>
        <w:rPr>
          <w:rFonts w:ascii="Tahoma" w:hAnsi="Tahoma" w:cs="Tahoma"/>
          <w:b w:val="0"/>
          <w:color w:val="626D74"/>
          <w:sz w:val="18"/>
          <w:rtl/>
        </w:rPr>
        <w:t>[UI.06.15.1] السياق: 06c-insights.js سطر 15</w:t>
      </w:r>
    </w:p>
    <w:p>
      <w:pPr>
        <w:bidi/>
        <w:spacing w:after="160"/>
        <w:jc w:val="right"/>
      </w:pPr>
      <w:r>
        <w:rPr>
          <w:rFonts w:ascii="Tahoma" w:hAnsi="Tahoma" w:cs="Tahoma"/>
          <w:b w:val="0"/>
          <w:rtl/>
        </w:rPr>
        <w:t>خسرتَ ${f0(-r.pl)} ريالاً في هذا البيع: كلفتك ${f1(unitCost)} للوحدة وبعتها بـ ${f1(unitSale)}. قبل الشراء القادم قارن السعر بالمرجعي، وقبل البيع قارن سوقاً آخر.</w:t>
      </w:r>
    </w:p>
    <w:p>
      <w:pPr>
        <w:bidi/>
        <w:spacing w:after="20"/>
        <w:jc w:val="right"/>
      </w:pPr>
      <w:r>
        <w:rPr>
          <w:rFonts w:ascii="Tahoma" w:hAnsi="Tahoma" w:cs="Tahoma"/>
          <w:b w:val="0"/>
          <w:color w:val="626D74"/>
          <w:sz w:val="18"/>
          <w:rtl/>
        </w:rPr>
        <w:t>[UI.06.16.1] السياق: 06c-insights.js سطر 16</w:t>
      </w:r>
    </w:p>
    <w:p>
      <w:pPr>
        <w:bidi/>
        <w:spacing w:after="160"/>
        <w:jc w:val="right"/>
      </w:pPr>
      <w:r>
        <w:rPr>
          <w:rFonts w:ascii="Tahoma" w:hAnsi="Tahoma" w:cs="Tahoma"/>
          <w:b w:val="0"/>
          <w:rtl/>
        </w:rPr>
        <w:t>ربحتَ ${f0(r.pl)} ريالاً على تكلفة ${f0(cost)} (هامش ${Math.round(r.pl / cost * 100)}٪). قبل أن تكرر الرحلة راجع نفقة الطريق: هي ما يفصل ربح البيع عن الربح الحقيقي.</w:t>
      </w:r>
    </w:p>
    <w:p>
      <w:pPr>
        <w:bidi/>
        <w:spacing w:after="20"/>
        <w:jc w:val="right"/>
      </w:pPr>
      <w:r>
        <w:rPr>
          <w:rFonts w:ascii="Tahoma" w:hAnsi="Tahoma" w:cs="Tahoma"/>
          <w:b w:val="0"/>
          <w:color w:val="626D74"/>
          <w:sz w:val="18"/>
          <w:rtl/>
        </w:rPr>
        <w:t>[UI.06.19.1] السياق: 06c-insights.js سطر 19</w:t>
      </w:r>
    </w:p>
    <w:p>
      <w:pPr>
        <w:bidi/>
        <w:spacing w:after="160"/>
        <w:jc w:val="right"/>
      </w:pPr>
      <w:r>
        <w:rPr>
          <w:rFonts w:ascii="Tahoma" w:hAnsi="Tahoma" w:cs="Tahoma"/>
          <w:b w:val="0"/>
          <w:rtl/>
        </w:rPr>
        <w:t>بقي معك ${f0(S.player.gold)} ريالاً فقط، ونفقة رحلة من ثمانية أيام نحو ${f0(need)}. لا تُفرغ كيسك كله في الشراء.</w:t>
      </w:r>
    </w:p>
    <w:p>
      <w:pPr>
        <w:bidi/>
        <w:spacing w:after="20"/>
        <w:jc w:val="right"/>
      </w:pPr>
      <w:r>
        <w:rPr>
          <w:rFonts w:ascii="Tahoma" w:hAnsi="Tahoma" w:cs="Tahoma"/>
          <w:b w:val="0"/>
          <w:color w:val="626D74"/>
          <w:sz w:val="18"/>
          <w:rtl/>
        </w:rPr>
        <w:t>[UI.06.28.1] السياق: 06c-insights.js سطر 28</w:t>
      </w:r>
    </w:p>
    <w:p>
      <w:pPr>
        <w:bidi/>
        <w:spacing w:after="160"/>
        <w:jc w:val="right"/>
      </w:pPr>
      <w:r>
        <w:rPr>
          <w:rFonts w:ascii="Tahoma" w:hAnsi="Tahoma" w:cs="Tahoma"/>
          <w:b w:val="0"/>
          <w:rtl/>
        </w:rPr>
        <w:t>كم كلفتك الوحدة الواحدة في المتوسط؟</w:t>
      </w:r>
    </w:p>
    <w:p>
      <w:pPr>
        <w:bidi/>
        <w:spacing w:after="20"/>
        <w:jc w:val="right"/>
      </w:pPr>
      <w:r>
        <w:rPr>
          <w:rFonts w:ascii="Tahoma" w:hAnsi="Tahoma" w:cs="Tahoma"/>
          <w:b w:val="0"/>
          <w:color w:val="626D74"/>
          <w:sz w:val="18"/>
          <w:rtl/>
        </w:rPr>
        <w:t>[UI.06.28.2] السياق: 06c-insights.js سطر 28</w:t>
      </w:r>
    </w:p>
    <w:p>
      <w:pPr>
        <w:bidi/>
        <w:spacing w:after="160"/>
        <w:jc w:val="right"/>
      </w:pPr>
      <w:r>
        <w:rPr>
          <w:rFonts w:ascii="Tahoma" w:hAnsi="Tahoma" w:cs="Tahoma"/>
          <w:b w:val="0"/>
          <w:rtl/>
        </w:rPr>
        <w:t>الكلفة المسجلة ${f0(cost)} ÷ ${n} وحدة = ${u1(uc)} للوحدة. أما ${u1(us)} فهو سعر بيع الوحدة.</w:t>
      </w:r>
    </w:p>
    <w:p>
      <w:pPr>
        <w:bidi/>
        <w:spacing w:after="20"/>
        <w:jc w:val="right"/>
      </w:pPr>
      <w:r>
        <w:rPr>
          <w:rFonts w:ascii="Tahoma" w:hAnsi="Tahoma" w:cs="Tahoma"/>
          <w:b w:val="0"/>
          <w:color w:val="626D74"/>
          <w:sz w:val="18"/>
          <w:rtl/>
        </w:rPr>
        <w:t>[UI.06.29.1] السياق: 06c-insights.js سطر 29</w:t>
      </w:r>
    </w:p>
    <w:p>
      <w:pPr>
        <w:bidi/>
        <w:spacing w:after="160"/>
        <w:jc w:val="right"/>
      </w:pPr>
      <w:r>
        <w:rPr>
          <w:rFonts w:ascii="Tahoma" w:hAnsi="Tahoma" w:cs="Tahoma"/>
          <w:b w:val="0"/>
          <w:rtl/>
        </w:rPr>
        <w:t>ما نتيجتك الصافية من هذا البيع كله؟</w:t>
      </w:r>
    </w:p>
    <w:p>
      <w:pPr>
        <w:bidi/>
        <w:spacing w:after="20"/>
        <w:jc w:val="right"/>
      </w:pPr>
      <w:r>
        <w:rPr>
          <w:rFonts w:ascii="Tahoma" w:hAnsi="Tahoma" w:cs="Tahoma"/>
          <w:b w:val="0"/>
          <w:color w:val="626D74"/>
          <w:sz w:val="18"/>
          <w:rtl/>
        </w:rPr>
        <w:t>[UI.06.29.2] السياق: 06c-insights.js سطر 29</w:t>
      </w:r>
    </w:p>
    <w:p>
      <w:pPr>
        <w:bidi/>
        <w:spacing w:after="160"/>
        <w:jc w:val="right"/>
      </w:pPr>
      <w:r>
        <w:rPr>
          <w:rFonts w:ascii="Tahoma" w:hAnsi="Tahoma" w:cs="Tahoma"/>
          <w:b w:val="0"/>
          <w:rtl/>
        </w:rPr>
        <w:t>ما قبضتَه ${f0(net)} مطروحاً منه كلفتك ${f0(cost)} = ${sg(pl)}.</w:t>
      </w:r>
    </w:p>
    <w:p>
      <w:pPr>
        <w:bidi/>
        <w:spacing w:after="20"/>
        <w:jc w:val="right"/>
      </w:pPr>
      <w:r>
        <w:rPr>
          <w:rFonts w:ascii="Tahoma" w:hAnsi="Tahoma" w:cs="Tahoma"/>
          <w:b w:val="0"/>
          <w:color w:val="626D74"/>
          <w:sz w:val="18"/>
          <w:rtl/>
        </w:rPr>
        <w:t>[UI.06.30.1] السياق: 06c-insights.js سطر 30</w:t>
      </w:r>
    </w:p>
    <w:p>
      <w:pPr>
        <w:bidi/>
        <w:spacing w:after="160"/>
        <w:jc w:val="right"/>
      </w:pPr>
      <w:r>
        <w:rPr>
          <w:rFonts w:ascii="Tahoma" w:hAnsi="Tahoma" w:cs="Tahoma"/>
          <w:b w:val="0"/>
          <w:rtl/>
        </w:rPr>
        <w:t>بعتَ بسعر أعلى أم أقل من متوسط تكلفتك؟</w:t>
      </w:r>
    </w:p>
    <w:p>
      <w:pPr>
        <w:bidi/>
        <w:spacing w:after="20"/>
        <w:jc w:val="right"/>
      </w:pPr>
      <w:r>
        <w:rPr>
          <w:rFonts w:ascii="Tahoma" w:hAnsi="Tahoma" w:cs="Tahoma"/>
          <w:b w:val="0"/>
          <w:color w:val="626D74"/>
          <w:sz w:val="18"/>
          <w:rtl/>
        </w:rPr>
        <w:t>[UI.06.30.2] السياق: 06c-insights.js سطر 30</w:t>
      </w:r>
    </w:p>
    <w:p>
      <w:pPr>
        <w:bidi/>
        <w:spacing w:after="160"/>
        <w:jc w:val="right"/>
      </w:pPr>
      <w:r>
        <w:rPr>
          <w:rFonts w:ascii="Tahoma" w:hAnsi="Tahoma" w:cs="Tahoma"/>
          <w:b w:val="0"/>
          <w:rtl/>
        </w:rPr>
        <w:t>كلفتك ${u1(uc)} للوحدة وبعتها بـ ${u1(us)}، فالبيع ${pl &gt; 0 ? 'أعلى من التكلفة' : 'أقل من التكلفة'}.</w:t>
      </w:r>
    </w:p>
    <w:p>
      <w:pPr>
        <w:bidi/>
        <w:spacing w:after="20"/>
        <w:jc w:val="right"/>
      </w:pPr>
      <w:r>
        <w:rPr>
          <w:rFonts w:ascii="Tahoma" w:hAnsi="Tahoma" w:cs="Tahoma"/>
          <w:b w:val="0"/>
          <w:color w:val="626D74"/>
          <w:sz w:val="18"/>
          <w:rtl/>
        </w:rPr>
        <w:t>[UI.06.36.1] السياق: 06c-insights.js سطر 36</w:t>
      </w:r>
    </w:p>
    <w:p>
      <w:pPr>
        <w:bidi/>
        <w:spacing w:after="160"/>
        <w:jc w:val="right"/>
      </w:pPr>
      <w:r>
        <w:rPr>
          <w:rFonts w:ascii="Tahoma" w:hAnsi="Tahoma" w:cs="Tahoma"/>
          <w:b w:val="0"/>
          <w:rtl/>
        </w:rPr>
        <w:t>).join('')}&lt;button class="sm" data-act="rqskip"&gt;تخطّ&lt;/button&gt;&lt;/div&gt;&lt;/div&gt;</w:t>
      </w:r>
    </w:p>
    <w:p>
      <w:pPr>
        <w:bidi/>
        <w:spacing w:after="20"/>
        <w:jc w:val="right"/>
      </w:pPr>
      <w:r>
        <w:rPr>
          <w:rFonts w:ascii="Tahoma" w:hAnsi="Tahoma" w:cs="Tahoma"/>
          <w:b w:val="0"/>
          <w:color w:val="626D74"/>
          <w:sz w:val="18"/>
          <w:rtl/>
        </w:rPr>
        <w:t>[UI.06.38.1] السياق: 06c-insights.js سطر 38</w:t>
      </w:r>
    </w:p>
    <w:p>
      <w:pPr>
        <w:bidi/>
        <w:spacing w:after="160"/>
        <w:jc w:val="right"/>
      </w:pPr>
      <w:r>
        <w:rPr>
          <w:rFonts w:ascii="Tahoma" w:hAnsi="Tahoma" w:cs="Tahoma"/>
          <w:b w:val="0"/>
          <w:rtl/>
        </w:rPr>
        <w:t>&lt;div class="rquiz"&gt;&lt;div class="small"&gt;&lt;b&gt;${good ? 'أحسنت ✓' : 'ليست هذه'}&lt;/b&gt; ${esc(q.why)}&lt;/div&gt;&lt;/div&gt;</w:t>
      </w:r>
    </w:p>
    <w:p>
      <w:pPr>
        <w:bidi/>
        <w:spacing w:after="20"/>
        <w:jc w:val="right"/>
      </w:pPr>
      <w:r>
        <w:rPr>
          <w:rFonts w:ascii="Tahoma" w:hAnsi="Tahoma" w:cs="Tahoma"/>
          <w:b w:val="0"/>
          <w:color w:val="626D74"/>
          <w:sz w:val="18"/>
          <w:rtl/>
        </w:rPr>
        <w:t>[UI.06.42.1] السياق: 06c-insights.js سطر 42</w:t>
      </w:r>
    </w:p>
    <w:p>
      <w:pPr>
        <w:bidi/>
        <w:spacing w:after="160"/>
        <w:jc w:val="right"/>
      </w:pPr>
      <w:r>
        <w:rPr>
          <w:rFonts w:ascii="Tahoma" w:hAnsi="Tahoma" w:cs="Tahoma"/>
          <w:b w:val="0"/>
          <w:rtl/>
        </w:rPr>
        <w:t>اتبع خطة داباسير: جزء من كل ربح يسدّد الدَّين.</w:t>
      </w:r>
    </w:p>
    <w:p>
      <w:pPr>
        <w:bidi/>
        <w:spacing w:after="20"/>
        <w:jc w:val="right"/>
      </w:pPr>
      <w:r>
        <w:rPr>
          <w:rFonts w:ascii="Tahoma" w:hAnsi="Tahoma" w:cs="Tahoma"/>
          <w:b w:val="0"/>
          <w:color w:val="626D74"/>
          <w:sz w:val="18"/>
          <w:rtl/>
        </w:rPr>
        <w:t>[UI.06.43.1] السياق: 06c-insights.js سطر 43</w:t>
      </w:r>
    </w:p>
    <w:p>
      <w:pPr>
        <w:bidi/>
        <w:spacing w:after="160"/>
        <w:jc w:val="right"/>
      </w:pPr>
      <w:r>
        <w:rPr>
          <w:rFonts w:ascii="Tahoma" w:hAnsi="Tahoma" w:cs="Tahoma"/>
          <w:b w:val="0"/>
          <w:rtl/>
        </w:rPr>
        <w:t>ابنِ دكاناً في مدينة تعرف سوقها.</w:t>
      </w:r>
    </w:p>
    <w:p>
      <w:pPr>
        <w:bidi/>
        <w:spacing w:after="20"/>
        <w:jc w:val="right"/>
      </w:pPr>
      <w:r>
        <w:rPr>
          <w:rFonts w:ascii="Tahoma" w:hAnsi="Tahoma" w:cs="Tahoma"/>
          <w:b w:val="0"/>
          <w:color w:val="626D74"/>
          <w:sz w:val="18"/>
          <w:rtl/>
        </w:rPr>
        <w:t>[UI.06.44.1] السياق: 06c-insights.js سطر 44</w:t>
      </w:r>
    </w:p>
    <w:p>
      <w:pPr>
        <w:bidi/>
        <w:spacing w:after="160"/>
        <w:jc w:val="right"/>
      </w:pPr>
      <w:r>
        <w:rPr>
          <w:rFonts w:ascii="Tahoma" w:hAnsi="Tahoma" w:cs="Tahoma"/>
          <w:b w:val="0"/>
          <w:rtl/>
        </w:rPr>
        <w:t>السفن تُشترى من ميناء، من قسم الأسطول في «القافلة».</w:t>
      </w:r>
    </w:p>
    <w:p>
      <w:pPr>
        <w:bidi/>
        <w:spacing w:after="20"/>
        <w:jc w:val="right"/>
      </w:pPr>
      <w:r>
        <w:rPr>
          <w:rFonts w:ascii="Tahoma" w:hAnsi="Tahoma" w:cs="Tahoma"/>
          <w:b w:val="0"/>
          <w:color w:val="626D74"/>
          <w:sz w:val="18"/>
          <w:rtl/>
        </w:rPr>
        <w:t>[UI.06.48.1] السياق: 06c-insights.js سطر 48</w:t>
      </w:r>
    </w:p>
    <w:p>
      <w:pPr>
        <w:bidi/>
        <w:spacing w:after="160"/>
        <w:jc w:val="right"/>
      </w:pPr>
      <w:r>
        <w:rPr>
          <w:rFonts w:ascii="Tahoma" w:hAnsi="Tahoma" w:cs="Tahoma"/>
          <w:b w:val="0"/>
          <w:rtl/>
        </w:rPr>
        <w:t>).join('')}${L.goal ? '&lt;button class="sm" data-act="goalset" data-k=""&gt;إخفاء&lt;/button&gt;' : ''}&lt;/div&gt;</w:t>
      </w:r>
    </w:p>
    <w:p>
      <w:pPr>
        <w:bidi/>
        <w:spacing w:after="20"/>
        <w:jc w:val="right"/>
      </w:pPr>
      <w:r>
        <w:rPr>
          <w:rFonts w:ascii="Tahoma" w:hAnsi="Tahoma" w:cs="Tahoma"/>
          <w:b w:val="0"/>
          <w:color w:val="626D74"/>
          <w:sz w:val="18"/>
          <w:rtl/>
        </w:rPr>
        <w:t>[UI.06.50.1] السياق: 06c-insights.js سطر 50</w:t>
      </w:r>
    </w:p>
    <w:p>
      <w:pPr>
        <w:bidi/>
        <w:spacing w:after="160"/>
        <w:jc w:val="right"/>
      </w:pPr>
      <w:r>
        <w:rPr>
          <w:rFonts w:ascii="Tahoma" w:hAnsi="Tahoma" w:cs="Tahoma"/>
          <w:b w:val="0"/>
          <w:rtl/>
        </w:rPr>
        <w:t>&lt;div class="ofgoal"&gt;&lt;b&gt;هدفي الآن&lt;/b&gt; &lt;span class="small muted"&gt;(اختياري)&lt;/span&gt;${pick}&lt;/div&gt;</w:t>
      </w:r>
    </w:p>
    <w:p>
      <w:pPr>
        <w:bidi/>
        <w:spacing w:after="20"/>
        <w:jc w:val="right"/>
      </w:pPr>
      <w:r>
        <w:rPr>
          <w:rFonts w:ascii="Tahoma" w:hAnsi="Tahoma" w:cs="Tahoma"/>
          <w:b w:val="0"/>
          <w:color w:val="626D74"/>
          <w:sz w:val="18"/>
          <w:rtl/>
        </w:rPr>
        <w:t>[UI.06.59.1] السياق: 06c-insights.js سطر 59</w:t>
      </w:r>
    </w:p>
    <w:p>
      <w:pPr>
        <w:bidi/>
        <w:spacing w:after="160"/>
        <w:jc w:val="right"/>
      </w:pPr>
      <w:r>
        <w:rPr>
          <w:rFonts w:ascii="Tahoma" w:hAnsi="Tahoma" w:cs="Tahoma"/>
          <w:b w:val="0"/>
          <w:rtl/>
        </w:rPr>
        <w:t>&lt;b&gt;${esc(X.name)}:&lt;/b&gt; قد يزيد الطلب على ${esc(gs.slice(0, 5).join('، '))}${gs.length &gt; 5 ? ' وغيرها' : ''} في ${esc(c.name)} &lt;span class="muted"&gt;(عامل محتمل، ولا يفسّر السعر كله)&lt;/span&gt;</w:t>
      </w:r>
    </w:p>
    <w:p>
      <w:pPr>
        <w:bidi/>
        <w:spacing w:after="20"/>
        <w:jc w:val="right"/>
      </w:pPr>
      <w:r>
        <w:rPr>
          <w:rFonts w:ascii="Tahoma" w:hAnsi="Tahoma" w:cs="Tahoma"/>
          <w:b w:val="0"/>
          <w:color w:val="626D74"/>
          <w:sz w:val="18"/>
          <w:rtl/>
        </w:rPr>
        <w:t>[UI.06.61.1] السياق: 06c-insights.js سطر 61</w:t>
      </w:r>
    </w:p>
    <w:p>
      <w:pPr>
        <w:bidi/>
        <w:spacing w:after="160"/>
        <w:jc w:val="right"/>
      </w:pPr>
      <w:r>
        <w:rPr>
          <w:rFonts w:ascii="Tahoma" w:hAnsi="Tahoma" w:cs="Tahoma"/>
          <w:b w:val="0"/>
          <w:rtl/>
        </w:rPr>
        <w:t>&lt;b&gt;${EVN[c.ev.k]}&lt;/b&gt; في ${esc(c.name)} · باقٍ ${c.ev.left} يوم</w:t>
      </w:r>
    </w:p>
    <w:p>
      <w:pPr>
        <w:bidi/>
        <w:spacing w:after="20"/>
        <w:jc w:val="right"/>
      </w:pPr>
      <w:r>
        <w:rPr>
          <w:rFonts w:ascii="Tahoma" w:hAnsi="Tahoma" w:cs="Tahoma"/>
          <w:b w:val="0"/>
          <w:color w:val="626D74"/>
          <w:sz w:val="18"/>
          <w:rtl/>
        </w:rPr>
        <w:t>[UI.06.62.1] السياق: 06c-insights.js سطر 62</w:t>
      </w:r>
    </w:p>
    <w:p>
      <w:pPr>
        <w:bidi/>
        <w:spacing w:after="160"/>
        <w:jc w:val="right"/>
      </w:pPr>
      <w:r>
        <w:rPr>
          <w:rFonts w:ascii="Tahoma" w:hAnsi="Tahoma" w:cs="Tahoma"/>
          <w:b w:val="0"/>
          <w:rtl/>
        </w:rPr>
        <w:t>&lt;b&gt;${sh.st === 'rumor' ? 'إشاعة' : 'جارٍ'}:&lt;/b&gt; ${esc(E.SHOCKS[sh.k].name)}</w:t>
      </w:r>
    </w:p>
    <w:p>
      <w:pPr>
        <w:bidi/>
        <w:spacing w:after="20"/>
        <w:jc w:val="right"/>
      </w:pPr>
      <w:r>
        <w:rPr>
          <w:rFonts w:ascii="Tahoma" w:hAnsi="Tahoma" w:cs="Tahoma"/>
          <w:b w:val="0"/>
          <w:color w:val="626D74"/>
          <w:sz w:val="18"/>
          <w:rtl/>
        </w:rPr>
        <w:t>[UI.06.64.1] السياق: 06c-insights.js سطر 64</w:t>
      </w:r>
    </w:p>
    <w:p>
      <w:pPr>
        <w:bidi/>
        <w:spacing w:after="160"/>
        <w:jc w:val="right"/>
      </w:pPr>
      <w:r>
        <w:rPr>
          <w:rFonts w:ascii="Tahoma" w:hAnsi="Tahoma" w:cs="Tahoma"/>
          <w:b w:val="0"/>
          <w:rtl/>
        </w:rPr>
        <w:t>).join('')}&lt;div class="muted" style="margin-top:4px"&gt;${live ? 'معلومات اليوم' : 'معلومات قبل ' + v.age + ' يوم'} · هذه عوامل متزامنة، وليست حساب السعر.&lt;/div&gt;&lt;/div&gt;</w:t>
      </w:r>
    </w:p>
    <w:p>
      <w:pPr>
        <w:bidi/>
        <w:spacing w:after="20"/>
        <w:jc w:val="right"/>
      </w:pPr>
      <w:r>
        <w:rPr>
          <w:rFonts w:ascii="Tahoma" w:hAnsi="Tahoma" w:cs="Tahoma"/>
          <w:b w:val="0"/>
          <w:color w:val="626D74"/>
          <w:sz w:val="18"/>
          <w:rtl/>
        </w:rPr>
        <w:t>[UI.06.71.1] السياق: 06c-insights.js سطر 71</w:t>
      </w:r>
    </w:p>
    <w:p>
      <w:pPr>
        <w:bidi/>
        <w:spacing w:after="160"/>
        <w:jc w:val="right"/>
      </w:pPr>
      <w:r>
        <w:rPr>
          <w:rFonts w:ascii="Tahoma" w:hAnsi="Tahoma" w:cs="Tahoma"/>
          <w:b w:val="0"/>
          <w:rtl/>
        </w:rPr>
        <w:t>, w: 50, t: `&lt;b&gt;${esc(nx.name)}&lt;/b&gt; بعد ${nx.in} يوماً${nx.h ?</w:t>
      </w:r>
    </w:p>
    <w:p>
      <w:pPr>
        <w:bidi/>
        <w:spacing w:after="20"/>
        <w:jc w:val="right"/>
      </w:pPr>
      <w:r>
        <w:rPr>
          <w:rFonts w:ascii="Tahoma" w:hAnsi="Tahoma" w:cs="Tahoma"/>
          <w:b w:val="0"/>
          <w:color w:val="626D74"/>
          <w:sz w:val="18"/>
          <w:rtl/>
        </w:rPr>
        <w:t>[UI.06.71.2] السياق: 06c-insights.js سطر 71</w:t>
      </w:r>
    </w:p>
    <w:p>
      <w:pPr>
        <w:bidi/>
        <w:spacing w:after="160"/>
        <w:jc w:val="right"/>
      </w:pPr>
      <w:r>
        <w:rPr>
          <w:rFonts w:ascii="Tahoma" w:hAnsi="Tahoma" w:cs="Tahoma"/>
          <w:b w:val="0"/>
          <w:rtl/>
        </w:rPr>
        <w:t>}: يرتفع الطلب غالباً على ${esc(gs.join(</w:t>
      </w:r>
    </w:p>
    <w:p>
      <w:pPr>
        <w:bidi/>
        <w:spacing w:after="20"/>
        <w:jc w:val="right"/>
      </w:pPr>
      <w:r>
        <w:rPr>
          <w:rFonts w:ascii="Tahoma" w:hAnsi="Tahoma" w:cs="Tahoma"/>
          <w:b w:val="0"/>
          <w:color w:val="626D74"/>
          <w:sz w:val="18"/>
          <w:rtl/>
        </w:rPr>
        <w:t>[UI.06.71.3] السياق: 06c-insights.js سطر 71</w:t>
      </w:r>
    </w:p>
    <w:p>
      <w:pPr>
        <w:bidi/>
        <w:spacing w:after="160"/>
        <w:jc w:val="right"/>
      </w:pPr>
      <w:r>
        <w:rPr>
          <w:rFonts w:ascii="Tahoma" w:hAnsi="Tahoma" w:cs="Tahoma"/>
          <w:b w:val="0"/>
          <w:rtl/>
        </w:rPr>
        <w:t>}. لا يعني ذلك ربحاً مضموناً: احسب الطريق والتلف.`, b: [</w:t>
      </w:r>
    </w:p>
    <w:p>
      <w:pPr>
        <w:bidi/>
        <w:spacing w:after="20"/>
        <w:jc w:val="right"/>
      </w:pPr>
      <w:r>
        <w:rPr>
          <w:rFonts w:ascii="Tahoma" w:hAnsi="Tahoma" w:cs="Tahoma"/>
          <w:b w:val="0"/>
          <w:color w:val="626D74"/>
          <w:sz w:val="18"/>
          <w:rtl/>
        </w:rPr>
        <w:t>[UI.06.77.1] السياق: 06c-insights.js سطر 77</w:t>
      </w:r>
    </w:p>
    <w:p>
      <w:pPr>
        <w:bidi/>
        <w:spacing w:after="160"/>
        <w:jc w:val="right"/>
      </w:pPr>
      <w:r>
        <w:rPr>
          <w:rFonts w:ascii="Tahoma" w:hAnsi="Tahoma" w:cs="Tahoma"/>
          <w:b w:val="0"/>
          <w:rtl/>
        </w:rPr>
        <w:t>&lt;div class="card" style="margin-top:0"&gt;&lt;b&gt;الصرف الآن تلقائي&lt;/b&gt;&lt;div class="small muted"&gt;في المستويات الأولى تُحوَّل لك العملات تلقائياً عند الحاجة. من المستوى ${E.FXM.level} تحوّل أنت من الصرافة قبل أن تشتري.&lt;/div&gt;&lt;/div&gt;</w:t>
      </w:r>
    </w:p>
    <w:p>
      <w:pPr>
        <w:bidi/>
        <w:spacing w:after="20"/>
        <w:jc w:val="right"/>
      </w:pPr>
      <w:r>
        <w:rPr>
          <w:rFonts w:ascii="Tahoma" w:hAnsi="Tahoma" w:cs="Tahoma"/>
          <w:b w:val="0"/>
          <w:color w:val="626D74"/>
          <w:sz w:val="18"/>
          <w:rtl/>
        </w:rPr>
        <w:t>[UI.06.78.1] السياق: 06c-insights.js سطر 78</w:t>
      </w:r>
    </w:p>
    <w:p>
      <w:pPr>
        <w:bidi/>
        <w:spacing w:after="160"/>
        <w:jc w:val="right"/>
      </w:pPr>
      <w:r>
        <w:rPr>
          <w:rFonts w:ascii="Tahoma" w:hAnsi="Tahoma" w:cs="Tahoma"/>
          <w:b w:val="0"/>
          <w:rtl/>
        </w:rPr>
        <w:t>&lt;div class="card" style="margin-top:0"&gt;&lt;b&gt;${m === 'manual' ? 'الصرف يدوي' : 'الصرف تلقائي برسم أعلى'}&lt;/b&gt;&lt;div class="small muted"&gt;${m === 'manual' ? 'تُدفع مشتريات كل سوق بعملته: الريال في السعودية، والدولار في بقية الدول. حوّل من هنا قبل الشراء.' : 'تُحوَّل لك العملات تلقائياً برسم زائد ' + Math.round(E.FXM.penalty * 100) + '٪ على كل تحويل فوري، فالأرخص أن تحوّل من الصرافة مسبقاً.'} أنت الآن في &lt;b&gt;${esc(here.name)}&lt;/b&gt;: عملة سوقها &lt;b&gt;${esc(cn)}&lt;/b&gt;، ومعك &lt;b class="num"&gt;${cur === 'sar' ? fmt(S.player.wallet.sar) : '$' + fmt(S.player.wallet.usd)}&lt;/b&gt;.&lt;/div&gt;&lt;div class="row"&gt;&lt;button class="sm" data-act="fxauto"&gt;${m === 'manual' ? 'أفضّل الصرف التلقائي (رسم +' + Math.round(E.FXM.penalty * 100) + '٪)' : 'ارجع إلى الصرف اليدوي'}&lt;/button&gt;&lt;/div&gt;&lt;/div&gt;</w:t>
      </w:r>
    </w:p>
    <w:p>
      <w:pPr>
        <w:bidi/>
        <w:spacing w:after="20"/>
        <w:jc w:val="right"/>
      </w:pPr>
      <w:r>
        <w:rPr>
          <w:rFonts w:ascii="Tahoma" w:hAnsi="Tahoma" w:cs="Tahoma"/>
          <w:b w:val="0"/>
          <w:color w:val="626D74"/>
          <w:sz w:val="18"/>
          <w:rtl/>
        </w:rPr>
        <w:t>[UI.06.82.1] السياق: 06c-insights.js سطر 82</w:t>
      </w:r>
    </w:p>
    <w:p>
      <w:pPr>
        <w:bidi/>
        <w:spacing w:after="160"/>
        <w:jc w:val="right"/>
      </w:pPr>
      <w:r>
        <w:rPr>
          <w:rFonts w:ascii="Tahoma" w:hAnsi="Tahoma" w:cs="Tahoma"/>
          <w:b w:val="0"/>
          <w:rtl/>
        </w:rPr>
        <w:t>من الآن تُدفع مشتريات كل سوق بعملته (الريال في السعودية، والدولار في بقية الدول). إن نقصت محفظتك من عملة السوق فحوّل من الصرافة ثم اشترِ.</w:t>
      </w:r>
    </w:p>
    <w:p>
      <w:pPr>
        <w:bidi/>
        <w:spacing w:after="80"/>
        <w:jc w:val="right"/>
      </w:pPr>
      <w:r>
        <w:rPr>
          <w:rFonts w:ascii="Tahoma" w:hAnsi="Tahoma" w:cs="Tahoma"/>
          <w:b/>
          <w:color w:val="B98A43"/>
          <w:sz w:val="24"/>
          <w:rtl/>
        </w:rPr>
        <w:t>═══ انتهت الدفعة 21 ═══</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