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80"/>
        <w:jc w:val="right"/>
      </w:pPr>
    </w:p>
    <w:p>
      <w:pPr>
        <w:bidi/>
        <w:spacing w:after="80"/>
        <w:jc w:val="right"/>
      </w:pPr>
    </w:p>
    <w:p>
      <w:pPr>
        <w:bidi/>
        <w:spacing w:after="80"/>
        <w:jc w:val="right"/>
      </w:pPr>
    </w:p>
    <w:p>
      <w:pPr>
        <w:bidi/>
        <w:spacing w:after="80"/>
        <w:jc w:val="right"/>
      </w:pPr>
    </w:p>
    <w:p>
      <w:pPr>
        <w:bidi/>
        <w:spacing w:after="80"/>
        <w:jc w:val="right"/>
      </w:pPr>
    </w:p>
    <w:p>
      <w:pPr>
        <w:bidi/>
        <w:spacing w:after="40"/>
        <w:jc w:val="center"/>
      </w:pPr>
      <w:r>
        <w:rPr>
          <w:rFonts w:ascii="Tahoma" w:hAnsi="Tahoma" w:cs="Tahoma"/>
          <w:b/>
          <w:i w:val="0"/>
          <w:color w:val="2F4A6D"/>
          <w:sz w:val="68"/>
          <w:rtl/>
        </w:rPr>
        <w:t>درب التجّار</w:t>
      </w:r>
    </w:p>
    <w:p>
      <w:pPr>
        <w:bidi/>
        <w:spacing w:after="280"/>
        <w:jc w:val="center"/>
      </w:pPr>
      <w:r>
        <w:rPr>
          <w:rFonts w:ascii="Tahoma" w:hAnsi="Tahoma" w:cs="Tahoma"/>
          <w:b/>
          <w:i w:val="0"/>
          <w:color w:val="2E8B6B"/>
          <w:sz w:val="44"/>
          <w:rtl/>
        </w:rPr>
        <w:t>ملف المراجعة اللغوية والأدبية الشاملة</w:t>
      </w:r>
    </w:p>
    <w:p>
      <w:pPr>
        <w:bidi/>
        <w:spacing w:after="600"/>
        <w:jc w:val="center"/>
      </w:pPr>
      <w:r>
        <w:rPr>
          <w:rFonts w:ascii="Tahoma" w:hAnsi="Tahoma" w:cs="Tahoma"/>
          <w:b w:val="0"/>
          <w:i w:val="0"/>
          <w:color w:val="626D74"/>
          <w:sz w:val="28"/>
          <w:rtl/>
        </w:rPr>
        <w:t>الجزء الثالث من ثلاثة: الحوارات والواجهة</w:t>
      </w:r>
    </w:p>
    <w:p>
      <w:pPr>
        <w:bidi/>
        <w:spacing w:after="80"/>
        <w:jc w:val="center"/>
      </w:pPr>
      <w:r>
        <w:rPr>
          <w:rFonts w:ascii="Tahoma" w:hAnsi="Tahoma" w:cs="Tahoma"/>
          <w:b/>
          <w:i w:val="0"/>
          <w:color w:val="B98A43"/>
          <w:sz w:val="26"/>
          <w:rtl/>
        </w:rPr>
        <w:t>للمراجع اللغوي والأدبي</w:t>
      </w:r>
    </w:p>
    <w:p>
      <w:pPr>
        <w:bidi/>
        <w:spacing w:after="80"/>
        <w:jc w:val="center"/>
      </w:pPr>
      <w:r>
        <w:rPr>
          <w:rFonts w:ascii="Tahoma" w:hAnsi="Tahoma" w:cs="Tahoma"/>
          <w:b w:val="0"/>
          <w:i w:val="0"/>
          <w:color w:val="2F4A6D"/>
          <w:sz w:val="24"/>
          <w:rtl/>
        </w:rPr>
        <w:t>عدد النصوص في الملف: 380 نصاً، منها 22 مقفلة للمختص الشرعي</w:t>
      </w:r>
    </w:p>
    <w:p>
      <w:r>
        <w:br w:type="page"/>
      </w:r>
    </w:p>
    <w:p>
      <w:pPr>
        <w:keepNext/>
        <w:bidi/>
        <w:spacing w:after="120" w:before="120"/>
        <w:jc w:val="right"/>
        <w:outlineLvl w:val="0"/>
      </w:pPr>
      <w:r>
        <w:rPr>
          <w:rFonts w:ascii="Tahoma" w:hAnsi="Tahoma" w:cs="Tahoma"/>
          <w:b/>
          <w:i w:val="0"/>
          <w:color w:val="2F4A6D"/>
          <w:sz w:val="36"/>
          <w:rtl/>
        </w:rPr>
        <w:t>١. ما المطلوب منك، وكيف تعمل في الملف</w:t>
      </w:r>
    </w:p>
    <w:p>
      <w:pPr>
        <w:bidi/>
        <w:spacing w:after="80"/>
        <w:jc w:val="right"/>
      </w:pPr>
      <w:r>
        <w:rPr>
          <w:rFonts w:ascii="Tahoma" w:hAnsi="Tahoma" w:cs="Tahoma"/>
          <w:b w:val="0"/>
          <w:i w:val="0"/>
          <w:rtl/>
        </w:rPr>
        <w:t>«درب التجّار» لعبة تجارة يتعلم فيها اللاعب (ناشئ أو شاب) أصول التجارة الواقعية بتوجيه شخصية «عمّ سالم»، كاتب حسابات جدّه. نصوص اللعبة كُتبت على دفعات من أكثر من يد، فتحتاج إلى يد أدبية واحدة تصقلها وتجعلها تُقرأ كحكاية واحدة متصلة، لا كقطع متفرقة.</w:t>
      </w:r>
    </w:p>
    <w:p>
      <w:pPr>
        <w:keepNext/>
        <w:bidi/>
        <w:spacing w:after="120" w:before="240"/>
        <w:jc w:val="right"/>
        <w:outlineLvl w:val="1"/>
      </w:pPr>
      <w:r>
        <w:rPr>
          <w:rFonts w:ascii="Tahoma" w:hAnsi="Tahoma" w:cs="Tahoma"/>
          <w:b/>
          <w:i w:val="0"/>
          <w:color w:val="2F4A6D"/>
          <w:sz w:val="28"/>
          <w:rtl/>
        </w:rPr>
        <w:t>المطلوب بالترتيب</w:t>
      </w:r>
    </w:p>
    <w:p>
      <w:pPr>
        <w:bidi/>
        <w:spacing w:after="60"/>
        <w:ind w:right="283"/>
        <w:jc w:val="right"/>
      </w:pPr>
      <w:r>
        <w:rPr>
          <w:rFonts w:ascii="Tahoma" w:hAnsi="Tahoma" w:cs="Tahoma"/>
          <w:b w:val="0"/>
          <w:i w:val="0"/>
          <w:rtl/>
        </w:rPr>
        <w:t xml:space="preserve">• </w:t>
      </w:r>
      <w:r>
        <w:rPr>
          <w:rFonts w:ascii="Tahoma" w:hAnsi="Tahoma" w:cs="Tahoma"/>
          <w:b/>
          <w:i w:val="0"/>
          <w:rtl/>
        </w:rPr>
        <w:t xml:space="preserve">أولاً: </w:t>
      </w:r>
      <w:r>
        <w:rPr>
          <w:rFonts w:ascii="Tahoma" w:hAnsi="Tahoma" w:cs="Tahoma"/>
          <w:b w:val="0"/>
          <w:i w:val="0"/>
          <w:rtl/>
        </w:rPr>
        <w:t>تدقيق لغوي ونحوي وإملائي لكل نص، وتوحيد علامات الترقيم والتشكيل في مواضع الإشكال فقط.</w:t>
      </w:r>
    </w:p>
    <w:p>
      <w:pPr>
        <w:bidi/>
        <w:spacing w:after="60"/>
        <w:ind w:right="283"/>
        <w:jc w:val="right"/>
      </w:pPr>
      <w:r>
        <w:rPr>
          <w:rFonts w:ascii="Tahoma" w:hAnsi="Tahoma" w:cs="Tahoma"/>
          <w:b w:val="0"/>
          <w:i w:val="0"/>
          <w:rtl/>
        </w:rPr>
        <w:t xml:space="preserve">• </w:t>
      </w:r>
      <w:r>
        <w:rPr>
          <w:rFonts w:ascii="Tahoma" w:hAnsi="Tahoma" w:cs="Tahoma"/>
          <w:b/>
          <w:i w:val="0"/>
          <w:rtl/>
        </w:rPr>
        <w:t xml:space="preserve">ثانياً: </w:t>
      </w:r>
      <w:r>
        <w:rPr>
          <w:rFonts w:ascii="Tahoma" w:hAnsi="Tahoma" w:cs="Tahoma"/>
          <w:b w:val="0"/>
          <w:i w:val="0"/>
          <w:rtl/>
        </w:rPr>
        <w:t>إعادة صياغة أدبية تجعل لسان عمّ سالم واحداً: دافئاً، أبوياً، بسيطاً، يخاطب اللاعب بـ«يا ولدي»، بلا تكلّف ولا وعظ ثقيل.</w:t>
      </w:r>
    </w:p>
    <w:p>
      <w:pPr>
        <w:bidi/>
        <w:spacing w:after="60"/>
        <w:ind w:right="283"/>
        <w:jc w:val="right"/>
      </w:pPr>
      <w:r>
        <w:rPr>
          <w:rFonts w:ascii="Tahoma" w:hAnsi="Tahoma" w:cs="Tahoma"/>
          <w:b w:val="0"/>
          <w:i w:val="0"/>
          <w:rtl/>
        </w:rPr>
        <w:t xml:space="preserve">• </w:t>
      </w:r>
      <w:r>
        <w:rPr>
          <w:rFonts w:ascii="Tahoma" w:hAnsi="Tahoma" w:cs="Tahoma"/>
          <w:b/>
          <w:i w:val="0"/>
          <w:rtl/>
        </w:rPr>
        <w:t xml:space="preserve">ثالثاً: </w:t>
      </w:r>
      <w:r>
        <w:rPr>
          <w:rFonts w:ascii="Tahoma" w:hAnsi="Tahoma" w:cs="Tahoma"/>
          <w:b w:val="0"/>
          <w:i w:val="0"/>
          <w:rtl/>
        </w:rPr>
        <w:t>إعادة ترتيب الحكايات وتعديلها لتكون مفهومة لمن لم يقرأ المصدر الأصلي (انظر الباب ٤ و٥): كل شخصية تُعرَّف حين تظهر أول مرة، وكل حكاية تقوم بنفسها.</w:t>
      </w:r>
    </w:p>
    <w:p>
      <w:pPr>
        <w:bidi/>
        <w:spacing w:after="60"/>
        <w:ind w:right="283"/>
        <w:jc w:val="right"/>
      </w:pPr>
      <w:r>
        <w:rPr>
          <w:rFonts w:ascii="Tahoma" w:hAnsi="Tahoma" w:cs="Tahoma"/>
          <w:b w:val="0"/>
          <w:i w:val="0"/>
          <w:rtl/>
        </w:rPr>
        <w:t xml:space="preserve">• </w:t>
      </w:r>
      <w:r>
        <w:rPr>
          <w:rFonts w:ascii="Tahoma" w:hAnsi="Tahoma" w:cs="Tahoma"/>
          <w:b/>
          <w:i w:val="0"/>
          <w:rtl/>
        </w:rPr>
        <w:t xml:space="preserve">رابعاً: </w:t>
      </w:r>
      <w:r>
        <w:rPr>
          <w:rFonts w:ascii="Tahoma" w:hAnsi="Tahoma" w:cs="Tahoma"/>
          <w:b w:val="0"/>
          <w:i w:val="0"/>
          <w:rtl/>
        </w:rPr>
        <w:t>كتابة النص المقترح في عمود «الصياغة المقترحة» بجانب كل نص، وترك العمود فارغاً إن كان النص سليماً. لا تعدّل عمود «النص الحالي».</w:t>
      </w:r>
    </w:p>
    <w:p>
      <w:pPr>
        <w:keepNext/>
        <w:bidi/>
        <w:spacing w:after="120" w:before="240"/>
        <w:jc w:val="right"/>
        <w:outlineLvl w:val="1"/>
      </w:pPr>
      <w:r>
        <w:rPr>
          <w:rFonts w:ascii="Tahoma" w:hAnsi="Tahoma" w:cs="Tahoma"/>
          <w:b/>
          <w:i w:val="0"/>
          <w:color w:val="2F4A6D"/>
          <w:sz w:val="28"/>
          <w:rtl/>
        </w:rPr>
        <w:t>قواعد ثابتة لا تُمَسّ</w:t>
      </w:r>
    </w:p>
    <w:p>
      <w:pPr>
        <w:bidi/>
        <w:spacing w:after="60"/>
        <w:ind w:right="283"/>
        <w:jc w:val="right"/>
      </w:pPr>
      <w:r>
        <w:rPr>
          <w:rFonts w:ascii="Tahoma" w:hAnsi="Tahoma" w:cs="Tahoma"/>
          <w:b w:val="0"/>
          <w:i w:val="0"/>
          <w:rtl/>
        </w:rPr>
        <w:t xml:space="preserve">• </w:t>
      </w:r>
      <w:r>
        <w:rPr>
          <w:rFonts w:ascii="Tahoma" w:hAnsi="Tahoma" w:cs="Tahoma"/>
          <w:b w:val="0"/>
          <w:i w:val="0"/>
          <w:rtl/>
        </w:rPr>
        <w:t>رقم النص (المعرّف) في العمود الأول: لا يُغيَّر ولا يُحذف، فبه يعود النص إلى موضعه في اللعبة.</w:t>
      </w:r>
    </w:p>
    <w:p>
      <w:pPr>
        <w:bidi/>
        <w:spacing w:after="60"/>
        <w:ind w:right="283"/>
        <w:jc w:val="right"/>
      </w:pPr>
      <w:r>
        <w:rPr>
          <w:rFonts w:ascii="Tahoma" w:hAnsi="Tahoma" w:cs="Tahoma"/>
          <w:b w:val="0"/>
          <w:i w:val="0"/>
          <w:rtl/>
        </w:rPr>
        <w:t xml:space="preserve">• </w:t>
      </w:r>
      <w:r>
        <w:rPr>
          <w:rFonts w:ascii="Tahoma" w:hAnsi="Tahoma" w:cs="Tahoma"/>
          <w:b w:val="0"/>
          <w:i w:val="0"/>
          <w:rtl/>
        </w:rPr>
        <w:t>الرموز بين أقواس مثل {جار} و{صرافة} و{بداية} و{وكيل} و{سلعة} و{م} و{boss}: تُبقى كما هي حرفياً. تتبدّل داخل اللعبة باسم دولة أو مدينة بحسب بلد البداية الذي يختاره اللاعب. إن احتجت إعادة ترتيب الجملة فانقل الرمز معها كاملاً.</w:t>
      </w:r>
    </w:p>
    <w:p>
      <w:pPr>
        <w:bidi/>
        <w:spacing w:after="60"/>
        <w:ind w:right="283"/>
        <w:jc w:val="right"/>
      </w:pPr>
      <w:r>
        <w:rPr>
          <w:rFonts w:ascii="Tahoma" w:hAnsi="Tahoma" w:cs="Tahoma"/>
          <w:b w:val="0"/>
          <w:i w:val="0"/>
          <w:rtl/>
        </w:rPr>
        <w:t xml:space="preserve">• </w:t>
      </w:r>
      <w:r>
        <w:rPr>
          <w:rFonts w:ascii="Tahoma" w:hAnsi="Tahoma" w:cs="Tahoma"/>
          <w:b w:val="0"/>
          <w:i w:val="0"/>
          <w:rtl/>
        </w:rPr>
        <w:t>الأرقام والنِّسب والمبالغ (مثل 1500 ريال، 70/20/10، 15٪) من حساب اللعبة نفسها؛ لا تغيّرها. وإن رأيت صياغتها مربكة فاكتب ملاحظة.</w:t>
      </w:r>
    </w:p>
    <w:p>
      <w:pPr>
        <w:bidi/>
        <w:spacing w:after="60"/>
        <w:ind w:right="283"/>
        <w:jc w:val="right"/>
      </w:pPr>
      <w:r>
        <w:rPr>
          <w:rFonts w:ascii="Tahoma" w:hAnsi="Tahoma" w:cs="Tahoma"/>
          <w:b w:val="0"/>
          <w:i w:val="0"/>
          <w:rtl/>
        </w:rPr>
        <w:t xml:space="preserve">• </w:t>
      </w:r>
      <w:r>
        <w:rPr>
          <w:rFonts w:ascii="Tahoma" w:hAnsi="Tahoma" w:cs="Tahoma"/>
          <w:b w:val="0"/>
          <w:i w:val="0"/>
          <w:rtl/>
        </w:rPr>
        <w:t>النصوص المعلَّمة «مقفل للمختص» (خلفية صفراء): مضمونها شرعي أو تاريخي يراجعه المختص الشرعي. لك فيها تدقيق اللغة وعلامات الترقيم فقط، واكتب أي تحسين أسلوبي مقترحاً في العمود الأخير ليقرّه المختص قبل اعتماده. لا تُغيّر المعنى ولا تُضِف حكماً ولا حديثاً ولا نسبة.</w:t>
      </w:r>
    </w:p>
    <w:p>
      <w:pPr>
        <w:bidi/>
        <w:spacing w:after="60"/>
        <w:ind w:right="283"/>
        <w:jc w:val="right"/>
      </w:pPr>
      <w:r>
        <w:rPr>
          <w:rFonts w:ascii="Tahoma" w:hAnsi="Tahoma" w:cs="Tahoma"/>
          <w:b w:val="0"/>
          <w:i w:val="0"/>
          <w:rtl/>
        </w:rPr>
        <w:t xml:space="preserve">• </w:t>
      </w:r>
      <w:r>
        <w:rPr>
          <w:rFonts w:ascii="Tahoma" w:hAnsi="Tahoma" w:cs="Tahoma"/>
          <w:b w:val="0"/>
          <w:i w:val="0"/>
          <w:rtl/>
        </w:rPr>
        <w:t>لا تضف أحكاماً دينية أو معلومات تاريخية من عندك. إن احتجت معلومة ناقصة فاكتبها سؤالاً في عمود الملاحظة.</w:t>
      </w:r>
    </w:p>
    <w:p>
      <w:pPr>
        <w:bidi/>
        <w:spacing w:after="60"/>
        <w:ind w:right="283"/>
        <w:jc w:val="right"/>
      </w:pPr>
      <w:r>
        <w:rPr>
          <w:rFonts w:ascii="Tahoma" w:hAnsi="Tahoma" w:cs="Tahoma"/>
          <w:b w:val="0"/>
          <w:i w:val="0"/>
          <w:rtl/>
        </w:rPr>
        <w:t xml:space="preserve">• </w:t>
      </w:r>
      <w:r>
        <w:rPr>
          <w:rFonts w:ascii="Tahoma" w:hAnsi="Tahoma" w:cs="Tahoma"/>
          <w:b w:val="0"/>
          <w:i w:val="0"/>
          <w:rtl/>
        </w:rPr>
        <w:t>اللهجة: فصحى مبسّطة يفهمها ابن ١٢ سنة وأبوه. لا عامية، ولا ألفاظ أجنبية.</w:t>
      </w:r>
    </w:p>
    <w:p>
      <w:pPr>
        <w:keepNext/>
        <w:bidi/>
        <w:spacing w:after="120" w:before="240"/>
        <w:jc w:val="right"/>
        <w:outlineLvl w:val="1"/>
      </w:pPr>
      <w:r>
        <w:rPr>
          <w:rFonts w:ascii="Tahoma" w:hAnsi="Tahoma" w:cs="Tahoma"/>
          <w:b/>
          <w:i w:val="0"/>
          <w:color w:val="2F4A6D"/>
          <w:sz w:val="28"/>
          <w:rtl/>
        </w:rPr>
        <w:t>أعمدة الجدول</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984"/>
        <w:gridCol w:w="8050"/>
      </w:tblGrid>
      <w:tr>
        <w:trPr>
          <w:tblHeader w:val="true"/>
        </w:trPr>
        <w:tc>
          <w:tcPr>
            <w:tcW w:type="dxa" w:w="1984"/>
            <w:shd w:val="clear" w:color="auto" w:fill="2F4A6D"/>
          </w:tcPr>
          <w:p>
            <w:pPr>
              <w:bidi/>
              <w:spacing w:after="20"/>
              <w:jc w:val="center"/>
            </w:pPr>
            <w:r/>
            <w:r>
              <w:rPr>
                <w:rFonts w:ascii="Tahoma" w:hAnsi="Tahoma" w:cs="Tahoma"/>
                <w:b/>
                <w:i w:val="0"/>
                <w:color w:val="FFFFFF"/>
                <w:sz w:val="20"/>
                <w:rtl/>
              </w:rPr>
              <w:t>العمود</w:t>
            </w:r>
          </w:p>
        </w:tc>
        <w:tc>
          <w:tcPr>
            <w:tcW w:type="dxa" w:w="8050"/>
            <w:shd w:val="clear" w:color="auto" w:fill="2F4A6D"/>
          </w:tcPr>
          <w:p>
            <w:pPr>
              <w:bidi/>
              <w:spacing w:after="20"/>
              <w:jc w:val="center"/>
            </w:pPr>
            <w:r/>
            <w:r>
              <w:rPr>
                <w:rFonts w:ascii="Tahoma" w:hAnsi="Tahoma" w:cs="Tahoma"/>
                <w:b/>
                <w:i w:val="0"/>
                <w:color w:val="FFFFFF"/>
                <w:sz w:val="20"/>
                <w:rtl/>
              </w:rPr>
              <w:t>معناه</w:t>
            </w:r>
          </w:p>
        </w:tc>
      </w:tr>
      <w:tr>
        <w:tc>
          <w:tcPr>
            <w:tcW w:type="dxa" w:w="1984"/>
          </w:tcPr>
          <w:p>
            <w:pPr>
              <w:bidi/>
              <w:spacing w:after="20"/>
              <w:jc w:val="right"/>
            </w:pPr>
            <w:r/>
            <w:r>
              <w:rPr>
                <w:rFonts w:ascii="Tahoma" w:hAnsi="Tahoma" w:cs="Tahoma"/>
                <w:b w:val="0"/>
                <w:i w:val="0"/>
                <w:sz w:val="20"/>
                <w:rtl/>
              </w:rPr>
              <w:t>المعرّف</w:t>
            </w:r>
          </w:p>
        </w:tc>
        <w:tc>
          <w:tcPr>
            <w:tcW w:type="dxa" w:w="8050"/>
          </w:tcPr>
          <w:p>
            <w:pPr>
              <w:bidi/>
              <w:spacing w:after="20"/>
              <w:jc w:val="right"/>
            </w:pPr>
            <w:r/>
            <w:r>
              <w:rPr>
                <w:rFonts w:ascii="Tahoma" w:hAnsi="Tahoma" w:cs="Tahoma"/>
                <w:b w:val="0"/>
                <w:i w:val="0"/>
                <w:sz w:val="20"/>
                <w:rtl/>
              </w:rPr>
              <w:t>رقم النص داخل اللعبة. لا يُغيَّر.</w:t>
            </w:r>
          </w:p>
        </w:tc>
      </w:tr>
      <w:tr>
        <w:tc>
          <w:tcPr>
            <w:tcW w:type="dxa" w:w="1984"/>
          </w:tcPr>
          <w:p>
            <w:pPr>
              <w:bidi/>
              <w:spacing w:after="20"/>
              <w:jc w:val="right"/>
            </w:pPr>
            <w:r/>
            <w:r>
              <w:rPr>
                <w:rFonts w:ascii="Tahoma" w:hAnsi="Tahoma" w:cs="Tahoma"/>
                <w:b w:val="0"/>
                <w:i w:val="0"/>
                <w:sz w:val="20"/>
                <w:rtl/>
              </w:rPr>
              <w:t>متى يظهر</w:t>
            </w:r>
          </w:p>
        </w:tc>
        <w:tc>
          <w:tcPr>
            <w:tcW w:type="dxa" w:w="8050"/>
          </w:tcPr>
          <w:p>
            <w:pPr>
              <w:bidi/>
              <w:spacing w:after="20"/>
              <w:jc w:val="right"/>
            </w:pPr>
            <w:r/>
            <w:r>
              <w:rPr>
                <w:rFonts w:ascii="Tahoma" w:hAnsi="Tahoma" w:cs="Tahoma"/>
                <w:b w:val="0"/>
                <w:i w:val="0"/>
                <w:sz w:val="20"/>
                <w:rtl/>
              </w:rPr>
              <w:t>الموضع الذي يراه فيه اللاعب، ومن يتكلم.</w:t>
            </w:r>
          </w:p>
        </w:tc>
      </w:tr>
      <w:tr>
        <w:tc>
          <w:tcPr>
            <w:tcW w:type="dxa" w:w="1984"/>
          </w:tcPr>
          <w:p>
            <w:pPr>
              <w:bidi/>
              <w:spacing w:after="20"/>
              <w:jc w:val="right"/>
            </w:pPr>
            <w:r/>
            <w:r>
              <w:rPr>
                <w:rFonts w:ascii="Tahoma" w:hAnsi="Tahoma" w:cs="Tahoma"/>
                <w:b w:val="0"/>
                <w:i w:val="0"/>
                <w:sz w:val="20"/>
                <w:rtl/>
              </w:rPr>
              <w:t>النص الحالي</w:t>
            </w:r>
          </w:p>
        </w:tc>
        <w:tc>
          <w:tcPr>
            <w:tcW w:type="dxa" w:w="8050"/>
          </w:tcPr>
          <w:p>
            <w:pPr>
              <w:bidi/>
              <w:spacing w:after="20"/>
              <w:jc w:val="right"/>
            </w:pPr>
            <w:r/>
            <w:r>
              <w:rPr>
                <w:rFonts w:ascii="Tahoma" w:hAnsi="Tahoma" w:cs="Tahoma"/>
                <w:b w:val="0"/>
                <w:i w:val="0"/>
                <w:sz w:val="20"/>
                <w:rtl/>
              </w:rPr>
              <w:t>ما هو مكتوب الآن في اللعبة.</w:t>
            </w:r>
          </w:p>
        </w:tc>
      </w:tr>
      <w:tr>
        <w:tc>
          <w:tcPr>
            <w:tcW w:type="dxa" w:w="1984"/>
          </w:tcPr>
          <w:p>
            <w:pPr>
              <w:bidi/>
              <w:spacing w:after="20"/>
              <w:jc w:val="right"/>
            </w:pPr>
            <w:r/>
            <w:r>
              <w:rPr>
                <w:rFonts w:ascii="Tahoma" w:hAnsi="Tahoma" w:cs="Tahoma"/>
                <w:b w:val="0"/>
                <w:i w:val="0"/>
                <w:sz w:val="20"/>
                <w:rtl/>
              </w:rPr>
              <w:t>الصياغة المقترحة</w:t>
            </w:r>
          </w:p>
        </w:tc>
        <w:tc>
          <w:tcPr>
            <w:tcW w:type="dxa" w:w="8050"/>
          </w:tcPr>
          <w:p>
            <w:pPr>
              <w:bidi/>
              <w:spacing w:after="20"/>
              <w:jc w:val="right"/>
            </w:pPr>
            <w:r/>
            <w:r>
              <w:rPr>
                <w:rFonts w:ascii="Tahoma" w:hAnsi="Tahoma" w:cs="Tahoma"/>
                <w:b w:val="0"/>
                <w:i w:val="0"/>
                <w:sz w:val="20"/>
                <w:rtl/>
              </w:rPr>
              <w:t>تكتب فيها نصّك البديل. اتركها فارغة إن كان النص سليماً.</w:t>
            </w:r>
          </w:p>
        </w:tc>
      </w:tr>
    </w:tbl>
    <w:p>
      <w:pPr>
        <w:spacing w:after="40"/>
      </w:pPr>
    </w:p>
    <w:p>
      <w:pPr>
        <w:keepNext/>
        <w:bidi/>
        <w:spacing w:after="120" w:before="120"/>
        <w:jc w:val="right"/>
        <w:outlineLvl w:val="0"/>
      </w:pPr>
      <w:r>
        <w:rPr>
          <w:rFonts w:ascii="Tahoma" w:hAnsi="Tahoma" w:cs="Tahoma"/>
          <w:b/>
          <w:i w:val="0"/>
          <w:color w:val="2F4A6D"/>
          <w:sz w:val="36"/>
          <w:rtl/>
        </w:rPr>
        <w:t>٢. المبدأ الحاكم: كل ما في اللعبة مترابط ويخدم اللاعب</w:t>
      </w:r>
    </w:p>
    <w:p>
      <w:pPr>
        <w:bidi/>
        <w:spacing w:after="80"/>
        <w:jc w:val="right"/>
      </w:pPr>
      <w:r>
        <w:rPr>
          <w:rFonts w:ascii="Tahoma" w:hAnsi="Tahoma" w:cs="Tahoma"/>
          <w:b w:val="0"/>
          <w:i w:val="0"/>
          <w:rtl/>
        </w:rPr>
        <w:t>أهم ما نطلبه ليس تجميل الجمل بل جعل اللعبة كلها خطاً واحداً لا يتشتت فيه اللاعب. نُلخّص ذلك في ست قواعد تُطبَّق على كل نص:</w:t>
      </w:r>
    </w:p>
    <w:p>
      <w:pPr>
        <w:bidi/>
        <w:spacing w:after="60"/>
        <w:ind w:right="283"/>
        <w:jc w:val="right"/>
      </w:pPr>
      <w:r>
        <w:rPr>
          <w:rFonts w:ascii="Tahoma" w:hAnsi="Tahoma" w:cs="Tahoma"/>
          <w:b w:val="0"/>
          <w:i w:val="0"/>
          <w:rtl/>
        </w:rPr>
        <w:t xml:space="preserve">• </w:t>
      </w:r>
      <w:r>
        <w:rPr>
          <w:rFonts w:ascii="Tahoma" w:hAnsi="Tahoma" w:cs="Tahoma"/>
          <w:b/>
          <w:i w:val="0"/>
          <w:rtl/>
        </w:rPr>
        <w:t xml:space="preserve">١. درس واحد في كل لحظة. </w:t>
      </w:r>
      <w:r>
        <w:rPr>
          <w:rFonts w:ascii="Tahoma" w:hAnsi="Tahoma" w:cs="Tahoma"/>
          <w:b w:val="0"/>
          <w:i w:val="0"/>
          <w:rtl/>
        </w:rPr>
        <w:t>ما يقوله عمّ سالم في الدرس، وما تحكيه الحكاية بعده، وما يسأله السؤال، وما يطلبه من اللاعب في المهمة، كلها فكرة واحدة. فإن كان الدرس عن «هامش الربح» فالحكاية والسؤال والمهمة عن هامش الربح لا عن غيره.</w:t>
      </w:r>
    </w:p>
    <w:p>
      <w:pPr>
        <w:bidi/>
        <w:spacing w:after="60"/>
        <w:ind w:right="283"/>
        <w:jc w:val="right"/>
      </w:pPr>
      <w:r>
        <w:rPr>
          <w:rFonts w:ascii="Tahoma" w:hAnsi="Tahoma" w:cs="Tahoma"/>
          <w:b w:val="0"/>
          <w:i w:val="0"/>
          <w:rtl/>
        </w:rPr>
        <w:t xml:space="preserve">• </w:t>
      </w:r>
      <w:r>
        <w:rPr>
          <w:rFonts w:ascii="Tahoma" w:hAnsi="Tahoma" w:cs="Tahoma"/>
          <w:b/>
          <w:i w:val="0"/>
          <w:rtl/>
        </w:rPr>
        <w:t xml:space="preserve">٢. لا شخصية تظهر بلا تعريف. </w:t>
      </w:r>
      <w:r>
        <w:rPr>
          <w:rFonts w:ascii="Tahoma" w:hAnsi="Tahoma" w:cs="Tahoma"/>
          <w:b w:val="0"/>
          <w:i w:val="0"/>
          <w:rtl/>
        </w:rPr>
        <w:t>إذا ذُكر اسم (سعيد، ظافر، صالح…) فللاعب أن يعرف من هو ومتى ظهر. إما أن يُعرَّف عند أول ذكر بجملة واحدة، وإما أن يُحذف ويُستبدل بعبارة عامة.</w:t>
      </w:r>
    </w:p>
    <w:p>
      <w:pPr>
        <w:bidi/>
        <w:spacing w:after="60"/>
        <w:ind w:right="283"/>
        <w:jc w:val="right"/>
      </w:pPr>
      <w:r>
        <w:rPr>
          <w:rFonts w:ascii="Tahoma" w:hAnsi="Tahoma" w:cs="Tahoma"/>
          <w:b w:val="0"/>
          <w:i w:val="0"/>
          <w:rtl/>
        </w:rPr>
        <w:t xml:space="preserve">• </w:t>
      </w:r>
      <w:r>
        <w:rPr>
          <w:rFonts w:ascii="Tahoma" w:hAnsi="Tahoma" w:cs="Tahoma"/>
          <w:b/>
          <w:i w:val="0"/>
          <w:rtl/>
        </w:rPr>
        <w:t xml:space="preserve">٣. لا شيء يُشار إليه قبل أن يُروى. </w:t>
      </w:r>
      <w:r>
        <w:rPr>
          <w:rFonts w:ascii="Tahoma" w:hAnsi="Tahoma" w:cs="Tahoma"/>
          <w:b w:val="0"/>
          <w:i w:val="0"/>
          <w:rtl/>
        </w:rPr>
        <w:t>مثل «قاعدة صالح» أو «خطة ظافر» في سؤال أو تعليق: يجب أن يكون اللاعب قد سمع حكاية صالح أو ظافر قبلها بترتيب اللعبة، وإلا أُعيدت صياغة الإشارة بما يُفهم وحده.</w:t>
      </w:r>
    </w:p>
    <w:p>
      <w:pPr>
        <w:bidi/>
        <w:spacing w:after="60"/>
        <w:ind w:right="283"/>
        <w:jc w:val="right"/>
      </w:pPr>
      <w:r>
        <w:rPr>
          <w:rFonts w:ascii="Tahoma" w:hAnsi="Tahoma" w:cs="Tahoma"/>
          <w:b w:val="0"/>
          <w:i w:val="0"/>
          <w:rtl/>
        </w:rPr>
        <w:t xml:space="preserve">• </w:t>
      </w:r>
      <w:r>
        <w:rPr>
          <w:rFonts w:ascii="Tahoma" w:hAnsi="Tahoma" w:cs="Tahoma"/>
          <w:b/>
          <w:i w:val="0"/>
          <w:rtl/>
        </w:rPr>
        <w:t xml:space="preserve">٤. حكايات تصلح لكل دولة بداية. </w:t>
      </w:r>
      <w:r>
        <w:rPr>
          <w:rFonts w:ascii="Tahoma" w:hAnsi="Tahoma" w:cs="Tahoma"/>
          <w:b w:val="0"/>
          <w:i w:val="0"/>
          <w:rtl/>
        </w:rPr>
        <w:t>اللاعب قد يبدأ من السعودية أو مصر أو فارس أو الهند أو الصين، ويرى مدينة حكمة مختلفة (تيماء، الفسطاط، نيسابور، قاليقوط، الزيتون). فلا يجوز في الحكاية تفصيل خاص بمدينة بعينها لا يصح في غيرها.</w:t>
      </w:r>
    </w:p>
    <w:p>
      <w:pPr>
        <w:bidi/>
        <w:spacing w:after="60"/>
        <w:ind w:right="283"/>
        <w:jc w:val="right"/>
      </w:pPr>
      <w:r>
        <w:rPr>
          <w:rFonts w:ascii="Tahoma" w:hAnsi="Tahoma" w:cs="Tahoma"/>
          <w:b w:val="0"/>
          <w:i w:val="0"/>
          <w:rtl/>
        </w:rPr>
        <w:t xml:space="preserve">• </w:t>
      </w:r>
      <w:r>
        <w:rPr>
          <w:rFonts w:ascii="Tahoma" w:hAnsi="Tahoma" w:cs="Tahoma"/>
          <w:b/>
          <w:i w:val="0"/>
          <w:rtl/>
        </w:rPr>
        <w:t xml:space="preserve">٥. لا خروج عن عالم القصة. </w:t>
      </w:r>
      <w:r>
        <w:rPr>
          <w:rFonts w:ascii="Tahoma" w:hAnsi="Tahoma" w:cs="Tahoma"/>
          <w:b w:val="0"/>
          <w:i w:val="0"/>
          <w:rtl/>
        </w:rPr>
        <w:t>لا يقول عمّ سالم في الحكاية «في لعبتنا». يُربط بالأداة بعد انتهاء الحكاية: «وكذلك في دكانك…». الحكاية نفسها تبقى في عالمها.</w:t>
      </w:r>
    </w:p>
    <w:p>
      <w:pPr>
        <w:bidi/>
        <w:spacing w:after="60"/>
        <w:ind w:right="283"/>
        <w:jc w:val="right"/>
      </w:pPr>
      <w:r>
        <w:rPr>
          <w:rFonts w:ascii="Tahoma" w:hAnsi="Tahoma" w:cs="Tahoma"/>
          <w:b w:val="0"/>
          <w:i w:val="0"/>
          <w:rtl/>
        </w:rPr>
        <w:t xml:space="preserve">• </w:t>
      </w:r>
      <w:r>
        <w:rPr>
          <w:rFonts w:ascii="Tahoma" w:hAnsi="Tahoma" w:cs="Tahoma"/>
          <w:b/>
          <w:i w:val="0"/>
          <w:rtl/>
        </w:rPr>
        <w:t xml:space="preserve">٦. كل نص يخدم قراراً. </w:t>
      </w:r>
      <w:r>
        <w:rPr>
          <w:rFonts w:ascii="Tahoma" w:hAnsi="Tahoma" w:cs="Tahoma"/>
          <w:b w:val="0"/>
          <w:i w:val="0"/>
          <w:rtl/>
        </w:rPr>
        <w:t>نسأل عن كل جملة: ماذا يفعل اللاعب بعد قراءتها؟ فإن لم تُفِده شيئاً في قرار أو فهم، فاقترح حذفها أو دمجها.</w:t>
      </w:r>
    </w:p>
    <w:p>
      <w:pPr>
        <w:keepNext/>
        <w:bidi/>
        <w:spacing w:after="120" w:before="120"/>
        <w:jc w:val="right"/>
        <w:outlineLvl w:val="0"/>
      </w:pPr>
      <w:r>
        <w:rPr>
          <w:rFonts w:ascii="Tahoma" w:hAnsi="Tahoma" w:cs="Tahoma"/>
          <w:b/>
          <w:i w:val="0"/>
          <w:color w:val="2F4A6D"/>
          <w:sz w:val="36"/>
          <w:rtl/>
        </w:rPr>
        <w:t>٣ إلى ٥. ملاحظة السفر وخريطة الطبقات وملاحظات الترابط</w:t>
      </w:r>
    </w:p>
    <w:p>
      <w:pPr>
        <w:bidi/>
        <w:spacing w:after="80"/>
        <w:jc w:val="right"/>
      </w:pPr>
      <w:r>
        <w:rPr>
          <w:rFonts w:ascii="Tahoma" w:hAnsi="Tahoma" w:cs="Tahoma"/>
          <w:b w:val="0"/>
          <w:i w:val="0"/>
          <w:rtl/>
        </w:rPr>
        <w:t>هذه الأبواب في الملف الأول (الجزء الأول من ثلاثة). اقرأها قبل البدء هنا، فملاحظات الترابط تشمل نصوص هذا الجزء أيضاً.</w:t>
      </w:r>
    </w:p>
    <w:p>
      <w:pPr>
        <w:keepNext/>
        <w:bidi/>
        <w:spacing w:after="120" w:before="120"/>
        <w:jc w:val="right"/>
        <w:outlineLvl w:val="0"/>
      </w:pPr>
      <w:r>
        <w:rPr>
          <w:rFonts w:ascii="Tahoma" w:hAnsi="Tahoma" w:cs="Tahoma"/>
          <w:b/>
          <w:i w:val="0"/>
          <w:color w:val="2F4A6D"/>
          <w:sz w:val="36"/>
          <w:rtl/>
        </w:rPr>
        <w:t>٦. معجم الأسماء والمصطلحات (مرجع واحد)</w:t>
      </w:r>
    </w:p>
    <w:p>
      <w:pPr>
        <w:bidi/>
        <w:spacing w:after="80"/>
        <w:jc w:val="right"/>
      </w:pPr>
      <w:r>
        <w:rPr>
          <w:rFonts w:ascii="Tahoma" w:hAnsi="Tahoma" w:cs="Tahoma"/>
          <w:b w:val="0"/>
          <w:i w:val="0"/>
          <w:rtl/>
        </w:rPr>
        <w:t>أسماء الشخصيات والمصطلحات كما وردت. ندعوك إلى اعتماد هذا الجدول مرجعاً: كل اسم يُعرَّف عند أول ظهور، وكل مصطلح يُكتب بصيغة واحدة في كل مكان.</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928"/>
        <w:gridCol w:w="3515"/>
        <w:gridCol w:w="2268"/>
        <w:gridCol w:w="2324"/>
      </w:tblGrid>
      <w:tr>
        <w:trPr>
          <w:tblHeader w:val="true"/>
        </w:trPr>
        <w:tc>
          <w:tcPr>
            <w:tcW w:type="dxa" w:w="1928"/>
            <w:shd w:val="clear" w:color="auto" w:fill="2F4A6D"/>
          </w:tcPr>
          <w:p>
            <w:pPr>
              <w:bidi/>
              <w:spacing w:after="20"/>
              <w:jc w:val="center"/>
            </w:pPr>
            <w:r/>
            <w:r>
              <w:rPr>
                <w:rFonts w:ascii="Tahoma" w:hAnsi="Tahoma" w:cs="Tahoma"/>
                <w:b/>
                <w:i w:val="0"/>
                <w:color w:val="FFFFFF"/>
                <w:sz w:val="19"/>
                <w:rtl/>
              </w:rPr>
              <w:t>الاسم</w:t>
            </w:r>
          </w:p>
        </w:tc>
        <w:tc>
          <w:tcPr>
            <w:tcW w:type="dxa" w:w="3515"/>
            <w:shd w:val="clear" w:color="auto" w:fill="2F4A6D"/>
          </w:tcPr>
          <w:p>
            <w:pPr>
              <w:bidi/>
              <w:spacing w:after="20"/>
              <w:jc w:val="center"/>
            </w:pPr>
            <w:r/>
            <w:r>
              <w:rPr>
                <w:rFonts w:ascii="Tahoma" w:hAnsi="Tahoma" w:cs="Tahoma"/>
                <w:b/>
                <w:i w:val="0"/>
                <w:color w:val="FFFFFF"/>
                <w:sz w:val="19"/>
                <w:rtl/>
              </w:rPr>
              <w:t>من هو</w:t>
            </w:r>
          </w:p>
        </w:tc>
        <w:tc>
          <w:tcPr>
            <w:tcW w:type="dxa" w:w="2268"/>
            <w:shd w:val="clear" w:color="auto" w:fill="2F4A6D"/>
          </w:tcPr>
          <w:p>
            <w:pPr>
              <w:bidi/>
              <w:spacing w:after="20"/>
              <w:jc w:val="center"/>
            </w:pPr>
            <w:r/>
            <w:r>
              <w:rPr>
                <w:rFonts w:ascii="Tahoma" w:hAnsi="Tahoma" w:cs="Tahoma"/>
                <w:b/>
                <w:i w:val="0"/>
                <w:color w:val="FFFFFF"/>
                <w:sz w:val="19"/>
                <w:rtl/>
              </w:rPr>
              <w:t>أول ظهور في ترتيب اللعبة</w:t>
            </w:r>
          </w:p>
        </w:tc>
        <w:tc>
          <w:tcPr>
            <w:tcW w:type="dxa" w:w="2324"/>
            <w:shd w:val="clear" w:color="auto" w:fill="2F4A6D"/>
          </w:tcPr>
          <w:p>
            <w:pPr>
              <w:bidi/>
              <w:spacing w:after="20"/>
              <w:jc w:val="center"/>
            </w:pPr>
            <w:r/>
            <w:r>
              <w:rPr>
                <w:rFonts w:ascii="Tahoma" w:hAnsi="Tahoma" w:cs="Tahoma"/>
                <w:b/>
                <w:i w:val="0"/>
                <w:color w:val="FFFFFF"/>
                <w:sz w:val="19"/>
                <w:rtl/>
              </w:rPr>
              <w:t>ملاحظة</w:t>
            </w:r>
          </w:p>
        </w:tc>
      </w:tr>
      <w:tr>
        <w:tc>
          <w:tcPr>
            <w:tcW w:type="dxa" w:w="1928"/>
          </w:tcPr>
          <w:p>
            <w:pPr>
              <w:bidi/>
              <w:spacing w:after="20"/>
              <w:jc w:val="right"/>
            </w:pPr>
            <w:r/>
            <w:r>
              <w:rPr>
                <w:rFonts w:ascii="Tahoma" w:hAnsi="Tahoma" w:cs="Tahoma"/>
                <w:b w:val="0"/>
                <w:i w:val="0"/>
                <w:sz w:val="19"/>
                <w:rtl/>
              </w:rPr>
              <w:t>عمّ سالم</w:t>
            </w:r>
          </w:p>
        </w:tc>
        <w:tc>
          <w:tcPr>
            <w:tcW w:type="dxa" w:w="3515"/>
          </w:tcPr>
          <w:p>
            <w:pPr>
              <w:bidi/>
              <w:spacing w:after="20"/>
              <w:jc w:val="right"/>
            </w:pPr>
            <w:r/>
            <w:r>
              <w:rPr>
                <w:rFonts w:ascii="Tahoma" w:hAnsi="Tahoma" w:cs="Tahoma"/>
                <w:b w:val="0"/>
                <w:i w:val="0"/>
                <w:sz w:val="19"/>
                <w:rtl/>
              </w:rPr>
              <w:t>كاتب حسابات جدّ اللاعب ومرشده في كل اللعبة</w:t>
            </w:r>
          </w:p>
        </w:tc>
        <w:tc>
          <w:tcPr>
            <w:tcW w:type="dxa" w:w="2268"/>
          </w:tcPr>
          <w:p>
            <w:pPr>
              <w:bidi/>
              <w:spacing w:after="20"/>
              <w:jc w:val="right"/>
            </w:pPr>
            <w:r/>
            <w:r>
              <w:rPr>
                <w:rFonts w:ascii="Tahoma" w:hAnsi="Tahoma" w:cs="Tahoma"/>
                <w:b w:val="0"/>
                <w:i w:val="0"/>
                <w:sz w:val="19"/>
                <w:rtl/>
              </w:rPr>
              <w:t>الافتتاح</w:t>
            </w:r>
          </w:p>
        </w:tc>
        <w:tc>
          <w:tcPr>
            <w:tcW w:type="dxa" w:w="2324"/>
          </w:tcPr>
          <w:p>
            <w:pPr>
              <w:bidi/>
              <w:spacing w:after="20"/>
              <w:jc w:val="right"/>
            </w:pPr>
            <w:r/>
            <w:r>
              <w:rPr>
                <w:rFonts w:ascii="Tahoma" w:hAnsi="Tahoma" w:cs="Tahoma"/>
                <w:b w:val="0"/>
                <w:i w:val="0"/>
                <w:sz w:val="19"/>
                <w:rtl/>
              </w:rPr>
              <w:t>معرّف جيداً</w:t>
            </w:r>
          </w:p>
        </w:tc>
      </w:tr>
      <w:tr>
        <w:tc>
          <w:tcPr>
            <w:tcW w:type="dxa" w:w="1928"/>
          </w:tcPr>
          <w:p>
            <w:pPr>
              <w:bidi/>
              <w:spacing w:after="20"/>
              <w:jc w:val="right"/>
            </w:pPr>
            <w:r/>
            <w:r>
              <w:rPr>
                <w:rFonts w:ascii="Tahoma" w:hAnsi="Tahoma" w:cs="Tahoma"/>
                <w:b w:val="0"/>
                <w:i w:val="0"/>
                <w:sz w:val="19"/>
                <w:rtl/>
              </w:rPr>
              <w:t>الجدّ</w:t>
            </w:r>
          </w:p>
        </w:tc>
        <w:tc>
          <w:tcPr>
            <w:tcW w:type="dxa" w:w="3515"/>
          </w:tcPr>
          <w:p>
            <w:pPr>
              <w:bidi/>
              <w:spacing w:after="20"/>
              <w:jc w:val="right"/>
            </w:pPr>
            <w:r/>
            <w:r>
              <w:rPr>
                <w:rFonts w:ascii="Tahoma" w:hAnsi="Tahoma" w:cs="Tahoma"/>
                <w:b w:val="0"/>
                <w:i w:val="0"/>
                <w:sz w:val="19"/>
                <w:rtl/>
              </w:rPr>
              <w:t>تاجر كريم صادق، ترك القافلة والدَّين</w:t>
            </w:r>
          </w:p>
        </w:tc>
        <w:tc>
          <w:tcPr>
            <w:tcW w:type="dxa" w:w="2268"/>
          </w:tcPr>
          <w:p>
            <w:pPr>
              <w:bidi/>
              <w:spacing w:after="20"/>
              <w:jc w:val="right"/>
            </w:pPr>
            <w:r/>
            <w:r>
              <w:rPr>
                <w:rFonts w:ascii="Tahoma" w:hAnsi="Tahoma" w:cs="Tahoma"/>
                <w:b w:val="0"/>
                <w:i w:val="0"/>
                <w:sz w:val="19"/>
                <w:rtl/>
              </w:rPr>
              <w:t>الافتتاح</w:t>
            </w:r>
          </w:p>
        </w:tc>
        <w:tc>
          <w:tcPr>
            <w:tcW w:type="dxa" w:w="2324"/>
          </w:tcPr>
          <w:p>
            <w:pPr>
              <w:bidi/>
              <w:spacing w:after="20"/>
              <w:jc w:val="right"/>
            </w:pPr>
            <w:r/>
            <w:r>
              <w:rPr>
                <w:rFonts w:ascii="Tahoma" w:hAnsi="Tahoma" w:cs="Tahoma"/>
                <w:b w:val="0"/>
                <w:i w:val="0"/>
                <w:sz w:val="19"/>
                <w:rtl/>
              </w:rPr>
              <w:t>بلا اسم</w:t>
            </w:r>
          </w:p>
        </w:tc>
      </w:tr>
      <w:tr>
        <w:tc>
          <w:tcPr>
            <w:tcW w:type="dxa" w:w="1928"/>
          </w:tcPr>
          <w:p>
            <w:pPr>
              <w:bidi/>
              <w:spacing w:after="20"/>
              <w:jc w:val="right"/>
            </w:pPr>
            <w:r/>
            <w:r>
              <w:rPr>
                <w:rFonts w:ascii="Tahoma" w:hAnsi="Tahoma" w:cs="Tahoma"/>
                <w:b w:val="0"/>
                <w:i w:val="0"/>
                <w:sz w:val="19"/>
                <w:rtl/>
              </w:rPr>
              <w:t>الحاج صالح الصيرفي</w:t>
            </w:r>
          </w:p>
        </w:tc>
        <w:tc>
          <w:tcPr>
            <w:tcW w:type="dxa" w:w="3515"/>
          </w:tcPr>
          <w:p>
            <w:pPr>
              <w:bidi/>
              <w:spacing w:after="20"/>
              <w:jc w:val="right"/>
            </w:pPr>
            <w:r/>
            <w:r>
              <w:rPr>
                <w:rFonts w:ascii="Tahoma" w:hAnsi="Tahoma" w:cs="Tahoma"/>
                <w:b w:val="0"/>
                <w:i w:val="0"/>
                <w:sz w:val="19"/>
                <w:rtl/>
              </w:rPr>
              <w:t>دائن الجدّ، يُسدَّد له الدَّين (1500 ريال)</w:t>
            </w:r>
          </w:p>
        </w:tc>
        <w:tc>
          <w:tcPr>
            <w:tcW w:type="dxa" w:w="2268"/>
          </w:tcPr>
          <w:p>
            <w:pPr>
              <w:bidi/>
              <w:spacing w:after="20"/>
              <w:jc w:val="right"/>
            </w:pPr>
            <w:r/>
            <w:r>
              <w:rPr>
                <w:rFonts w:ascii="Tahoma" w:hAnsi="Tahoma" w:cs="Tahoma"/>
                <w:b w:val="0"/>
                <w:i w:val="0"/>
                <w:sz w:val="19"/>
                <w:rtl/>
              </w:rPr>
              <w:t>الافتتاح (W4)</w:t>
            </w:r>
          </w:p>
        </w:tc>
        <w:tc>
          <w:tcPr>
            <w:tcW w:type="dxa" w:w="2324"/>
          </w:tcPr>
          <w:p>
            <w:pPr>
              <w:bidi/>
              <w:spacing w:after="20"/>
              <w:jc w:val="right"/>
            </w:pPr>
            <w:r/>
            <w:r>
              <w:rPr>
                <w:rFonts w:ascii="Tahoma" w:hAnsi="Tahoma" w:cs="Tahoma"/>
                <w:b w:val="0"/>
                <w:i w:val="0"/>
                <w:sz w:val="19"/>
                <w:rtl/>
              </w:rPr>
              <w:t>يلتبس بـ«المقرض صالح»</w:t>
            </w:r>
          </w:p>
        </w:tc>
      </w:tr>
      <w:tr>
        <w:tc>
          <w:tcPr>
            <w:tcW w:type="dxa" w:w="1928"/>
          </w:tcPr>
          <w:p>
            <w:pPr>
              <w:bidi/>
              <w:spacing w:after="20"/>
              <w:jc w:val="right"/>
            </w:pPr>
            <w:r/>
            <w:r>
              <w:rPr>
                <w:rFonts w:ascii="Tahoma" w:hAnsi="Tahoma" w:cs="Tahoma"/>
                <w:b w:val="0"/>
                <w:i w:val="0"/>
                <w:sz w:val="19"/>
                <w:rtl/>
              </w:rPr>
              <w:t>سعيد</w:t>
            </w:r>
          </w:p>
        </w:tc>
        <w:tc>
          <w:tcPr>
            <w:tcW w:type="dxa" w:w="3515"/>
          </w:tcPr>
          <w:p>
            <w:pPr>
              <w:bidi/>
              <w:spacing w:after="20"/>
              <w:jc w:val="right"/>
            </w:pPr>
            <w:r/>
            <w:r>
              <w:rPr>
                <w:rFonts w:ascii="Tahoma" w:hAnsi="Tahoma" w:cs="Tahoma"/>
                <w:b w:val="0"/>
                <w:i w:val="0"/>
                <w:sz w:val="19"/>
                <w:rtl/>
              </w:rPr>
              <w:t>كاتب فقير صار أغنى رجل في المدينة؛ بطل أغلب حكايات الحكمة</w:t>
            </w:r>
          </w:p>
        </w:tc>
        <w:tc>
          <w:tcPr>
            <w:tcW w:type="dxa" w:w="2268"/>
          </w:tcPr>
          <w:p>
            <w:pPr>
              <w:bidi/>
              <w:spacing w:after="20"/>
              <w:jc w:val="right"/>
            </w:pPr>
            <w:r/>
            <w:r>
              <w:rPr>
                <w:rFonts w:ascii="Tahoma" w:hAnsi="Tahoma" w:cs="Tahoma"/>
                <w:b w:val="0"/>
                <w:i w:val="0"/>
                <w:sz w:val="19"/>
                <w:rtl/>
              </w:rPr>
              <w:t>حكاية المستوى ١ (ثم تتكرر)</w:t>
            </w:r>
          </w:p>
        </w:tc>
        <w:tc>
          <w:tcPr>
            <w:tcW w:type="dxa" w:w="2324"/>
          </w:tcPr>
          <w:p>
            <w:pPr>
              <w:bidi/>
              <w:spacing w:after="20"/>
              <w:jc w:val="right"/>
            </w:pPr>
            <w:r/>
            <w:r>
              <w:rPr>
                <w:rFonts w:ascii="Tahoma" w:hAnsi="Tahoma" w:cs="Tahoma"/>
                <w:b w:val="0"/>
                <w:i w:val="0"/>
                <w:sz w:val="19"/>
                <w:rtl/>
              </w:rPr>
              <w:t>يُذكر في أسئلة قبل تعريفه</w:t>
            </w:r>
          </w:p>
        </w:tc>
      </w:tr>
      <w:tr>
        <w:tc>
          <w:tcPr>
            <w:tcW w:type="dxa" w:w="1928"/>
          </w:tcPr>
          <w:p>
            <w:pPr>
              <w:bidi/>
              <w:spacing w:after="20"/>
              <w:jc w:val="right"/>
            </w:pPr>
            <w:r/>
            <w:r>
              <w:rPr>
                <w:rFonts w:ascii="Tahoma" w:hAnsi="Tahoma" w:cs="Tahoma"/>
                <w:b w:val="0"/>
                <w:i w:val="0"/>
                <w:sz w:val="19"/>
                <w:rtl/>
              </w:rPr>
              <w:t>الحاج عمران</w:t>
            </w:r>
          </w:p>
        </w:tc>
        <w:tc>
          <w:tcPr>
            <w:tcW w:type="dxa" w:w="3515"/>
          </w:tcPr>
          <w:p>
            <w:pPr>
              <w:bidi/>
              <w:spacing w:after="20"/>
              <w:jc w:val="right"/>
            </w:pPr>
            <w:r/>
            <w:r>
              <w:rPr>
                <w:rFonts w:ascii="Tahoma" w:hAnsi="Tahoma" w:cs="Tahoma"/>
                <w:b w:val="0"/>
                <w:i w:val="0"/>
                <w:sz w:val="19"/>
                <w:rtl/>
              </w:rPr>
              <w:t>المقرض الذي علّم سعيداً «ادفع لنفسك أولاً»</w:t>
            </w:r>
          </w:p>
        </w:tc>
        <w:tc>
          <w:tcPr>
            <w:tcW w:type="dxa" w:w="2268"/>
          </w:tcPr>
          <w:p>
            <w:pPr>
              <w:bidi/>
              <w:spacing w:after="20"/>
              <w:jc w:val="right"/>
            </w:pPr>
            <w:r/>
            <w:r>
              <w:rPr>
                <w:rFonts w:ascii="Tahoma" w:hAnsi="Tahoma" w:cs="Tahoma"/>
                <w:b w:val="0"/>
                <w:i w:val="0"/>
                <w:sz w:val="19"/>
                <w:rtl/>
              </w:rPr>
              <w:t>حكاية المستوى ١</w:t>
            </w:r>
          </w:p>
        </w:tc>
        <w:tc>
          <w:tcPr>
            <w:tcW w:type="dxa" w:w="2324"/>
          </w:tcPr>
          <w:p>
            <w:pPr>
              <w:bidi/>
              <w:spacing w:after="20"/>
              <w:jc w:val="right"/>
            </w:pPr>
            <w:r/>
            <w:r>
              <w:rPr>
                <w:rFonts w:ascii="Tahoma" w:hAnsi="Tahoma" w:cs="Tahoma"/>
                <w:b w:val="0"/>
                <w:i w:val="0"/>
                <w:sz w:val="19"/>
                <w:rtl/>
              </w:rPr>
              <w:t>لا يظهر بعدها</w:t>
            </w:r>
          </w:p>
        </w:tc>
      </w:tr>
      <w:tr>
        <w:tc>
          <w:tcPr>
            <w:tcW w:type="dxa" w:w="1928"/>
          </w:tcPr>
          <w:p>
            <w:pPr>
              <w:bidi/>
              <w:spacing w:after="20"/>
              <w:jc w:val="right"/>
            </w:pPr>
            <w:r/>
            <w:r>
              <w:rPr>
                <w:rFonts w:ascii="Tahoma" w:hAnsi="Tahoma" w:cs="Tahoma"/>
                <w:b w:val="0"/>
                <w:i w:val="0"/>
                <w:sz w:val="19"/>
                <w:rtl/>
              </w:rPr>
              <w:t>ظافر</w:t>
            </w:r>
          </w:p>
        </w:tc>
        <w:tc>
          <w:tcPr>
            <w:tcW w:type="dxa" w:w="3515"/>
          </w:tcPr>
          <w:p>
            <w:pPr>
              <w:bidi/>
              <w:spacing w:after="20"/>
              <w:jc w:val="right"/>
            </w:pPr>
            <w:r/>
            <w:r>
              <w:rPr>
                <w:rFonts w:ascii="Tahoma" w:hAnsi="Tahoma" w:cs="Tahoma"/>
                <w:b w:val="0"/>
                <w:i w:val="0"/>
                <w:sz w:val="19"/>
                <w:rtl/>
              </w:rPr>
              <w:t>من اشترى بالدَّين ثم حرّرته خطة 70/20/10</w:t>
            </w:r>
          </w:p>
        </w:tc>
        <w:tc>
          <w:tcPr>
            <w:tcW w:type="dxa" w:w="2268"/>
          </w:tcPr>
          <w:p>
            <w:pPr>
              <w:bidi/>
              <w:spacing w:after="20"/>
              <w:jc w:val="right"/>
            </w:pPr>
            <w:r/>
            <w:r>
              <w:rPr>
                <w:rFonts w:ascii="Tahoma" w:hAnsi="Tahoma" w:cs="Tahoma"/>
                <w:b w:val="0"/>
                <w:i w:val="0"/>
                <w:sz w:val="19"/>
                <w:rtl/>
              </w:rPr>
              <w:t>حكاية المستوى ٢</w:t>
            </w:r>
          </w:p>
        </w:tc>
        <w:tc>
          <w:tcPr>
            <w:tcW w:type="dxa" w:w="2324"/>
          </w:tcPr>
          <w:p>
            <w:pPr>
              <w:bidi/>
              <w:spacing w:after="20"/>
              <w:jc w:val="right"/>
            </w:pPr>
            <w:r/>
            <w:r>
              <w:rPr>
                <w:rFonts w:ascii="Tahoma" w:hAnsi="Tahoma" w:cs="Tahoma"/>
                <w:b w:val="0"/>
                <w:i w:val="0"/>
                <w:sz w:val="19"/>
                <w:rtl/>
              </w:rPr>
              <w:t>خطة اللاعب تُسمّى «خطة ظافر» قبل أن تُروى الحكاية</w:t>
            </w:r>
          </w:p>
        </w:tc>
      </w:tr>
      <w:tr>
        <w:tc>
          <w:tcPr>
            <w:tcW w:type="dxa" w:w="1928"/>
          </w:tcPr>
          <w:p>
            <w:pPr>
              <w:bidi/>
              <w:spacing w:after="20"/>
              <w:jc w:val="right"/>
            </w:pPr>
            <w:r/>
            <w:r>
              <w:rPr>
                <w:rFonts w:ascii="Tahoma" w:hAnsi="Tahoma" w:cs="Tahoma"/>
                <w:b w:val="0"/>
                <w:i w:val="0"/>
                <w:sz w:val="19"/>
                <w:rtl/>
              </w:rPr>
              <w:t>حمدان</w:t>
            </w:r>
          </w:p>
        </w:tc>
        <w:tc>
          <w:tcPr>
            <w:tcW w:type="dxa" w:w="3515"/>
          </w:tcPr>
          <w:p>
            <w:pPr>
              <w:bidi/>
              <w:spacing w:after="20"/>
              <w:jc w:val="right"/>
            </w:pPr>
            <w:r/>
            <w:r>
              <w:rPr>
                <w:rFonts w:ascii="Tahoma" w:hAnsi="Tahoma" w:cs="Tahoma"/>
                <w:b w:val="0"/>
                <w:i w:val="0"/>
                <w:sz w:val="19"/>
                <w:rtl/>
              </w:rPr>
              <w:t>صانع دروع أقرضه سعيد ذهبه</w:t>
            </w:r>
          </w:p>
        </w:tc>
        <w:tc>
          <w:tcPr>
            <w:tcW w:type="dxa" w:w="2268"/>
          </w:tcPr>
          <w:p>
            <w:pPr>
              <w:bidi/>
              <w:spacing w:after="20"/>
              <w:jc w:val="right"/>
            </w:pPr>
            <w:r/>
            <w:r>
              <w:rPr>
                <w:rFonts w:ascii="Tahoma" w:hAnsi="Tahoma" w:cs="Tahoma"/>
                <w:b w:val="0"/>
                <w:i w:val="0"/>
                <w:sz w:val="19"/>
                <w:rtl/>
              </w:rPr>
              <w:t>حكاية المستوى ٣</w:t>
            </w:r>
          </w:p>
        </w:tc>
        <w:tc>
          <w:tcPr>
            <w:tcW w:type="dxa" w:w="2324"/>
          </w:tcPr>
          <w:p>
            <w:pPr>
              <w:bidi/>
              <w:spacing w:after="20"/>
              <w:jc w:val="right"/>
            </w:pPr>
            <w:r/>
            <w:r>
              <w:rPr>
                <w:rFonts w:ascii="Tahoma" w:hAnsi="Tahoma" w:cs="Tahoma"/>
                <w:b w:val="0"/>
                <w:i w:val="0"/>
                <w:sz w:val="19"/>
                <w:rtl/>
              </w:rPr>
              <w:t>سؤال المستوى ٤ يشير إليه</w:t>
            </w:r>
          </w:p>
        </w:tc>
      </w:tr>
      <w:tr>
        <w:tc>
          <w:tcPr>
            <w:tcW w:type="dxa" w:w="1928"/>
          </w:tcPr>
          <w:p>
            <w:pPr>
              <w:bidi/>
              <w:spacing w:after="20"/>
              <w:jc w:val="right"/>
            </w:pPr>
            <w:r/>
            <w:r>
              <w:rPr>
                <w:rFonts w:ascii="Tahoma" w:hAnsi="Tahoma" w:cs="Tahoma"/>
                <w:b w:val="0"/>
                <w:i w:val="0"/>
                <w:sz w:val="19"/>
                <w:rtl/>
              </w:rPr>
              <w:t>مبارك</w:t>
            </w:r>
          </w:p>
        </w:tc>
        <w:tc>
          <w:tcPr>
            <w:tcW w:type="dxa" w:w="3515"/>
          </w:tcPr>
          <w:p>
            <w:pPr>
              <w:bidi/>
              <w:spacing w:after="20"/>
              <w:jc w:val="right"/>
            </w:pPr>
            <w:r/>
            <w:r>
              <w:rPr>
                <w:rFonts w:ascii="Tahoma" w:hAnsi="Tahoma" w:cs="Tahoma"/>
                <w:b w:val="0"/>
                <w:i w:val="0"/>
                <w:sz w:val="19"/>
                <w:rtl/>
              </w:rPr>
              <w:t>المحارب العجوز في حكاية الأسوار</w:t>
            </w:r>
          </w:p>
        </w:tc>
        <w:tc>
          <w:tcPr>
            <w:tcW w:type="dxa" w:w="2268"/>
          </w:tcPr>
          <w:p>
            <w:pPr>
              <w:bidi/>
              <w:spacing w:after="20"/>
              <w:jc w:val="right"/>
            </w:pPr>
            <w:r/>
            <w:r>
              <w:rPr>
                <w:rFonts w:ascii="Tahoma" w:hAnsi="Tahoma" w:cs="Tahoma"/>
                <w:b w:val="0"/>
                <w:i w:val="0"/>
                <w:sz w:val="19"/>
                <w:rtl/>
              </w:rPr>
              <w:t>حكاية المستوى ٥</w:t>
            </w:r>
          </w:p>
        </w:tc>
        <w:tc>
          <w:tcPr>
            <w:tcW w:type="dxa" w:w="2324"/>
          </w:tcPr>
          <w:p>
            <w:pPr>
              <w:bidi/>
              <w:spacing w:after="20"/>
              <w:jc w:val="right"/>
            </w:pPr>
            <w:r/>
            <w:r>
              <w:rPr>
                <w:rFonts w:ascii="Tahoma" w:hAnsi="Tahoma" w:cs="Tahoma"/>
                <w:b w:val="0"/>
                <w:i w:val="0"/>
                <w:sz w:val="19"/>
                <w:rtl/>
              </w:rPr>
              <w:t>لا يظهر في غيرها</w:t>
            </w:r>
          </w:p>
        </w:tc>
      </w:tr>
      <w:tr>
        <w:tc>
          <w:tcPr>
            <w:tcW w:type="dxa" w:w="1928"/>
          </w:tcPr>
          <w:p>
            <w:pPr>
              <w:bidi/>
              <w:spacing w:after="20"/>
              <w:jc w:val="right"/>
            </w:pPr>
            <w:r/>
            <w:r>
              <w:rPr>
                <w:rFonts w:ascii="Tahoma" w:hAnsi="Tahoma" w:cs="Tahoma"/>
                <w:b w:val="0"/>
                <w:i w:val="0"/>
                <w:sz w:val="19"/>
                <w:rtl/>
              </w:rPr>
              <w:t>عامر</w:t>
            </w:r>
          </w:p>
        </w:tc>
        <w:tc>
          <w:tcPr>
            <w:tcW w:type="dxa" w:w="3515"/>
          </w:tcPr>
          <w:p>
            <w:pPr>
              <w:bidi/>
              <w:spacing w:after="20"/>
              <w:jc w:val="right"/>
            </w:pPr>
            <w:r/>
            <w:r>
              <w:rPr>
                <w:rFonts w:ascii="Tahoma" w:hAnsi="Tahoma" w:cs="Tahoma"/>
                <w:b w:val="0"/>
                <w:i w:val="0"/>
                <w:sz w:val="19"/>
                <w:rtl/>
              </w:rPr>
              <w:t>من جاء يستشير في إقراض أخته</w:t>
            </w:r>
          </w:p>
        </w:tc>
        <w:tc>
          <w:tcPr>
            <w:tcW w:type="dxa" w:w="2268"/>
          </w:tcPr>
          <w:p>
            <w:pPr>
              <w:bidi/>
              <w:spacing w:after="20"/>
              <w:jc w:val="right"/>
            </w:pPr>
            <w:r/>
            <w:r>
              <w:rPr>
                <w:rFonts w:ascii="Tahoma" w:hAnsi="Tahoma" w:cs="Tahoma"/>
                <w:b w:val="0"/>
                <w:i w:val="0"/>
                <w:sz w:val="19"/>
                <w:rtl/>
              </w:rPr>
              <w:t>حكاية المستوى ٨</w:t>
            </w:r>
          </w:p>
        </w:tc>
        <w:tc>
          <w:tcPr>
            <w:tcW w:type="dxa" w:w="2324"/>
          </w:tcPr>
          <w:p>
            <w:pPr>
              <w:bidi/>
              <w:spacing w:after="20"/>
              <w:jc w:val="right"/>
            </w:pPr>
            <w:r/>
            <w:r>
              <w:rPr>
                <w:rFonts w:ascii="Tahoma" w:hAnsi="Tahoma" w:cs="Tahoma"/>
                <w:b w:val="0"/>
                <w:i w:val="0"/>
                <w:sz w:val="19"/>
                <w:rtl/>
              </w:rPr>
              <w:t>—</w:t>
            </w:r>
          </w:p>
        </w:tc>
      </w:tr>
      <w:tr>
        <w:tc>
          <w:tcPr>
            <w:tcW w:type="dxa" w:w="1928"/>
          </w:tcPr>
          <w:p>
            <w:pPr>
              <w:bidi/>
              <w:spacing w:after="20"/>
              <w:jc w:val="right"/>
            </w:pPr>
            <w:r/>
            <w:r>
              <w:rPr>
                <w:rFonts w:ascii="Tahoma" w:hAnsi="Tahoma" w:cs="Tahoma"/>
                <w:b w:val="0"/>
                <w:i w:val="0"/>
                <w:sz w:val="19"/>
                <w:rtl/>
              </w:rPr>
              <w:t>المقرض الحكيم صالح</w:t>
            </w:r>
          </w:p>
        </w:tc>
        <w:tc>
          <w:tcPr>
            <w:tcW w:type="dxa" w:w="3515"/>
          </w:tcPr>
          <w:p>
            <w:pPr>
              <w:bidi/>
              <w:spacing w:after="20"/>
              <w:jc w:val="right"/>
            </w:pPr>
            <w:r/>
            <w:r>
              <w:rPr>
                <w:rFonts w:ascii="Tahoma" w:hAnsi="Tahoma" w:cs="Tahoma"/>
                <w:b w:val="0"/>
                <w:i w:val="0"/>
                <w:sz w:val="19"/>
                <w:rtl/>
              </w:rPr>
              <w:t>صاحب قاعدة «الناس ثلاثة»</w:t>
            </w:r>
          </w:p>
        </w:tc>
        <w:tc>
          <w:tcPr>
            <w:tcW w:type="dxa" w:w="2268"/>
          </w:tcPr>
          <w:p>
            <w:pPr>
              <w:bidi/>
              <w:spacing w:after="20"/>
              <w:jc w:val="right"/>
            </w:pPr>
            <w:r/>
            <w:r>
              <w:rPr>
                <w:rFonts w:ascii="Tahoma" w:hAnsi="Tahoma" w:cs="Tahoma"/>
                <w:b w:val="0"/>
                <w:i w:val="0"/>
                <w:sz w:val="19"/>
                <w:rtl/>
              </w:rPr>
              <w:t>حكاية المستوى ٨</w:t>
            </w:r>
          </w:p>
        </w:tc>
        <w:tc>
          <w:tcPr>
            <w:tcW w:type="dxa" w:w="2324"/>
          </w:tcPr>
          <w:p>
            <w:pPr>
              <w:bidi/>
              <w:spacing w:after="20"/>
              <w:jc w:val="right"/>
            </w:pPr>
            <w:r/>
            <w:r>
              <w:rPr>
                <w:rFonts w:ascii="Tahoma" w:hAnsi="Tahoma" w:cs="Tahoma"/>
                <w:b w:val="0"/>
                <w:i w:val="0"/>
                <w:sz w:val="19"/>
                <w:rtl/>
              </w:rPr>
              <w:t>تصادم مع الحاج صالح</w:t>
            </w:r>
          </w:p>
        </w:tc>
      </w:tr>
      <w:tr>
        <w:tc>
          <w:tcPr>
            <w:tcW w:type="dxa" w:w="1928"/>
          </w:tcPr>
          <w:p>
            <w:pPr>
              <w:bidi/>
              <w:spacing w:after="20"/>
              <w:jc w:val="right"/>
            </w:pPr>
            <w:r/>
            <w:r>
              <w:rPr>
                <w:rFonts w:ascii="Tahoma" w:hAnsi="Tahoma" w:cs="Tahoma"/>
                <w:b w:val="0"/>
                <w:i w:val="0"/>
                <w:sz w:val="19"/>
                <w:rtl/>
              </w:rPr>
              <w:t>سهيل وغانم وحمود</w:t>
            </w:r>
          </w:p>
        </w:tc>
        <w:tc>
          <w:tcPr>
            <w:tcW w:type="dxa" w:w="3515"/>
          </w:tcPr>
          <w:p>
            <w:pPr>
              <w:bidi/>
              <w:spacing w:after="20"/>
              <w:jc w:val="right"/>
            </w:pPr>
            <w:r/>
            <w:r>
              <w:rPr>
                <w:rFonts w:ascii="Tahoma" w:hAnsi="Tahoma" w:cs="Tahoma"/>
                <w:b w:val="0"/>
                <w:i w:val="0"/>
                <w:sz w:val="19"/>
                <w:rtl/>
              </w:rPr>
              <w:t>الحفيد والجدّ وصديقه في حكاية العمل</w:t>
            </w:r>
          </w:p>
        </w:tc>
        <w:tc>
          <w:tcPr>
            <w:tcW w:type="dxa" w:w="2268"/>
          </w:tcPr>
          <w:p>
            <w:pPr>
              <w:bidi/>
              <w:spacing w:after="20"/>
              <w:jc w:val="right"/>
            </w:pPr>
            <w:r/>
            <w:r>
              <w:rPr>
                <w:rFonts w:ascii="Tahoma" w:hAnsi="Tahoma" w:cs="Tahoma"/>
                <w:b w:val="0"/>
                <w:i w:val="0"/>
                <w:sz w:val="19"/>
                <w:rtl/>
              </w:rPr>
              <w:t>حكاية المستوى ١٠</w:t>
            </w:r>
          </w:p>
        </w:tc>
        <w:tc>
          <w:tcPr>
            <w:tcW w:type="dxa" w:w="2324"/>
          </w:tcPr>
          <w:p>
            <w:pPr>
              <w:bidi/>
              <w:spacing w:after="20"/>
              <w:jc w:val="right"/>
            </w:pPr>
            <w:r/>
            <w:r>
              <w:rPr>
                <w:rFonts w:ascii="Tahoma" w:hAnsi="Tahoma" w:cs="Tahoma"/>
                <w:b w:val="0"/>
                <w:i w:val="0"/>
                <w:sz w:val="19"/>
                <w:rtl/>
              </w:rPr>
              <w:t>الرقّ، انظر الباب ٥</w:t>
            </w:r>
          </w:p>
        </w:tc>
      </w:tr>
      <w:tr>
        <w:tc>
          <w:tcPr>
            <w:tcW w:type="dxa" w:w="1928"/>
          </w:tcPr>
          <w:p>
            <w:pPr>
              <w:bidi/>
              <w:spacing w:after="20"/>
              <w:jc w:val="right"/>
            </w:pPr>
            <w:r/>
            <w:r>
              <w:rPr>
                <w:rFonts w:ascii="Tahoma" w:hAnsi="Tahoma" w:cs="Tahoma"/>
                <w:b w:val="0"/>
                <w:i w:val="0"/>
                <w:sz w:val="19"/>
                <w:rtl/>
              </w:rPr>
              <w:t>الزعيم / كبير التجار</w:t>
            </w:r>
          </w:p>
        </w:tc>
        <w:tc>
          <w:tcPr>
            <w:tcW w:type="dxa" w:w="3515"/>
          </w:tcPr>
          <w:p>
            <w:pPr>
              <w:bidi/>
              <w:spacing w:after="20"/>
              <w:jc w:val="right"/>
            </w:pPr>
            <w:r/>
            <w:r>
              <w:rPr>
                <w:rFonts w:ascii="Tahoma" w:hAnsi="Tahoma" w:cs="Tahoma"/>
                <w:b w:val="0"/>
                <w:i w:val="0"/>
                <w:sz w:val="19"/>
                <w:rtl/>
              </w:rPr>
              <w:t>زعيم كل سوق؛ اسمه يتبدل بحسب المدينة {boss}</w:t>
            </w:r>
          </w:p>
        </w:tc>
        <w:tc>
          <w:tcPr>
            <w:tcW w:type="dxa" w:w="2268"/>
          </w:tcPr>
          <w:p>
            <w:pPr>
              <w:bidi/>
              <w:spacing w:after="20"/>
              <w:jc w:val="right"/>
            </w:pPr>
            <w:r/>
            <w:r>
              <w:rPr>
                <w:rFonts w:ascii="Tahoma" w:hAnsi="Tahoma" w:cs="Tahoma"/>
                <w:b w:val="0"/>
                <w:i w:val="0"/>
                <w:sz w:val="19"/>
                <w:rtl/>
              </w:rPr>
              <w:t>عند أول لقاء</w:t>
            </w:r>
          </w:p>
        </w:tc>
        <w:tc>
          <w:tcPr>
            <w:tcW w:type="dxa" w:w="2324"/>
          </w:tcPr>
          <w:p>
            <w:pPr>
              <w:bidi/>
              <w:spacing w:after="20"/>
              <w:jc w:val="right"/>
            </w:pPr>
            <w:r/>
            <w:r>
              <w:rPr>
                <w:rFonts w:ascii="Tahoma" w:hAnsi="Tahoma" w:cs="Tahoma"/>
                <w:b w:val="0"/>
                <w:i w:val="0"/>
                <w:sz w:val="19"/>
                <w:rtl/>
              </w:rPr>
              <w:t>يلزم تعريف دوره قبل أول ذكر</w:t>
            </w:r>
          </w:p>
        </w:tc>
      </w:tr>
    </w:tbl>
    <w:p>
      <w:pPr>
        <w:spacing w:after="40"/>
      </w:pPr>
    </w:p>
    <w:p>
      <w:pPr>
        <w:bidi/>
        <w:spacing w:after="60"/>
        <w:jc w:val="right"/>
      </w:pPr>
      <w:r>
        <w:rPr>
          <w:rFonts w:ascii="Tahoma" w:hAnsi="Tahoma" w:cs="Tahoma"/>
          <w:b/>
          <w:i w:val="0"/>
          <w:rtl/>
        </w:rPr>
        <w:t>رموز المدن المتبدّلة بحسب بلد البداية:</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474"/>
        <w:gridCol w:w="1701"/>
        <w:gridCol w:w="1247"/>
        <w:gridCol w:w="1361"/>
        <w:gridCol w:w="1361"/>
        <w:gridCol w:w="1361"/>
        <w:gridCol w:w="1531"/>
      </w:tblGrid>
      <w:tr>
        <w:trPr>
          <w:tblHeader w:val="true"/>
        </w:trPr>
        <w:tc>
          <w:tcPr>
            <w:tcW w:type="dxa" w:w="1474"/>
            <w:shd w:val="clear" w:color="auto" w:fill="2F4A6D"/>
          </w:tcPr>
          <w:p>
            <w:pPr>
              <w:bidi/>
              <w:spacing w:after="20"/>
              <w:jc w:val="center"/>
            </w:pPr>
            <w:r/>
            <w:r>
              <w:rPr>
                <w:rFonts w:ascii="Tahoma" w:hAnsi="Tahoma" w:cs="Tahoma"/>
                <w:b/>
                <w:i w:val="0"/>
                <w:color w:val="FFFFFF"/>
                <w:sz w:val="19"/>
                <w:rtl/>
              </w:rPr>
              <w:t>بلد البداية</w:t>
            </w:r>
          </w:p>
        </w:tc>
        <w:tc>
          <w:tcPr>
            <w:tcW w:type="dxa" w:w="1701"/>
            <w:shd w:val="clear" w:color="auto" w:fill="2F4A6D"/>
          </w:tcPr>
          <w:p>
            <w:pPr>
              <w:bidi/>
              <w:spacing w:after="20"/>
              <w:jc w:val="center"/>
            </w:pPr>
            <w:r/>
            <w:r>
              <w:rPr>
                <w:rFonts w:ascii="Tahoma" w:hAnsi="Tahoma" w:cs="Tahoma"/>
                <w:b/>
                <w:i w:val="0"/>
                <w:color w:val="FFFFFF"/>
                <w:sz w:val="19"/>
                <w:rtl/>
              </w:rPr>
              <w:t>مدينة الحكمة {م}</w:t>
            </w:r>
          </w:p>
        </w:tc>
        <w:tc>
          <w:tcPr>
            <w:tcW w:type="dxa" w:w="1247"/>
            <w:shd w:val="clear" w:color="auto" w:fill="2F4A6D"/>
          </w:tcPr>
          <w:p>
            <w:pPr>
              <w:bidi/>
              <w:spacing w:after="20"/>
              <w:jc w:val="center"/>
            </w:pPr>
            <w:r/>
            <w:r>
              <w:rPr>
                <w:rFonts w:ascii="Tahoma" w:hAnsi="Tahoma" w:cs="Tahoma"/>
                <w:b/>
                <w:i w:val="0"/>
                <w:color w:val="FFFFFF"/>
                <w:sz w:val="19"/>
                <w:rtl/>
              </w:rPr>
              <w:t>{بداية}</w:t>
            </w:r>
          </w:p>
        </w:tc>
        <w:tc>
          <w:tcPr>
            <w:tcW w:type="dxa" w:w="1361"/>
            <w:shd w:val="clear" w:color="auto" w:fill="2F4A6D"/>
          </w:tcPr>
          <w:p>
            <w:pPr>
              <w:bidi/>
              <w:spacing w:after="20"/>
              <w:jc w:val="center"/>
            </w:pPr>
            <w:r/>
            <w:r>
              <w:rPr>
                <w:rFonts w:ascii="Tahoma" w:hAnsi="Tahoma" w:cs="Tahoma"/>
                <w:b/>
                <w:i w:val="0"/>
                <w:color w:val="FFFFFF"/>
                <w:sz w:val="19"/>
                <w:rtl/>
              </w:rPr>
              <w:t>{جار}</w:t>
            </w:r>
          </w:p>
        </w:tc>
        <w:tc>
          <w:tcPr>
            <w:tcW w:type="dxa" w:w="1361"/>
            <w:shd w:val="clear" w:color="auto" w:fill="2F4A6D"/>
          </w:tcPr>
          <w:p>
            <w:pPr>
              <w:bidi/>
              <w:spacing w:after="20"/>
              <w:jc w:val="center"/>
            </w:pPr>
            <w:r/>
            <w:r>
              <w:rPr>
                <w:rFonts w:ascii="Tahoma" w:hAnsi="Tahoma" w:cs="Tahoma"/>
                <w:b/>
                <w:i w:val="0"/>
                <w:color w:val="FFFFFF"/>
                <w:sz w:val="19"/>
                <w:rtl/>
              </w:rPr>
              <w:t>{صرافة}</w:t>
            </w:r>
          </w:p>
        </w:tc>
        <w:tc>
          <w:tcPr>
            <w:tcW w:type="dxa" w:w="1361"/>
            <w:shd w:val="clear" w:color="auto" w:fill="2F4A6D"/>
          </w:tcPr>
          <w:p>
            <w:pPr>
              <w:bidi/>
              <w:spacing w:after="20"/>
              <w:jc w:val="center"/>
            </w:pPr>
            <w:r/>
            <w:r>
              <w:rPr>
                <w:rFonts w:ascii="Tahoma" w:hAnsi="Tahoma" w:cs="Tahoma"/>
                <w:b/>
                <w:i w:val="0"/>
                <w:color w:val="FFFFFF"/>
                <w:sz w:val="19"/>
                <w:rtl/>
              </w:rPr>
              <w:t>{وكيل}</w:t>
            </w:r>
          </w:p>
        </w:tc>
        <w:tc>
          <w:tcPr>
            <w:tcW w:type="dxa" w:w="1531"/>
            <w:shd w:val="clear" w:color="auto" w:fill="2F4A6D"/>
          </w:tcPr>
          <w:p>
            <w:pPr>
              <w:bidi/>
              <w:spacing w:after="20"/>
              <w:jc w:val="center"/>
            </w:pPr>
            <w:r/>
            <w:r>
              <w:rPr>
                <w:rFonts w:ascii="Tahoma" w:hAnsi="Tahoma" w:cs="Tahoma"/>
                <w:b/>
                <w:i w:val="0"/>
                <w:color w:val="FFFFFF"/>
                <w:sz w:val="19"/>
                <w:rtl/>
              </w:rPr>
              <w:t>{سلعة}</w:t>
            </w:r>
          </w:p>
        </w:tc>
      </w:tr>
      <w:tr>
        <w:tc>
          <w:tcPr>
            <w:tcW w:type="dxa" w:w="1474"/>
          </w:tcPr>
          <w:p>
            <w:pPr>
              <w:bidi/>
              <w:spacing w:after="20"/>
              <w:jc w:val="right"/>
            </w:pPr>
            <w:r/>
            <w:r>
              <w:rPr>
                <w:rFonts w:ascii="Tahoma" w:hAnsi="Tahoma" w:cs="Tahoma"/>
                <w:b w:val="0"/>
                <w:i w:val="0"/>
                <w:sz w:val="19"/>
                <w:rtl/>
              </w:rPr>
              <w:t>السعودية</w:t>
            </w:r>
          </w:p>
        </w:tc>
        <w:tc>
          <w:tcPr>
            <w:tcW w:type="dxa" w:w="1701"/>
          </w:tcPr>
          <w:p>
            <w:pPr>
              <w:bidi/>
              <w:spacing w:after="20"/>
              <w:jc w:val="right"/>
            </w:pPr>
            <w:r/>
            <w:r>
              <w:rPr>
                <w:rFonts w:ascii="Tahoma" w:hAnsi="Tahoma" w:cs="Tahoma"/>
                <w:b w:val="0"/>
                <w:i w:val="0"/>
                <w:sz w:val="19"/>
                <w:rtl/>
              </w:rPr>
              <w:t>تيماء</w:t>
            </w:r>
          </w:p>
        </w:tc>
        <w:tc>
          <w:tcPr>
            <w:tcW w:type="dxa" w:w="1247"/>
          </w:tcPr>
          <w:p>
            <w:pPr>
              <w:bidi/>
              <w:spacing w:after="20"/>
              <w:jc w:val="right"/>
            </w:pPr>
            <w:r/>
            <w:r>
              <w:rPr>
                <w:rFonts w:ascii="Tahoma" w:hAnsi="Tahoma" w:cs="Tahoma"/>
                <w:b w:val="0"/>
                <w:i w:val="0"/>
                <w:sz w:val="19"/>
                <w:rtl/>
              </w:rPr>
              <w:t>الرياض</w:t>
            </w:r>
          </w:p>
        </w:tc>
        <w:tc>
          <w:tcPr>
            <w:tcW w:type="dxa" w:w="1361"/>
          </w:tcPr>
          <w:p>
            <w:pPr>
              <w:bidi/>
              <w:spacing w:after="20"/>
              <w:jc w:val="right"/>
            </w:pPr>
            <w:r/>
            <w:r>
              <w:rPr>
                <w:rFonts w:ascii="Tahoma" w:hAnsi="Tahoma" w:cs="Tahoma"/>
                <w:b w:val="0"/>
                <w:i w:val="0"/>
                <w:sz w:val="19"/>
                <w:rtl/>
              </w:rPr>
              <w:t>مصر</w:t>
            </w:r>
          </w:p>
        </w:tc>
        <w:tc>
          <w:tcPr>
            <w:tcW w:type="dxa" w:w="1361"/>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شيآن</w:t>
            </w:r>
          </w:p>
        </w:tc>
        <w:tc>
          <w:tcPr>
            <w:tcW w:type="dxa" w:w="1531"/>
          </w:tcPr>
          <w:p>
            <w:pPr>
              <w:bidi/>
              <w:spacing w:after="20"/>
              <w:jc w:val="right"/>
            </w:pPr>
            <w:r/>
            <w:r>
              <w:rPr>
                <w:rFonts w:ascii="Tahoma" w:hAnsi="Tahoma" w:cs="Tahoma"/>
                <w:b w:val="0"/>
                <w:i w:val="0"/>
                <w:sz w:val="19"/>
                <w:rtl/>
              </w:rPr>
              <w:t>الحرير</w:t>
            </w:r>
          </w:p>
        </w:tc>
      </w:tr>
      <w:tr>
        <w:tc>
          <w:tcPr>
            <w:tcW w:type="dxa" w:w="1474"/>
          </w:tcPr>
          <w:p>
            <w:pPr>
              <w:bidi/>
              <w:spacing w:after="20"/>
              <w:jc w:val="right"/>
            </w:pPr>
            <w:r/>
            <w:r>
              <w:rPr>
                <w:rFonts w:ascii="Tahoma" w:hAnsi="Tahoma" w:cs="Tahoma"/>
                <w:b w:val="0"/>
                <w:i w:val="0"/>
                <w:sz w:val="19"/>
                <w:rtl/>
              </w:rPr>
              <w:t>مصر</w:t>
            </w:r>
          </w:p>
        </w:tc>
        <w:tc>
          <w:tcPr>
            <w:tcW w:type="dxa" w:w="1701"/>
          </w:tcPr>
          <w:p>
            <w:pPr>
              <w:bidi/>
              <w:spacing w:after="20"/>
              <w:jc w:val="right"/>
            </w:pPr>
            <w:r/>
            <w:r>
              <w:rPr>
                <w:rFonts w:ascii="Tahoma" w:hAnsi="Tahoma" w:cs="Tahoma"/>
                <w:b w:val="0"/>
                <w:i w:val="0"/>
                <w:sz w:val="19"/>
                <w:rtl/>
              </w:rPr>
              <w:t>الفسطاط</w:t>
            </w:r>
          </w:p>
        </w:tc>
        <w:tc>
          <w:tcPr>
            <w:tcW w:type="dxa" w:w="1247"/>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السعودية</w:t>
            </w:r>
          </w:p>
        </w:tc>
        <w:tc>
          <w:tcPr>
            <w:tcW w:type="dxa" w:w="1361"/>
          </w:tcPr>
          <w:p>
            <w:pPr>
              <w:bidi/>
              <w:spacing w:after="20"/>
              <w:jc w:val="right"/>
            </w:pPr>
            <w:r/>
            <w:r>
              <w:rPr>
                <w:rFonts w:ascii="Tahoma" w:hAnsi="Tahoma" w:cs="Tahoma"/>
                <w:b w:val="0"/>
                <w:i w:val="0"/>
                <w:sz w:val="19"/>
                <w:rtl/>
              </w:rPr>
              <w:t>جدة</w:t>
            </w:r>
          </w:p>
        </w:tc>
        <w:tc>
          <w:tcPr>
            <w:tcW w:type="dxa" w:w="1361"/>
          </w:tcPr>
          <w:p>
            <w:pPr>
              <w:bidi/>
              <w:spacing w:after="20"/>
              <w:jc w:val="right"/>
            </w:pPr>
            <w:r/>
            <w:r>
              <w:rPr>
                <w:rFonts w:ascii="Tahoma" w:hAnsi="Tahoma" w:cs="Tahoma"/>
                <w:b w:val="0"/>
                <w:i w:val="0"/>
                <w:sz w:val="19"/>
                <w:rtl/>
              </w:rPr>
              <w:t>دلهي</w:t>
            </w:r>
          </w:p>
        </w:tc>
        <w:tc>
          <w:tcPr>
            <w:tcW w:type="dxa" w:w="1531"/>
          </w:tcPr>
          <w:p>
            <w:pPr>
              <w:bidi/>
              <w:spacing w:after="20"/>
              <w:jc w:val="right"/>
            </w:pPr>
            <w:r/>
            <w:r>
              <w:rPr>
                <w:rFonts w:ascii="Tahoma" w:hAnsi="Tahoma" w:cs="Tahoma"/>
                <w:b w:val="0"/>
                <w:i w:val="0"/>
                <w:sz w:val="19"/>
                <w:rtl/>
              </w:rPr>
              <w:t>التوابل</w:t>
            </w:r>
          </w:p>
        </w:tc>
      </w:tr>
      <w:tr>
        <w:tc>
          <w:tcPr>
            <w:tcW w:type="dxa" w:w="1474"/>
          </w:tcPr>
          <w:p>
            <w:pPr>
              <w:bidi/>
              <w:spacing w:after="20"/>
              <w:jc w:val="right"/>
            </w:pPr>
            <w:r/>
            <w:r>
              <w:rPr>
                <w:rFonts w:ascii="Tahoma" w:hAnsi="Tahoma" w:cs="Tahoma"/>
                <w:b w:val="0"/>
                <w:i w:val="0"/>
                <w:sz w:val="19"/>
                <w:rtl/>
              </w:rPr>
              <w:t>فارس</w:t>
            </w:r>
          </w:p>
        </w:tc>
        <w:tc>
          <w:tcPr>
            <w:tcW w:type="dxa" w:w="1701"/>
          </w:tcPr>
          <w:p>
            <w:pPr>
              <w:bidi/>
              <w:spacing w:after="20"/>
              <w:jc w:val="right"/>
            </w:pPr>
            <w:r/>
            <w:r>
              <w:rPr>
                <w:rFonts w:ascii="Tahoma" w:hAnsi="Tahoma" w:cs="Tahoma"/>
                <w:b w:val="0"/>
                <w:i w:val="0"/>
                <w:sz w:val="19"/>
                <w:rtl/>
              </w:rPr>
              <w:t>نيسابور</w:t>
            </w:r>
          </w:p>
        </w:tc>
        <w:tc>
          <w:tcPr>
            <w:tcW w:type="dxa" w:w="1247"/>
          </w:tcPr>
          <w:p>
            <w:pPr>
              <w:bidi/>
              <w:spacing w:after="20"/>
              <w:jc w:val="right"/>
            </w:pPr>
            <w:r/>
            <w:r>
              <w:rPr>
                <w:rFonts w:ascii="Tahoma" w:hAnsi="Tahoma" w:cs="Tahoma"/>
                <w:b w:val="0"/>
                <w:i w:val="0"/>
                <w:sz w:val="19"/>
                <w:rtl/>
              </w:rPr>
              <w:t>أصفهان</w:t>
            </w:r>
          </w:p>
        </w:tc>
        <w:tc>
          <w:tcPr>
            <w:tcW w:type="dxa" w:w="1361"/>
          </w:tcPr>
          <w:p>
            <w:pPr>
              <w:bidi/>
              <w:spacing w:after="20"/>
              <w:jc w:val="right"/>
            </w:pPr>
            <w:r/>
            <w:r>
              <w:rPr>
                <w:rFonts w:ascii="Tahoma" w:hAnsi="Tahoma" w:cs="Tahoma"/>
                <w:b w:val="0"/>
                <w:i w:val="0"/>
                <w:sz w:val="19"/>
                <w:rtl/>
              </w:rPr>
              <w:t>الهند</w:t>
            </w:r>
          </w:p>
        </w:tc>
        <w:tc>
          <w:tcPr>
            <w:tcW w:type="dxa" w:w="1361"/>
          </w:tcPr>
          <w:p>
            <w:pPr>
              <w:bidi/>
              <w:spacing w:after="20"/>
              <w:jc w:val="right"/>
            </w:pPr>
            <w:r/>
            <w:r>
              <w:rPr>
                <w:rFonts w:ascii="Tahoma" w:hAnsi="Tahoma" w:cs="Tahoma"/>
                <w:b w:val="0"/>
                <w:i w:val="0"/>
                <w:sz w:val="19"/>
                <w:rtl/>
              </w:rPr>
              <w:t>القاهرة</w:t>
            </w:r>
          </w:p>
        </w:tc>
        <w:tc>
          <w:tcPr>
            <w:tcW w:type="dxa" w:w="1361"/>
          </w:tcPr>
          <w:p>
            <w:pPr>
              <w:bidi/>
              <w:spacing w:after="20"/>
              <w:jc w:val="right"/>
            </w:pPr>
            <w:r/>
            <w:r>
              <w:rPr>
                <w:rFonts w:ascii="Tahoma" w:hAnsi="Tahoma" w:cs="Tahoma"/>
                <w:b w:val="0"/>
                <w:i w:val="0"/>
                <w:sz w:val="19"/>
                <w:rtl/>
              </w:rPr>
              <w:t>جدة</w:t>
            </w:r>
          </w:p>
        </w:tc>
        <w:tc>
          <w:tcPr>
            <w:tcW w:type="dxa" w:w="1531"/>
          </w:tcPr>
          <w:p>
            <w:pPr>
              <w:bidi/>
              <w:spacing w:after="20"/>
              <w:jc w:val="right"/>
            </w:pPr>
            <w:r/>
            <w:r>
              <w:rPr>
                <w:rFonts w:ascii="Tahoma" w:hAnsi="Tahoma" w:cs="Tahoma"/>
                <w:b w:val="0"/>
                <w:i w:val="0"/>
                <w:sz w:val="19"/>
                <w:rtl/>
              </w:rPr>
              <w:t>اللؤلؤ</w:t>
            </w:r>
          </w:p>
        </w:tc>
      </w:tr>
      <w:tr>
        <w:tc>
          <w:tcPr>
            <w:tcW w:type="dxa" w:w="1474"/>
          </w:tcPr>
          <w:p>
            <w:pPr>
              <w:bidi/>
              <w:spacing w:after="20"/>
              <w:jc w:val="right"/>
            </w:pPr>
            <w:r/>
            <w:r>
              <w:rPr>
                <w:rFonts w:ascii="Tahoma" w:hAnsi="Tahoma" w:cs="Tahoma"/>
                <w:b w:val="0"/>
                <w:i w:val="0"/>
                <w:sz w:val="19"/>
                <w:rtl/>
              </w:rPr>
              <w:t>الهند</w:t>
            </w:r>
          </w:p>
        </w:tc>
        <w:tc>
          <w:tcPr>
            <w:tcW w:type="dxa" w:w="1701"/>
          </w:tcPr>
          <w:p>
            <w:pPr>
              <w:bidi/>
              <w:spacing w:after="20"/>
              <w:jc w:val="right"/>
            </w:pPr>
            <w:r/>
            <w:r>
              <w:rPr>
                <w:rFonts w:ascii="Tahoma" w:hAnsi="Tahoma" w:cs="Tahoma"/>
                <w:b w:val="0"/>
                <w:i w:val="0"/>
                <w:sz w:val="19"/>
                <w:rtl/>
              </w:rPr>
              <w:t>قاليقوط</w:t>
            </w:r>
          </w:p>
        </w:tc>
        <w:tc>
          <w:tcPr>
            <w:tcW w:type="dxa" w:w="1247"/>
          </w:tcPr>
          <w:p>
            <w:pPr>
              <w:bidi/>
              <w:spacing w:after="20"/>
              <w:jc w:val="right"/>
            </w:pPr>
            <w:r/>
            <w:r>
              <w:rPr>
                <w:rFonts w:ascii="Tahoma" w:hAnsi="Tahoma" w:cs="Tahoma"/>
                <w:b w:val="0"/>
                <w:i w:val="0"/>
                <w:sz w:val="19"/>
                <w:rtl/>
              </w:rPr>
              <w:t>دلهي</w:t>
            </w:r>
          </w:p>
        </w:tc>
        <w:tc>
          <w:tcPr>
            <w:tcW w:type="dxa" w:w="1361"/>
          </w:tcPr>
          <w:p>
            <w:pPr>
              <w:bidi/>
              <w:spacing w:after="20"/>
              <w:jc w:val="right"/>
            </w:pPr>
            <w:r/>
            <w:r>
              <w:rPr>
                <w:rFonts w:ascii="Tahoma" w:hAnsi="Tahoma" w:cs="Tahoma"/>
                <w:b w:val="0"/>
                <w:i w:val="0"/>
                <w:sz w:val="19"/>
                <w:rtl/>
              </w:rPr>
              <w:t>فارس</w:t>
            </w:r>
          </w:p>
        </w:tc>
        <w:tc>
          <w:tcPr>
            <w:tcW w:type="dxa" w:w="1361"/>
          </w:tcPr>
          <w:p>
            <w:pPr>
              <w:bidi/>
              <w:spacing w:after="20"/>
              <w:jc w:val="right"/>
            </w:pPr>
            <w:r/>
            <w:r>
              <w:rPr>
                <w:rFonts w:ascii="Tahoma" w:hAnsi="Tahoma" w:cs="Tahoma"/>
                <w:b w:val="0"/>
                <w:i w:val="0"/>
                <w:sz w:val="19"/>
                <w:rtl/>
              </w:rPr>
              <w:t>جدة</w:t>
            </w:r>
          </w:p>
        </w:tc>
        <w:tc>
          <w:tcPr>
            <w:tcW w:type="dxa" w:w="1361"/>
          </w:tcPr>
          <w:p>
            <w:pPr>
              <w:bidi/>
              <w:spacing w:after="20"/>
              <w:jc w:val="right"/>
            </w:pPr>
            <w:r/>
            <w:r>
              <w:rPr>
                <w:rFonts w:ascii="Tahoma" w:hAnsi="Tahoma" w:cs="Tahoma"/>
                <w:b w:val="0"/>
                <w:i w:val="0"/>
                <w:sz w:val="19"/>
                <w:rtl/>
              </w:rPr>
              <w:t>القاهرة</w:t>
            </w:r>
          </w:p>
        </w:tc>
        <w:tc>
          <w:tcPr>
            <w:tcW w:type="dxa" w:w="1531"/>
          </w:tcPr>
          <w:p>
            <w:pPr>
              <w:bidi/>
              <w:spacing w:after="20"/>
              <w:jc w:val="right"/>
            </w:pPr>
            <w:r/>
            <w:r>
              <w:rPr>
                <w:rFonts w:ascii="Tahoma" w:hAnsi="Tahoma" w:cs="Tahoma"/>
                <w:b w:val="0"/>
                <w:i w:val="0"/>
                <w:sz w:val="19"/>
                <w:rtl/>
              </w:rPr>
              <w:t>ورق البردي</w:t>
            </w:r>
          </w:p>
        </w:tc>
      </w:tr>
      <w:tr>
        <w:tc>
          <w:tcPr>
            <w:tcW w:type="dxa" w:w="1474"/>
          </w:tcPr>
          <w:p>
            <w:pPr>
              <w:bidi/>
              <w:spacing w:after="20"/>
              <w:jc w:val="right"/>
            </w:pPr>
            <w:r/>
            <w:r>
              <w:rPr>
                <w:rFonts w:ascii="Tahoma" w:hAnsi="Tahoma" w:cs="Tahoma"/>
                <w:b w:val="0"/>
                <w:i w:val="0"/>
                <w:sz w:val="19"/>
                <w:rtl/>
              </w:rPr>
              <w:t>الصين</w:t>
            </w:r>
          </w:p>
        </w:tc>
        <w:tc>
          <w:tcPr>
            <w:tcW w:type="dxa" w:w="1701"/>
          </w:tcPr>
          <w:p>
            <w:pPr>
              <w:bidi/>
              <w:spacing w:after="20"/>
              <w:jc w:val="right"/>
            </w:pPr>
            <w:r/>
            <w:r>
              <w:rPr>
                <w:rFonts w:ascii="Tahoma" w:hAnsi="Tahoma" w:cs="Tahoma"/>
                <w:b w:val="0"/>
                <w:i w:val="0"/>
                <w:sz w:val="19"/>
                <w:rtl/>
              </w:rPr>
              <w:t>الزيتون</w:t>
            </w:r>
          </w:p>
        </w:tc>
        <w:tc>
          <w:tcPr>
            <w:tcW w:type="dxa" w:w="1247"/>
          </w:tcPr>
          <w:p>
            <w:pPr>
              <w:bidi/>
              <w:spacing w:after="20"/>
              <w:jc w:val="right"/>
            </w:pPr>
            <w:r/>
            <w:r>
              <w:rPr>
                <w:rFonts w:ascii="Tahoma" w:hAnsi="Tahoma" w:cs="Tahoma"/>
                <w:b w:val="0"/>
                <w:i w:val="0"/>
                <w:sz w:val="19"/>
                <w:rtl/>
              </w:rPr>
              <w:t>شيآن</w:t>
            </w:r>
          </w:p>
        </w:tc>
        <w:tc>
          <w:tcPr>
            <w:tcW w:type="dxa" w:w="1361"/>
          </w:tcPr>
          <w:p>
            <w:pPr>
              <w:bidi/>
              <w:spacing w:after="20"/>
              <w:jc w:val="right"/>
            </w:pPr>
            <w:r/>
            <w:r>
              <w:rPr>
                <w:rFonts w:ascii="Tahoma" w:hAnsi="Tahoma" w:cs="Tahoma"/>
                <w:b w:val="0"/>
                <w:i w:val="0"/>
                <w:sz w:val="19"/>
                <w:rtl/>
              </w:rPr>
              <w:t>الهند</w:t>
            </w:r>
          </w:p>
        </w:tc>
        <w:tc>
          <w:tcPr>
            <w:tcW w:type="dxa" w:w="1361"/>
          </w:tcPr>
          <w:p>
            <w:pPr>
              <w:bidi/>
              <w:spacing w:after="20"/>
              <w:jc w:val="right"/>
            </w:pPr>
            <w:r/>
            <w:r>
              <w:rPr>
                <w:rFonts w:ascii="Tahoma" w:hAnsi="Tahoma" w:cs="Tahoma"/>
                <w:b w:val="0"/>
                <w:i w:val="0"/>
                <w:sz w:val="19"/>
                <w:rtl/>
              </w:rPr>
              <w:t>دلهي</w:t>
            </w:r>
          </w:p>
        </w:tc>
        <w:tc>
          <w:tcPr>
            <w:tcW w:type="dxa" w:w="1361"/>
          </w:tcPr>
          <w:p>
            <w:pPr>
              <w:bidi/>
              <w:spacing w:after="20"/>
              <w:jc w:val="right"/>
            </w:pPr>
            <w:r/>
            <w:r>
              <w:rPr>
                <w:rFonts w:ascii="Tahoma" w:hAnsi="Tahoma" w:cs="Tahoma"/>
                <w:b w:val="0"/>
                <w:i w:val="0"/>
                <w:sz w:val="19"/>
                <w:rtl/>
              </w:rPr>
              <w:t>الرياض</w:t>
            </w:r>
          </w:p>
        </w:tc>
        <w:tc>
          <w:tcPr>
            <w:tcW w:type="dxa" w:w="1531"/>
          </w:tcPr>
          <w:p>
            <w:pPr>
              <w:bidi/>
              <w:spacing w:after="20"/>
              <w:jc w:val="right"/>
            </w:pPr>
            <w:r/>
            <w:r>
              <w:rPr>
                <w:rFonts w:ascii="Tahoma" w:hAnsi="Tahoma" w:cs="Tahoma"/>
                <w:b w:val="0"/>
                <w:i w:val="0"/>
                <w:sz w:val="19"/>
                <w:rtl/>
              </w:rPr>
              <w:t>التمر</w:t>
            </w:r>
          </w:p>
        </w:tc>
      </w:tr>
    </w:tbl>
    <w:p>
      <w:pPr>
        <w:spacing w:after="40"/>
      </w:pPr>
    </w:p>
    <w:p>
      <w:pPr>
        <w:keepNext/>
        <w:bidi/>
        <w:spacing w:after="120" w:before="120"/>
        <w:jc w:val="right"/>
        <w:outlineLvl w:val="0"/>
      </w:pPr>
      <w:r>
        <w:rPr>
          <w:rFonts w:ascii="Tahoma" w:hAnsi="Tahoma" w:cs="Tahoma"/>
          <w:b/>
          <w:i w:val="0"/>
          <w:color w:val="2F4A6D"/>
          <w:sz w:val="36"/>
          <w:rtl/>
        </w:rPr>
        <w:t>٧. النصوص بترتيب رحلة اللاعب (الجزء الثالث من ثلاثة: الحوارات والواجهة)</w:t>
      </w:r>
    </w:p>
    <w:p>
      <w:pPr>
        <w:bidi/>
        <w:spacing w:after="80"/>
        <w:jc w:val="right"/>
      </w:pPr>
      <w:r>
        <w:rPr>
          <w:rFonts w:ascii="Tahoma" w:hAnsi="Tahoma" w:cs="Tahoma"/>
          <w:b w:val="0"/>
          <w:i w:val="0"/>
          <w:rtl/>
        </w:rPr>
        <w:t>الأقسام مرتبة كما يصادفها اللاعب: الافتتاح، ثم دروس المستويات، ثم الحكايات، ثم تعليقات اللعب، ثم العالم (الأسرار والزعماء)، ثم الحوارات، ثم نصوص الواجهة. الصفوف ذات الخلفية الصفراء مقفلة للمختص الشرعي.</w:t>
      </w:r>
    </w:p>
    <w:p>
      <w:pPr>
        <w:keepNext/>
        <w:bidi/>
        <w:spacing w:after="120" w:before="240"/>
        <w:jc w:val="right"/>
        <w:outlineLvl w:val="1"/>
      </w:pPr>
      <w:r>
        <w:rPr>
          <w:rFonts w:ascii="Tahoma" w:hAnsi="Tahoma" w:cs="Tahoma"/>
          <w:b/>
          <w:i w:val="0"/>
          <w:color w:val="2F4A6D"/>
          <w:sz w:val="28"/>
          <w:rtl/>
        </w:rPr>
        <w:t>سابعاً: حوارات مشاهد الأسواق (الزعيم والتاجر وعمّ سالم)</w:t>
      </w:r>
    </w:p>
    <w:p>
      <w:pPr>
        <w:bidi/>
        <w:spacing w:after="80"/>
        <w:jc w:val="right"/>
      </w:pPr>
      <w:r>
        <w:rPr>
          <w:rFonts w:ascii="Tahoma" w:hAnsi="Tahoma" w:cs="Tahoma"/>
          <w:b w:val="0"/>
          <w:i/>
          <w:color w:val="626D74"/>
          <w:rtl/>
        </w:rPr>
        <w:t>حوارات الرياض مكتوبة بخط اليد. باقي المدن تولَّد من قالب واحد بتبديل اسم المدينة والمنتج؛ يُعرض هنا نموذج واحد (القاهرة) ويُطبَّق تعديله على الكل.</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DLG.riyadh_boss.hail_debt</w:t>
            </w:r>
          </w:p>
        </w:tc>
        <w:tc>
          <w:tcPr>
            <w:tcW w:type="dxa" w:w="1871"/>
          </w:tcPr>
          <w:p>
            <w:pPr>
              <w:bidi/>
              <w:spacing w:after="20"/>
              <w:jc w:val="right"/>
            </w:pPr>
            <w:r/>
            <w:r>
              <w:rPr>
                <w:rFonts w:ascii="Tahoma" w:hAnsi="Tahoma" w:cs="Tahoma"/>
                <w:b w:val="0"/>
                <w:i w:val="0"/>
                <w:color w:val="626D74"/>
                <w:sz w:val="17"/>
                <w:rtl/>
              </w:rPr>
              <w:t>DLG.riyadh_boss ← hail_debt</w:t>
            </w:r>
          </w:p>
        </w:tc>
        <w:tc>
          <w:tcPr>
            <w:tcW w:type="dxa" w:w="4309"/>
          </w:tcPr>
          <w:p>
            <w:pPr>
              <w:bidi/>
              <w:spacing w:after="20"/>
              <w:jc w:val="right"/>
            </w:pPr>
            <w:r/>
            <w:r>
              <w:rPr>
                <w:rFonts w:ascii="Tahoma" w:hAnsi="Tahoma" w:cs="Tahoma"/>
                <w:b w:val="0"/>
                <w:i w:val="0"/>
                <w:sz w:val="21"/>
                <w:rtl/>
              </w:rPr>
              <w:t>بلغني أنك أوفيتَ دَين جدّك كاملاً يا ولدي. هذا وفاءٌ يرفع قدر صاحبه بين التجار. هنيئاً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DLG.riyadh_boss.hail_debt.o1</w:t>
            </w:r>
          </w:p>
        </w:tc>
        <w:tc>
          <w:tcPr>
            <w:tcW w:type="dxa" w:w="1871"/>
          </w:tcPr>
          <w:p>
            <w:pPr>
              <w:bidi/>
              <w:spacing w:after="20"/>
              <w:jc w:val="right"/>
            </w:pPr>
            <w:r/>
            <w:r>
              <w:rPr>
                <w:rFonts w:ascii="Tahoma" w:hAnsi="Tahoma" w:cs="Tahoma"/>
                <w:b w:val="0"/>
                <w:i w:val="0"/>
                <w:color w:val="626D74"/>
                <w:sz w:val="17"/>
                <w:rtl/>
              </w:rPr>
              <w:t>خيار اللاعب في DLG.riyadh_boss/hail_debt</w:t>
            </w:r>
          </w:p>
        </w:tc>
        <w:tc>
          <w:tcPr>
            <w:tcW w:type="dxa" w:w="4309"/>
          </w:tcPr>
          <w:p>
            <w:pPr>
              <w:bidi/>
              <w:spacing w:after="20"/>
              <w:jc w:val="right"/>
            </w:pPr>
            <w:r/>
            <w:r>
              <w:rPr>
                <w:rFonts w:ascii="Tahoma" w:hAnsi="Tahoma" w:cs="Tahoma"/>
                <w:b w:val="0"/>
                <w:i w:val="0"/>
                <w:sz w:val="21"/>
                <w:rtl/>
              </w:rPr>
              <w:t>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DLG.riyadh_boss.hail_shop</w:t>
            </w:r>
          </w:p>
        </w:tc>
        <w:tc>
          <w:tcPr>
            <w:tcW w:type="dxa" w:w="1871"/>
          </w:tcPr>
          <w:p>
            <w:pPr>
              <w:bidi/>
              <w:spacing w:after="20"/>
              <w:jc w:val="right"/>
            </w:pPr>
            <w:r/>
            <w:r>
              <w:rPr>
                <w:rFonts w:ascii="Tahoma" w:hAnsi="Tahoma" w:cs="Tahoma"/>
                <w:b w:val="0"/>
                <w:i w:val="0"/>
                <w:color w:val="626D74"/>
                <w:sz w:val="17"/>
                <w:rtl/>
              </w:rPr>
              <w:t>DLG.riyadh_boss ← hail_shop</w:t>
            </w:r>
          </w:p>
        </w:tc>
        <w:tc>
          <w:tcPr>
            <w:tcW w:type="dxa" w:w="4309"/>
          </w:tcPr>
          <w:p>
            <w:pPr>
              <w:bidi/>
              <w:spacing w:after="20"/>
              <w:jc w:val="right"/>
            </w:pPr>
            <w:r/>
            <w:r>
              <w:rPr>
                <w:rFonts w:ascii="Tahoma" w:hAnsi="Tahoma" w:cs="Tahoma"/>
                <w:b w:val="0"/>
                <w:i w:val="0"/>
                <w:sz w:val="21"/>
                <w:rtl/>
              </w:rPr>
              <w:t>سمعتُ أنك فتحتَ دكانك الأول. مبارك عليك؛ من بدأ صغيراً وصدق في تجارته كبر بإذن الله.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DLG.riyadh_boss.hail_shop.o1</w:t>
            </w:r>
          </w:p>
        </w:tc>
        <w:tc>
          <w:tcPr>
            <w:tcW w:type="dxa" w:w="1871"/>
          </w:tcPr>
          <w:p>
            <w:pPr>
              <w:bidi/>
              <w:spacing w:after="20"/>
              <w:jc w:val="right"/>
            </w:pPr>
            <w:r/>
            <w:r>
              <w:rPr>
                <w:rFonts w:ascii="Tahoma" w:hAnsi="Tahoma" w:cs="Tahoma"/>
                <w:b w:val="0"/>
                <w:i w:val="0"/>
                <w:color w:val="626D74"/>
                <w:sz w:val="17"/>
                <w:rtl/>
              </w:rPr>
              <w:t>خيار اللاعب في DLG.riyadh_boss/hail_shop</w:t>
            </w:r>
          </w:p>
        </w:tc>
        <w:tc>
          <w:tcPr>
            <w:tcW w:type="dxa" w:w="4309"/>
          </w:tcPr>
          <w:p>
            <w:pPr>
              <w:bidi/>
              <w:spacing w:after="20"/>
              <w:jc w:val="right"/>
            </w:pPr>
            <w:r/>
            <w:r>
              <w:rPr>
                <w:rFonts w:ascii="Tahoma" w:hAnsi="Tahoma" w:cs="Tahoma"/>
                <w:b w:val="0"/>
                <w:i w:val="0"/>
                <w:sz w:val="21"/>
                <w:rtl/>
              </w:rPr>
              <w:t>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DLG.riyadh_boss.intro</w:t>
            </w:r>
          </w:p>
        </w:tc>
        <w:tc>
          <w:tcPr>
            <w:tcW w:type="dxa" w:w="1871"/>
          </w:tcPr>
          <w:p>
            <w:pPr>
              <w:bidi/>
              <w:spacing w:after="20"/>
              <w:jc w:val="right"/>
            </w:pPr>
            <w:r/>
            <w:r>
              <w:rPr>
                <w:rFonts w:ascii="Tahoma" w:hAnsi="Tahoma" w:cs="Tahoma"/>
                <w:b w:val="0"/>
                <w:i w:val="0"/>
                <w:color w:val="626D74"/>
                <w:sz w:val="17"/>
                <w:rtl/>
              </w:rPr>
              <w:t>DLG.riyadh_boss ← intro</w:t>
            </w:r>
          </w:p>
        </w:tc>
        <w:tc>
          <w:tcPr>
            <w:tcW w:type="dxa" w:w="4309"/>
          </w:tcPr>
          <w:p>
            <w:pPr>
              <w:bidi/>
              <w:spacing w:after="20"/>
              <w:jc w:val="right"/>
            </w:pPr>
            <w:r/>
            <w:r>
              <w:rPr>
                <w:rFonts w:ascii="Tahoma" w:hAnsi="Tahoma" w:cs="Tahoma"/>
                <w:b w:val="0"/>
                <w:i w:val="0"/>
                <w:sz w:val="21"/>
                <w:rtl/>
              </w:rPr>
              <w:t>أهلاً بك في سوق الرياض يا ولدي. أنا {boss}، كبير تجّار هذا السوق. عطورنا تُحمل إلى بلاد بعيدة، ومن يتاجر في سوقي أراه بعيني. كن أميناً تجدني سنداً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DLG.riyadh_boss.intro.o1</w:t>
            </w:r>
          </w:p>
        </w:tc>
        <w:tc>
          <w:tcPr>
            <w:tcW w:type="dxa" w:w="1871"/>
          </w:tcPr>
          <w:p>
            <w:pPr>
              <w:bidi/>
              <w:spacing w:after="20"/>
              <w:jc w:val="right"/>
            </w:pPr>
            <w:r/>
            <w:r>
              <w:rPr>
                <w:rFonts w:ascii="Tahoma" w:hAnsi="Tahoma" w:cs="Tahoma"/>
                <w:b w:val="0"/>
                <w:i w:val="0"/>
                <w:color w:val="626D74"/>
                <w:sz w:val="17"/>
                <w:rtl/>
              </w:rPr>
              <w:t>خيار اللاعب في DLG.riyadh_boss/intro</w:t>
            </w:r>
          </w:p>
        </w:tc>
        <w:tc>
          <w:tcPr>
            <w:tcW w:type="dxa" w:w="4309"/>
          </w:tcPr>
          <w:p>
            <w:pPr>
              <w:bidi/>
              <w:spacing w:after="20"/>
              <w:jc w:val="right"/>
            </w:pPr>
            <w:r/>
            <w:r>
              <w:rPr>
                <w:rFonts w:ascii="Tahoma" w:hAnsi="Tahoma" w:cs="Tahoma"/>
                <w:b w:val="0"/>
                <w:i w:val="0"/>
                <w:sz w:val="21"/>
                <w:rtl/>
              </w:rPr>
              <w:t>السلام عليكم، شرّفني لقاؤك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DLG.riyadh_boss.intro.o2</w:t>
            </w:r>
          </w:p>
        </w:tc>
        <w:tc>
          <w:tcPr>
            <w:tcW w:type="dxa" w:w="1871"/>
          </w:tcPr>
          <w:p>
            <w:pPr>
              <w:bidi/>
              <w:spacing w:after="20"/>
              <w:jc w:val="right"/>
            </w:pPr>
            <w:r/>
            <w:r>
              <w:rPr>
                <w:rFonts w:ascii="Tahoma" w:hAnsi="Tahoma" w:cs="Tahoma"/>
                <w:b w:val="0"/>
                <w:i w:val="0"/>
                <w:color w:val="626D74"/>
                <w:sz w:val="17"/>
                <w:rtl/>
              </w:rPr>
              <w:t>خيار اللاعب في DLG.riyadh_boss/intro</w:t>
            </w:r>
          </w:p>
        </w:tc>
        <w:tc>
          <w:tcPr>
            <w:tcW w:type="dxa" w:w="4309"/>
          </w:tcPr>
          <w:p>
            <w:pPr>
              <w:bidi/>
              <w:spacing w:after="20"/>
              <w:jc w:val="right"/>
            </w:pPr>
            <w:r/>
            <w:r>
              <w:rPr>
                <w:rFonts w:ascii="Tahoma" w:hAnsi="Tahoma" w:cs="Tahoma"/>
                <w:b w:val="0"/>
                <w:i w:val="0"/>
                <w:sz w:val="21"/>
                <w:rtl/>
              </w:rPr>
              <w:t>جئت أتاجر وأتعلم منكم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w:t>
            </w:r>
          </w:p>
        </w:tc>
        <w:tc>
          <w:tcPr>
            <w:tcW w:type="dxa" w:w="1871"/>
          </w:tcPr>
          <w:p>
            <w:pPr>
              <w:bidi/>
              <w:spacing w:after="20"/>
              <w:jc w:val="right"/>
            </w:pPr>
            <w:r/>
            <w:r>
              <w:rPr>
                <w:rFonts w:ascii="Tahoma" w:hAnsi="Tahoma" w:cs="Tahoma"/>
                <w:b w:val="0"/>
                <w:i w:val="0"/>
                <w:color w:val="626D74"/>
                <w:sz w:val="17"/>
                <w:rtl/>
              </w:rPr>
              <w:t>DLG.riyadh_boss ← hub</w:t>
            </w:r>
          </w:p>
        </w:tc>
        <w:tc>
          <w:tcPr>
            <w:tcW w:type="dxa" w:w="4309"/>
          </w:tcPr>
          <w:p>
            <w:pPr>
              <w:bidi/>
              <w:spacing w:after="20"/>
              <w:jc w:val="right"/>
            </w:pPr>
            <w:r/>
            <w:r>
              <w:rPr>
                <w:rFonts w:ascii="Tahoma" w:hAnsi="Tahoma" w:cs="Tahoma"/>
                <w:b w:val="0"/>
                <w:i w:val="0"/>
                <w:sz w:val="21"/>
                <w:rtl/>
              </w:rPr>
              <w:t>ماذا تريد يا ولدي؟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DLG.riyadh_boss.hub.o1</w:t>
            </w:r>
          </w:p>
        </w:tc>
        <w:tc>
          <w:tcPr>
            <w:tcW w:type="dxa" w:w="1871"/>
          </w:tcPr>
          <w:p>
            <w:pPr>
              <w:bidi/>
              <w:spacing w:after="20"/>
              <w:jc w:val="right"/>
            </w:pPr>
            <w:r/>
            <w:r>
              <w:rPr>
                <w:rFonts w:ascii="Tahoma" w:hAnsi="Tahoma" w:cs="Tahoma"/>
                <w:b w:val="0"/>
                <w:i w:val="0"/>
                <w:color w:val="626D74"/>
                <w:sz w:val="17"/>
                <w:rtl/>
              </w:rPr>
              <w:t>خيار اللاعب في DLG.riyadh_boss/hub</w:t>
            </w:r>
          </w:p>
        </w:tc>
        <w:tc>
          <w:tcPr>
            <w:tcW w:type="dxa" w:w="4309"/>
          </w:tcPr>
          <w:p>
            <w:pPr>
              <w:bidi/>
              <w:spacing w:after="20"/>
              <w:jc w:val="right"/>
            </w:pPr>
            <w:r/>
            <w:r>
              <w:rPr>
                <w:rFonts w:ascii="Tahoma" w:hAnsi="Tahoma" w:cs="Tahoma"/>
                <w:b w:val="0"/>
                <w:i w:val="0"/>
                <w:sz w:val="21"/>
                <w:rtl/>
              </w:rPr>
              <w:t>أقدّم لك هديةً من القلب (100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DLG.riyadh_boss.hub.o2</w:t>
            </w:r>
          </w:p>
        </w:tc>
        <w:tc>
          <w:tcPr>
            <w:tcW w:type="dxa" w:w="1871"/>
          </w:tcPr>
          <w:p>
            <w:pPr>
              <w:bidi/>
              <w:spacing w:after="20"/>
              <w:jc w:val="right"/>
            </w:pPr>
            <w:r/>
            <w:r>
              <w:rPr>
                <w:rFonts w:ascii="Tahoma" w:hAnsi="Tahoma" w:cs="Tahoma"/>
                <w:b w:val="0"/>
                <w:i w:val="0"/>
                <w:color w:val="626D74"/>
                <w:sz w:val="17"/>
                <w:rtl/>
              </w:rPr>
              <w:t>خيار اللاعب في DLG.riyadh_boss/hub</w:t>
            </w:r>
          </w:p>
        </w:tc>
        <w:tc>
          <w:tcPr>
            <w:tcW w:type="dxa" w:w="4309"/>
          </w:tcPr>
          <w:p>
            <w:pPr>
              <w:bidi/>
              <w:spacing w:after="20"/>
              <w:jc w:val="right"/>
            </w:pPr>
            <w:r/>
            <w:r>
              <w:rPr>
                <w:rFonts w:ascii="Tahoma" w:hAnsi="Tahoma" w:cs="Tahoma"/>
                <w:b w:val="0"/>
                <w:i w:val="0"/>
                <w:sz w:val="21"/>
                <w:rtl/>
              </w:rPr>
              <w:t>كيف أكسب ثقتك؟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DLG.riyadh_boss.hub.o3</w:t>
            </w:r>
          </w:p>
        </w:tc>
        <w:tc>
          <w:tcPr>
            <w:tcW w:type="dxa" w:w="1871"/>
          </w:tcPr>
          <w:p>
            <w:pPr>
              <w:bidi/>
              <w:spacing w:after="20"/>
              <w:jc w:val="right"/>
            </w:pPr>
            <w:r/>
            <w:r>
              <w:rPr>
                <w:rFonts w:ascii="Tahoma" w:hAnsi="Tahoma" w:cs="Tahoma"/>
                <w:b w:val="0"/>
                <w:i w:val="0"/>
                <w:color w:val="626D74"/>
                <w:sz w:val="17"/>
                <w:rtl/>
              </w:rPr>
              <w:t>خيار اللاعب في DLG.riyadh_boss/hub</w:t>
            </w:r>
          </w:p>
        </w:tc>
        <w:tc>
          <w:tcPr>
            <w:tcW w:type="dxa" w:w="4309"/>
          </w:tcPr>
          <w:p>
            <w:pPr>
              <w:bidi/>
              <w:spacing w:after="20"/>
              <w:jc w:val="right"/>
            </w:pPr>
            <w:r/>
            <w:r>
              <w:rPr>
                <w:rFonts w:ascii="Tahoma" w:hAnsi="Tahoma" w:cs="Tahoma"/>
                <w:b w:val="0"/>
                <w:i w:val="0"/>
                <w:sz w:val="21"/>
                <w:rtl/>
              </w:rPr>
              <w:t>حدّثني عن عطور الرياض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DLG.riyadh_boss.hub.o4</w:t>
            </w:r>
          </w:p>
        </w:tc>
        <w:tc>
          <w:tcPr>
            <w:tcW w:type="dxa" w:w="1871"/>
          </w:tcPr>
          <w:p>
            <w:pPr>
              <w:bidi/>
              <w:spacing w:after="20"/>
              <w:jc w:val="right"/>
            </w:pPr>
            <w:r/>
            <w:r>
              <w:rPr>
                <w:rFonts w:ascii="Tahoma" w:hAnsi="Tahoma" w:cs="Tahoma"/>
                <w:b w:val="0"/>
                <w:i w:val="0"/>
                <w:color w:val="626D74"/>
                <w:sz w:val="17"/>
                <w:rtl/>
              </w:rPr>
              <w:t>خيار اللاعب في DLG.riyadh_boss/hub</w:t>
            </w:r>
          </w:p>
        </w:tc>
        <w:tc>
          <w:tcPr>
            <w:tcW w:type="dxa" w:w="4309"/>
          </w:tcPr>
          <w:p>
            <w:pPr>
              <w:bidi/>
              <w:spacing w:after="20"/>
              <w:jc w:val="right"/>
            </w:pPr>
            <w:r/>
            <w:r>
              <w:rPr>
                <w:rFonts w:ascii="Tahoma" w:hAnsi="Tahoma" w:cs="Tahoma"/>
                <w:b w:val="0"/>
                <w:i w:val="0"/>
                <w:sz w:val="21"/>
                <w:rtl/>
              </w:rPr>
              <w:t>أريد إذن نقل 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DLG.riyadh_boss.hub.o5</w:t>
            </w:r>
          </w:p>
        </w:tc>
        <w:tc>
          <w:tcPr>
            <w:tcW w:type="dxa" w:w="1871"/>
          </w:tcPr>
          <w:p>
            <w:pPr>
              <w:bidi/>
              <w:spacing w:after="20"/>
              <w:jc w:val="right"/>
            </w:pPr>
            <w:r/>
            <w:r>
              <w:rPr>
                <w:rFonts w:ascii="Tahoma" w:hAnsi="Tahoma" w:cs="Tahoma"/>
                <w:b w:val="0"/>
                <w:i w:val="0"/>
                <w:color w:val="626D74"/>
                <w:sz w:val="17"/>
                <w:rtl/>
              </w:rPr>
              <w:t>خيار اللاعب في DLG.riyadh_boss/hub</w:t>
            </w:r>
          </w:p>
        </w:tc>
        <w:tc>
          <w:tcPr>
            <w:tcW w:type="dxa" w:w="4309"/>
          </w:tcPr>
          <w:p>
            <w:pPr>
              <w:bidi/>
              <w:spacing w:after="20"/>
              <w:jc w:val="right"/>
            </w:pPr>
            <w:r/>
            <w:r>
              <w:rPr>
                <w:rFonts w:ascii="Tahoma" w:hAnsi="Tahoma" w:cs="Tahoma"/>
                <w:b w:val="0"/>
                <w:i w:val="0"/>
                <w:sz w:val="21"/>
                <w:rtl/>
              </w:rPr>
              <w:t>أستأذن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w:t>
            </w:r>
          </w:p>
        </w:tc>
        <w:tc>
          <w:tcPr>
            <w:tcW w:type="dxa" w:w="1871"/>
          </w:tcPr>
          <w:p>
            <w:pPr>
              <w:bidi/>
              <w:spacing w:after="20"/>
              <w:jc w:val="right"/>
            </w:pPr>
            <w:r/>
            <w:r>
              <w:rPr>
                <w:rFonts w:ascii="Tahoma" w:hAnsi="Tahoma" w:cs="Tahoma"/>
                <w:b w:val="0"/>
                <w:i w:val="0"/>
                <w:color w:val="626D74"/>
                <w:sz w:val="17"/>
                <w:rtl/>
              </w:rPr>
              <w:t>DLG.riyadh_boss ← friend</w:t>
            </w:r>
          </w:p>
        </w:tc>
        <w:tc>
          <w:tcPr>
            <w:tcW w:type="dxa" w:w="4309"/>
          </w:tcPr>
          <w:p>
            <w:pPr>
              <w:bidi/>
              <w:spacing w:after="20"/>
              <w:jc w:val="right"/>
            </w:pPr>
            <w:r/>
            <w:r>
              <w:rPr>
                <w:rFonts w:ascii="Tahoma" w:hAnsi="Tahoma" w:cs="Tahoma"/>
                <w:b w:val="0"/>
                <w:i w:val="0"/>
                <w:sz w:val="21"/>
                <w:rtl/>
              </w:rPr>
              <w:t>ابن الأصل! لك عندي مكان في المجلس دائماً. تفضّل، ماذا في بالك؟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DLG.riyadh_boss.friend.o1</w:t>
            </w:r>
          </w:p>
        </w:tc>
        <w:tc>
          <w:tcPr>
            <w:tcW w:type="dxa" w:w="1871"/>
          </w:tcPr>
          <w:p>
            <w:pPr>
              <w:bidi/>
              <w:spacing w:after="20"/>
              <w:jc w:val="right"/>
            </w:pPr>
            <w:r/>
            <w:r>
              <w:rPr>
                <w:rFonts w:ascii="Tahoma" w:hAnsi="Tahoma" w:cs="Tahoma"/>
                <w:b w:val="0"/>
                <w:i w:val="0"/>
                <w:color w:val="626D74"/>
                <w:sz w:val="17"/>
                <w:rtl/>
              </w:rPr>
              <w:t>خيار اللاعب في DLG.riyadh_boss/friend</w:t>
            </w:r>
          </w:p>
        </w:tc>
        <w:tc>
          <w:tcPr>
            <w:tcW w:type="dxa" w:w="4309"/>
          </w:tcPr>
          <w:p>
            <w:pPr>
              <w:bidi/>
              <w:spacing w:after="20"/>
              <w:jc w:val="right"/>
            </w:pPr>
            <w:r/>
            <w:r>
              <w:rPr>
                <w:rFonts w:ascii="Tahoma" w:hAnsi="Tahoma" w:cs="Tahoma"/>
                <w:b w:val="0"/>
                <w:i w:val="0"/>
                <w:sz w:val="21"/>
                <w:rtl/>
              </w:rPr>
              <w:t>أقدّم لك هديةً من القلب (100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DLG.riyadh_boss.friend.o2</w:t>
            </w:r>
          </w:p>
        </w:tc>
        <w:tc>
          <w:tcPr>
            <w:tcW w:type="dxa" w:w="1871"/>
          </w:tcPr>
          <w:p>
            <w:pPr>
              <w:bidi/>
              <w:spacing w:after="20"/>
              <w:jc w:val="right"/>
            </w:pPr>
            <w:r/>
            <w:r>
              <w:rPr>
                <w:rFonts w:ascii="Tahoma" w:hAnsi="Tahoma" w:cs="Tahoma"/>
                <w:b w:val="0"/>
                <w:i w:val="0"/>
                <w:color w:val="626D74"/>
                <w:sz w:val="17"/>
                <w:rtl/>
              </w:rPr>
              <w:t>خيار اللاعب في DLG.riyadh_boss/friend</w:t>
            </w:r>
          </w:p>
        </w:tc>
        <w:tc>
          <w:tcPr>
            <w:tcW w:type="dxa" w:w="4309"/>
          </w:tcPr>
          <w:p>
            <w:pPr>
              <w:bidi/>
              <w:spacing w:after="20"/>
              <w:jc w:val="right"/>
            </w:pPr>
            <w:r/>
            <w:r>
              <w:rPr>
                <w:rFonts w:ascii="Tahoma" w:hAnsi="Tahoma" w:cs="Tahoma"/>
                <w:b w:val="0"/>
                <w:i w:val="0"/>
                <w:sz w:val="21"/>
                <w:rtl/>
              </w:rPr>
              <w:t>كيف أكسب ثقتك؟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DLG.riyadh_boss.friend.o3</w:t>
            </w:r>
          </w:p>
        </w:tc>
        <w:tc>
          <w:tcPr>
            <w:tcW w:type="dxa" w:w="1871"/>
          </w:tcPr>
          <w:p>
            <w:pPr>
              <w:bidi/>
              <w:spacing w:after="20"/>
              <w:jc w:val="right"/>
            </w:pPr>
            <w:r/>
            <w:r>
              <w:rPr>
                <w:rFonts w:ascii="Tahoma" w:hAnsi="Tahoma" w:cs="Tahoma"/>
                <w:b w:val="0"/>
                <w:i w:val="0"/>
                <w:color w:val="626D74"/>
                <w:sz w:val="17"/>
                <w:rtl/>
              </w:rPr>
              <w:t>خيار اللاعب في DLG.riyadh_boss/friend</w:t>
            </w:r>
          </w:p>
        </w:tc>
        <w:tc>
          <w:tcPr>
            <w:tcW w:type="dxa" w:w="4309"/>
          </w:tcPr>
          <w:p>
            <w:pPr>
              <w:bidi/>
              <w:spacing w:after="20"/>
              <w:jc w:val="right"/>
            </w:pPr>
            <w:r/>
            <w:r>
              <w:rPr>
                <w:rFonts w:ascii="Tahoma" w:hAnsi="Tahoma" w:cs="Tahoma"/>
                <w:b w:val="0"/>
                <w:i w:val="0"/>
                <w:sz w:val="21"/>
                <w:rtl/>
              </w:rPr>
              <w:t>حدّثني عن عطور الرياض</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DLG.riyadh_boss.friend.o4</w:t>
            </w:r>
          </w:p>
        </w:tc>
        <w:tc>
          <w:tcPr>
            <w:tcW w:type="dxa" w:w="1871"/>
          </w:tcPr>
          <w:p>
            <w:pPr>
              <w:bidi/>
              <w:spacing w:after="20"/>
              <w:jc w:val="right"/>
            </w:pPr>
            <w:r/>
            <w:r>
              <w:rPr>
                <w:rFonts w:ascii="Tahoma" w:hAnsi="Tahoma" w:cs="Tahoma"/>
                <w:b w:val="0"/>
                <w:i w:val="0"/>
                <w:color w:val="626D74"/>
                <w:sz w:val="17"/>
                <w:rtl/>
              </w:rPr>
              <w:t>خيار اللاعب في DLG.riyadh_boss/friend</w:t>
            </w:r>
          </w:p>
        </w:tc>
        <w:tc>
          <w:tcPr>
            <w:tcW w:type="dxa" w:w="4309"/>
          </w:tcPr>
          <w:p>
            <w:pPr>
              <w:bidi/>
              <w:spacing w:after="20"/>
              <w:jc w:val="right"/>
            </w:pPr>
            <w:r/>
            <w:r>
              <w:rPr>
                <w:rFonts w:ascii="Tahoma" w:hAnsi="Tahoma" w:cs="Tahoma"/>
                <w:b w:val="0"/>
                <w:i w:val="0"/>
                <w:sz w:val="21"/>
                <w:rtl/>
              </w:rPr>
              <w:t>أريد إذن نقل 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DLG.riyadh_boss.friend.o5</w:t>
            </w:r>
          </w:p>
        </w:tc>
        <w:tc>
          <w:tcPr>
            <w:tcW w:type="dxa" w:w="1871"/>
          </w:tcPr>
          <w:p>
            <w:pPr>
              <w:bidi/>
              <w:spacing w:after="20"/>
              <w:jc w:val="right"/>
            </w:pPr>
            <w:r/>
            <w:r>
              <w:rPr>
                <w:rFonts w:ascii="Tahoma" w:hAnsi="Tahoma" w:cs="Tahoma"/>
                <w:b w:val="0"/>
                <w:i w:val="0"/>
                <w:color w:val="626D74"/>
                <w:sz w:val="17"/>
                <w:rtl/>
              </w:rPr>
              <w:t>خيار اللاعب في DLG.riyadh_boss/friend</w:t>
            </w:r>
          </w:p>
        </w:tc>
        <w:tc>
          <w:tcPr>
            <w:tcW w:type="dxa" w:w="4309"/>
          </w:tcPr>
          <w:p>
            <w:pPr>
              <w:bidi/>
              <w:spacing w:after="20"/>
              <w:jc w:val="right"/>
            </w:pPr>
            <w:r/>
            <w:r>
              <w:rPr>
                <w:rFonts w:ascii="Tahoma" w:hAnsi="Tahoma" w:cs="Tahoma"/>
                <w:b w:val="0"/>
                <w:i w:val="0"/>
                <w:sz w:val="21"/>
                <w:rtl/>
              </w:rPr>
              <w:t>أستأذن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DLG.riyadh_boss.gift</w:t>
            </w:r>
          </w:p>
        </w:tc>
        <w:tc>
          <w:tcPr>
            <w:tcW w:type="dxa" w:w="1871"/>
          </w:tcPr>
          <w:p>
            <w:pPr>
              <w:bidi/>
              <w:spacing w:after="20"/>
              <w:jc w:val="right"/>
            </w:pPr>
            <w:r/>
            <w:r>
              <w:rPr>
                <w:rFonts w:ascii="Tahoma" w:hAnsi="Tahoma" w:cs="Tahoma"/>
                <w:b w:val="0"/>
                <w:i w:val="0"/>
                <w:color w:val="626D74"/>
                <w:sz w:val="17"/>
                <w:rtl/>
              </w:rPr>
              <w:t>DLG.riyadh_boss ← gift</w:t>
            </w:r>
          </w:p>
        </w:tc>
        <w:tc>
          <w:tcPr>
            <w:tcW w:type="dxa" w:w="4309"/>
          </w:tcPr>
          <w:p>
            <w:pPr>
              <w:bidi/>
              <w:spacing w:after="20"/>
              <w:jc w:val="right"/>
            </w:pPr>
            <w:r/>
            <w:r>
              <w:rPr>
                <w:rFonts w:ascii="Tahoma" w:hAnsi="Tahoma" w:cs="Tahoma"/>
                <w:b w:val="0"/>
                <w:i w:val="0"/>
                <w:sz w:val="21"/>
                <w:rtl/>
              </w:rPr>
              <w:t>كرم منك! الهدية تقرّب القلوب، لكن الأمانة في الصفقات هي التي تبني الثقة. زادك الله من فضله.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DLG.riyadh_boss.gift.o1</w:t>
            </w:r>
          </w:p>
        </w:tc>
        <w:tc>
          <w:tcPr>
            <w:tcW w:type="dxa" w:w="1871"/>
          </w:tcPr>
          <w:p>
            <w:pPr>
              <w:bidi/>
              <w:spacing w:after="20"/>
              <w:jc w:val="right"/>
            </w:pPr>
            <w:r/>
            <w:r>
              <w:rPr>
                <w:rFonts w:ascii="Tahoma" w:hAnsi="Tahoma" w:cs="Tahoma"/>
                <w:b w:val="0"/>
                <w:i w:val="0"/>
                <w:color w:val="626D74"/>
                <w:sz w:val="17"/>
                <w:rtl/>
              </w:rPr>
              <w:t>خيار اللاعب في DLG.riyadh_boss/gift</w:t>
            </w:r>
          </w:p>
        </w:tc>
        <w:tc>
          <w:tcPr>
            <w:tcW w:type="dxa" w:w="4309"/>
          </w:tcPr>
          <w:p>
            <w:pPr>
              <w:bidi/>
              <w:spacing w:after="20"/>
              <w:jc w:val="right"/>
            </w:pPr>
            <w:r/>
            <w:r>
              <w:rPr>
                <w:rFonts w:ascii="Tahoma" w:hAnsi="Tahoma" w:cs="Tahoma"/>
                <w:b w:val="0"/>
                <w:i w:val="0"/>
                <w:sz w:val="21"/>
                <w:rtl/>
              </w:rPr>
              <w:t>شكراً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DLG.riyadh_boss.advice</w:t>
            </w:r>
          </w:p>
        </w:tc>
        <w:tc>
          <w:tcPr>
            <w:tcW w:type="dxa" w:w="1871"/>
          </w:tcPr>
          <w:p>
            <w:pPr>
              <w:bidi/>
              <w:spacing w:after="20"/>
              <w:jc w:val="right"/>
            </w:pPr>
            <w:r/>
            <w:r>
              <w:rPr>
                <w:rFonts w:ascii="Tahoma" w:hAnsi="Tahoma" w:cs="Tahoma"/>
                <w:b w:val="0"/>
                <w:i w:val="0"/>
                <w:color w:val="626D74"/>
                <w:sz w:val="17"/>
                <w:rtl/>
              </w:rPr>
              <w:t>DLG.riyadh_boss ← advice</w:t>
            </w:r>
          </w:p>
        </w:tc>
        <w:tc>
          <w:tcPr>
            <w:tcW w:type="dxa" w:w="4309"/>
          </w:tcPr>
          <w:p>
            <w:pPr>
              <w:bidi/>
              <w:spacing w:after="20"/>
              <w:jc w:val="right"/>
            </w:pPr>
            <w:r/>
            <w:r>
              <w:rPr>
                <w:rFonts w:ascii="Tahoma" w:hAnsi="Tahoma" w:cs="Tahoma"/>
                <w:b w:val="0"/>
                <w:i w:val="0"/>
                <w:sz w:val="21"/>
                <w:rtl/>
              </w:rPr>
              <w:t>الثقة تُبنى بثلاثة: وفاؤك بعقودك، وصدقك في صفقاتك، وهديةٌ بين حين وآخر دون إلحاح. ومن فسخ عقداً مرةً ثقلت عليه الثقة سنين.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DLG.riyadh_boss.advice.o1</w:t>
            </w:r>
          </w:p>
        </w:tc>
        <w:tc>
          <w:tcPr>
            <w:tcW w:type="dxa" w:w="1871"/>
          </w:tcPr>
          <w:p>
            <w:pPr>
              <w:bidi/>
              <w:spacing w:after="20"/>
              <w:jc w:val="right"/>
            </w:pPr>
            <w:r/>
            <w:r>
              <w:rPr>
                <w:rFonts w:ascii="Tahoma" w:hAnsi="Tahoma" w:cs="Tahoma"/>
                <w:b w:val="0"/>
                <w:i w:val="0"/>
                <w:color w:val="626D74"/>
                <w:sz w:val="17"/>
                <w:rtl/>
              </w:rPr>
              <w:t>خيار اللاعب في DLG.riyadh_boss/advice</w:t>
            </w:r>
          </w:p>
        </w:tc>
        <w:tc>
          <w:tcPr>
            <w:tcW w:type="dxa" w:w="4309"/>
          </w:tcPr>
          <w:p>
            <w:pPr>
              <w:bidi/>
              <w:spacing w:after="20"/>
              <w:jc w:val="right"/>
            </w:pPr>
            <w:r/>
            <w:r>
              <w:rPr>
                <w:rFonts w:ascii="Tahoma" w:hAnsi="Tahoma" w:cs="Tahoma"/>
                <w:b w:val="0"/>
                <w:i w:val="0"/>
                <w:sz w:val="21"/>
                <w:rtl/>
              </w:rPr>
              <w:t>فهمت، شكراً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DLG.riyadh_boss.product</w:t>
            </w:r>
          </w:p>
        </w:tc>
        <w:tc>
          <w:tcPr>
            <w:tcW w:type="dxa" w:w="1871"/>
          </w:tcPr>
          <w:p>
            <w:pPr>
              <w:bidi/>
              <w:spacing w:after="20"/>
              <w:jc w:val="right"/>
            </w:pPr>
            <w:r/>
            <w:r>
              <w:rPr>
                <w:rFonts w:ascii="Tahoma" w:hAnsi="Tahoma" w:cs="Tahoma"/>
                <w:b w:val="0"/>
                <w:i w:val="0"/>
                <w:color w:val="626D74"/>
                <w:sz w:val="17"/>
                <w:rtl/>
              </w:rPr>
              <w:t>DLG.riyadh_boss ← product</w:t>
            </w:r>
          </w:p>
        </w:tc>
        <w:tc>
          <w:tcPr>
            <w:tcW w:type="dxa" w:w="4309"/>
          </w:tcPr>
          <w:p>
            <w:pPr>
              <w:bidi/>
              <w:spacing w:after="20"/>
              <w:jc w:val="right"/>
            </w:pPr>
            <w:r/>
            <w:r>
              <w:rPr>
                <w:rFonts w:ascii="Tahoma" w:hAnsi="Tahoma" w:cs="Tahoma"/>
                <w:b w:val="0"/>
                <w:i w:val="0"/>
                <w:sz w:val="21"/>
                <w:rtl/>
              </w:rPr>
              <w:t>عطور الرياض أصلها بخور وعود من جازان وحائل، وصنعة أيدينا. السوق يبيعها لك بسعر أرخص من أي مكان، وكلما غلت في غير بلادنا زاد ربحك. وللمتقدمين من التجار: حصة يومية لا يتجاوزها أحد.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DLG.riyadh_boss.product.o1</w:t>
            </w:r>
          </w:p>
        </w:tc>
        <w:tc>
          <w:tcPr>
            <w:tcW w:type="dxa" w:w="1871"/>
          </w:tcPr>
          <w:p>
            <w:pPr>
              <w:bidi/>
              <w:spacing w:after="20"/>
              <w:jc w:val="right"/>
            </w:pPr>
            <w:r/>
            <w:r>
              <w:rPr>
                <w:rFonts w:ascii="Tahoma" w:hAnsi="Tahoma" w:cs="Tahoma"/>
                <w:b w:val="0"/>
                <w:i w:val="0"/>
                <w:color w:val="626D74"/>
                <w:sz w:val="17"/>
                <w:rtl/>
              </w:rPr>
              <w:t>خيار اللاعب في DLG.riyadh_boss/product</w:t>
            </w:r>
          </w:p>
        </w:tc>
        <w:tc>
          <w:tcPr>
            <w:tcW w:type="dxa" w:w="4309"/>
          </w:tcPr>
          <w:p>
            <w:pPr>
              <w:bidi/>
              <w:spacing w:after="20"/>
              <w:jc w:val="right"/>
            </w:pPr>
            <w:r/>
            <w:r>
              <w:rPr>
                <w:rFonts w:ascii="Tahoma" w:hAnsi="Tahoma" w:cs="Tahoma"/>
                <w:b w:val="0"/>
                <w:i w:val="0"/>
                <w:sz w:val="21"/>
                <w:rtl/>
              </w:rPr>
              <w:t>ممتاز، وماذا بعد؟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DLG.riyadh_boss.craft</w:t>
            </w:r>
          </w:p>
        </w:tc>
        <w:tc>
          <w:tcPr>
            <w:tcW w:type="dxa" w:w="1871"/>
          </w:tcPr>
          <w:p>
            <w:pPr>
              <w:bidi/>
              <w:spacing w:after="20"/>
              <w:jc w:val="right"/>
            </w:pPr>
            <w:r/>
            <w:r>
              <w:rPr>
                <w:rFonts w:ascii="Tahoma" w:hAnsi="Tahoma" w:cs="Tahoma"/>
                <w:b w:val="0"/>
                <w:i w:val="0"/>
                <w:color w:val="626D74"/>
                <w:sz w:val="17"/>
                <w:rtl/>
              </w:rPr>
              <w:t>DLG.riyadh_boss ← craft</w:t>
            </w:r>
          </w:p>
        </w:tc>
        <w:tc>
          <w:tcPr>
            <w:tcW w:type="dxa" w:w="4309"/>
          </w:tcPr>
          <w:p>
            <w:pPr>
              <w:bidi/>
              <w:spacing w:after="20"/>
              <w:jc w:val="right"/>
            </w:pPr>
            <w:r/>
            <w:r>
              <w:rPr>
                <w:rFonts w:ascii="Tahoma" w:hAnsi="Tahoma" w:cs="Tahoma"/>
                <w:b w:val="0"/>
                <w:i w:val="0"/>
                <w:sz w:val="21"/>
                <w:rtl/>
              </w:rPr>
              <w:t>تريد أن تصنع عطورنا في بلاد أخرى؟ صنعتنا غالية. إذن النقل يحتاج ثقةً بيننا لا تقل عن 10، وألفان وخمسمئة ريال رسماً.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DLG.riyadh_boss.craft.o1</w:t>
            </w:r>
          </w:p>
        </w:tc>
        <w:tc>
          <w:tcPr>
            <w:tcW w:type="dxa" w:w="1871"/>
          </w:tcPr>
          <w:p>
            <w:pPr>
              <w:bidi/>
              <w:spacing w:after="20"/>
              <w:jc w:val="right"/>
            </w:pPr>
            <w:r/>
            <w:r>
              <w:rPr>
                <w:rFonts w:ascii="Tahoma" w:hAnsi="Tahoma" w:cs="Tahoma"/>
                <w:b w:val="0"/>
                <w:i w:val="0"/>
                <w:color w:val="626D74"/>
                <w:sz w:val="17"/>
                <w:rtl/>
              </w:rPr>
              <w:t>خيار اللاعب في DLG.riyadh_boss/craft</w:t>
            </w:r>
          </w:p>
        </w:tc>
        <w:tc>
          <w:tcPr>
            <w:tcW w:type="dxa" w:w="4309"/>
          </w:tcPr>
          <w:p>
            <w:pPr>
              <w:bidi/>
              <w:spacing w:after="20"/>
              <w:jc w:val="right"/>
            </w:pPr>
            <w:r/>
            <w:r>
              <w:rPr>
                <w:rFonts w:ascii="Tahoma" w:hAnsi="Tahoma" w:cs="Tahoma"/>
                <w:b w:val="0"/>
                <w:i w:val="0"/>
                <w:sz w:val="21"/>
                <w:rtl/>
              </w:rPr>
              <w:t>أدفع الرسم (2500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DLG.riyadh_boss.craft.o2</w:t>
            </w:r>
          </w:p>
        </w:tc>
        <w:tc>
          <w:tcPr>
            <w:tcW w:type="dxa" w:w="1871"/>
          </w:tcPr>
          <w:p>
            <w:pPr>
              <w:bidi/>
              <w:spacing w:after="20"/>
              <w:jc w:val="right"/>
            </w:pPr>
            <w:r/>
            <w:r>
              <w:rPr>
                <w:rFonts w:ascii="Tahoma" w:hAnsi="Tahoma" w:cs="Tahoma"/>
                <w:b w:val="0"/>
                <w:i w:val="0"/>
                <w:color w:val="626D74"/>
                <w:sz w:val="17"/>
                <w:rtl/>
              </w:rPr>
              <w:t>خيار اللاعب في DLG.riyadh_boss/craft</w:t>
            </w:r>
          </w:p>
        </w:tc>
        <w:tc>
          <w:tcPr>
            <w:tcW w:type="dxa" w:w="4309"/>
          </w:tcPr>
          <w:p>
            <w:pPr>
              <w:bidi/>
              <w:spacing w:after="20"/>
              <w:jc w:val="right"/>
            </w:pPr>
            <w:r/>
            <w:r>
              <w:rPr>
                <w:rFonts w:ascii="Tahoma" w:hAnsi="Tahoma" w:cs="Tahoma"/>
                <w:b w:val="0"/>
                <w:i w:val="0"/>
                <w:sz w:val="21"/>
                <w:rtl/>
              </w:rPr>
              <w:t>سأعود حين أكون أهلاً لذلك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DLG.riyadh_boss.craft_ok</w:t>
            </w:r>
          </w:p>
        </w:tc>
        <w:tc>
          <w:tcPr>
            <w:tcW w:type="dxa" w:w="1871"/>
          </w:tcPr>
          <w:p>
            <w:pPr>
              <w:bidi/>
              <w:spacing w:after="20"/>
              <w:jc w:val="right"/>
            </w:pPr>
            <w:r/>
            <w:r>
              <w:rPr>
                <w:rFonts w:ascii="Tahoma" w:hAnsi="Tahoma" w:cs="Tahoma"/>
                <w:b w:val="0"/>
                <w:i w:val="0"/>
                <w:color w:val="626D74"/>
                <w:sz w:val="17"/>
                <w:rtl/>
              </w:rPr>
              <w:t>DLG.riyadh_boss ← craft_ok</w:t>
            </w:r>
          </w:p>
        </w:tc>
        <w:tc>
          <w:tcPr>
            <w:tcW w:type="dxa" w:w="4309"/>
          </w:tcPr>
          <w:p>
            <w:pPr>
              <w:bidi/>
              <w:spacing w:after="20"/>
              <w:jc w:val="right"/>
            </w:pPr>
            <w:r/>
            <w:r>
              <w:rPr>
                <w:rFonts w:ascii="Tahoma" w:hAnsi="Tahoma" w:cs="Tahoma"/>
                <w:b w:val="0"/>
                <w:i w:val="0"/>
                <w:sz w:val="21"/>
                <w:rtl/>
              </w:rPr>
              <w:t>اتفقنا. من اليوم لك أن تصنع العطور حيث شئت، وبجودة تشرّف سمعتك وسمعتنا.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DLG.riyadh_boss.craft_ok.o1</w:t>
            </w:r>
          </w:p>
        </w:tc>
        <w:tc>
          <w:tcPr>
            <w:tcW w:type="dxa" w:w="1871"/>
          </w:tcPr>
          <w:p>
            <w:pPr>
              <w:bidi/>
              <w:spacing w:after="20"/>
              <w:jc w:val="right"/>
            </w:pPr>
            <w:r/>
            <w:r>
              <w:rPr>
                <w:rFonts w:ascii="Tahoma" w:hAnsi="Tahoma" w:cs="Tahoma"/>
                <w:b w:val="0"/>
                <w:i w:val="0"/>
                <w:color w:val="626D74"/>
                <w:sz w:val="17"/>
                <w:rtl/>
              </w:rPr>
              <w:t>خيار اللاعب في DLG.riyadh_boss/craft_ok</w:t>
            </w:r>
          </w:p>
        </w:tc>
        <w:tc>
          <w:tcPr>
            <w:tcW w:type="dxa" w:w="4309"/>
          </w:tcPr>
          <w:p>
            <w:pPr>
              <w:bidi/>
              <w:spacing w:after="20"/>
              <w:jc w:val="right"/>
            </w:pPr>
            <w:r/>
            <w:r>
              <w:rPr>
                <w:rFonts w:ascii="Tahoma" w:hAnsi="Tahoma" w:cs="Tahoma"/>
                <w:b w:val="0"/>
                <w:i w:val="0"/>
                <w:sz w:val="21"/>
                <w:rtl/>
              </w:rPr>
              <w:t>أعدك بذلك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DLG.riyadh_trader.intro</w:t>
            </w:r>
          </w:p>
        </w:tc>
        <w:tc>
          <w:tcPr>
            <w:tcW w:type="dxa" w:w="1871"/>
          </w:tcPr>
          <w:p>
            <w:pPr>
              <w:bidi/>
              <w:spacing w:after="20"/>
              <w:jc w:val="right"/>
            </w:pPr>
            <w:r/>
            <w:r>
              <w:rPr>
                <w:rFonts w:ascii="Tahoma" w:hAnsi="Tahoma" w:cs="Tahoma"/>
                <w:b w:val="0"/>
                <w:i w:val="0"/>
                <w:color w:val="626D74"/>
                <w:sz w:val="17"/>
                <w:rtl/>
              </w:rPr>
              <w:t>DLG.riyadh_trader ← intro</w:t>
            </w:r>
          </w:p>
        </w:tc>
        <w:tc>
          <w:tcPr>
            <w:tcW w:type="dxa" w:w="4309"/>
          </w:tcPr>
          <w:p>
            <w:pPr>
              <w:bidi/>
              <w:spacing w:after="20"/>
              <w:jc w:val="right"/>
            </w:pPr>
            <w:r/>
            <w:r>
              <w:rPr>
                <w:rFonts w:ascii="Tahoma" w:hAnsi="Tahoma" w:cs="Tahoma"/>
                <w:b w:val="0"/>
                <w:i w:val="0"/>
                <w:sz w:val="21"/>
                <w:rtl/>
              </w:rPr>
              <w:t>السلام عليكم! أنا من أهل هذا السوق منذ زمن. تاجر مثلك يعرف أن لكل سلعة وجهاً ولكل زبون مزاجاً، وأنا أحب من يساوم بأدب.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DLG.riyadh_trader.intro.o1</w:t>
            </w:r>
          </w:p>
        </w:tc>
        <w:tc>
          <w:tcPr>
            <w:tcW w:type="dxa" w:w="1871"/>
          </w:tcPr>
          <w:p>
            <w:pPr>
              <w:bidi/>
              <w:spacing w:after="20"/>
              <w:jc w:val="right"/>
            </w:pPr>
            <w:r/>
            <w:r>
              <w:rPr>
                <w:rFonts w:ascii="Tahoma" w:hAnsi="Tahoma" w:cs="Tahoma"/>
                <w:b w:val="0"/>
                <w:i w:val="0"/>
                <w:color w:val="626D74"/>
                <w:sz w:val="17"/>
                <w:rtl/>
              </w:rPr>
              <w:t>خيار اللاعب في DLG.riyadh_trader/intro</w:t>
            </w:r>
          </w:p>
        </w:tc>
        <w:tc>
          <w:tcPr>
            <w:tcW w:type="dxa" w:w="4309"/>
          </w:tcPr>
          <w:p>
            <w:pPr>
              <w:bidi/>
              <w:spacing w:after="20"/>
              <w:jc w:val="right"/>
            </w:pPr>
            <w:r/>
            <w:r>
              <w:rPr>
                <w:rFonts w:ascii="Tahoma" w:hAnsi="Tahoma" w:cs="Tahoma"/>
                <w:b w:val="0"/>
                <w:i w:val="0"/>
                <w:sz w:val="21"/>
                <w:rtl/>
              </w:rPr>
              <w:t>وعليكم السلام، علّمني المساومة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DLG.riyadh_trader.intro.o2</w:t>
            </w:r>
          </w:p>
        </w:tc>
        <w:tc>
          <w:tcPr>
            <w:tcW w:type="dxa" w:w="1871"/>
          </w:tcPr>
          <w:p>
            <w:pPr>
              <w:bidi/>
              <w:spacing w:after="20"/>
              <w:jc w:val="right"/>
            </w:pPr>
            <w:r/>
            <w:r>
              <w:rPr>
                <w:rFonts w:ascii="Tahoma" w:hAnsi="Tahoma" w:cs="Tahoma"/>
                <w:b w:val="0"/>
                <w:i w:val="0"/>
                <w:color w:val="626D74"/>
                <w:sz w:val="17"/>
                <w:rtl/>
              </w:rPr>
              <w:t>خيار اللاعب في DLG.riyadh_trader/intro</w:t>
            </w:r>
          </w:p>
        </w:tc>
        <w:tc>
          <w:tcPr>
            <w:tcW w:type="dxa" w:w="4309"/>
          </w:tcPr>
          <w:p>
            <w:pPr>
              <w:bidi/>
              <w:spacing w:after="20"/>
              <w:jc w:val="right"/>
            </w:pPr>
            <w:r/>
            <w:r>
              <w:rPr>
                <w:rFonts w:ascii="Tahoma" w:hAnsi="Tahoma" w:cs="Tahoma"/>
                <w:b w:val="0"/>
                <w:i w:val="0"/>
                <w:sz w:val="21"/>
                <w:rtl/>
              </w:rPr>
              <w:t>سلّمك الله، ماذا عندك؟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DLG.riyadh_trader.hub</w:t>
            </w:r>
          </w:p>
        </w:tc>
        <w:tc>
          <w:tcPr>
            <w:tcW w:type="dxa" w:w="1871"/>
          </w:tcPr>
          <w:p>
            <w:pPr>
              <w:bidi/>
              <w:spacing w:after="20"/>
              <w:jc w:val="right"/>
            </w:pPr>
            <w:r/>
            <w:r>
              <w:rPr>
                <w:rFonts w:ascii="Tahoma" w:hAnsi="Tahoma" w:cs="Tahoma"/>
                <w:b w:val="0"/>
                <w:i w:val="0"/>
                <w:color w:val="626D74"/>
                <w:sz w:val="17"/>
                <w:rtl/>
              </w:rPr>
              <w:t>DLG.riyadh_trader ← hub</w:t>
            </w:r>
          </w:p>
        </w:tc>
        <w:tc>
          <w:tcPr>
            <w:tcW w:type="dxa" w:w="4309"/>
          </w:tcPr>
          <w:p>
            <w:pPr>
              <w:bidi/>
              <w:spacing w:after="20"/>
              <w:jc w:val="right"/>
            </w:pPr>
            <w:r/>
            <w:r>
              <w:rPr>
                <w:rFonts w:ascii="Tahoma" w:hAnsi="Tahoma" w:cs="Tahoma"/>
                <w:b w:val="0"/>
                <w:i w:val="0"/>
                <w:sz w:val="21"/>
                <w:rtl/>
              </w:rPr>
              <w:t>تفضّل يا ولدي. ماذا أخدمك؟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DLG.riyadh_trader.hub.o1</w:t>
            </w:r>
          </w:p>
        </w:tc>
        <w:tc>
          <w:tcPr>
            <w:tcW w:type="dxa" w:w="1871"/>
          </w:tcPr>
          <w:p>
            <w:pPr>
              <w:bidi/>
              <w:spacing w:after="20"/>
              <w:jc w:val="right"/>
            </w:pPr>
            <w:r/>
            <w:r>
              <w:rPr>
                <w:rFonts w:ascii="Tahoma" w:hAnsi="Tahoma" w:cs="Tahoma"/>
                <w:b w:val="0"/>
                <w:i w:val="0"/>
                <w:color w:val="626D74"/>
                <w:sz w:val="17"/>
                <w:rtl/>
              </w:rPr>
              <w:t>خيار اللاعب في DLG.riyadh_trader/hub</w:t>
            </w:r>
          </w:p>
        </w:tc>
        <w:tc>
          <w:tcPr>
            <w:tcW w:type="dxa" w:w="4309"/>
          </w:tcPr>
          <w:p>
            <w:pPr>
              <w:bidi/>
              <w:spacing w:after="20"/>
              <w:jc w:val="right"/>
            </w:pPr>
            <w:r/>
            <w:r>
              <w:rPr>
                <w:rFonts w:ascii="Tahoma" w:hAnsi="Tahoma" w:cs="Tahoma"/>
                <w:b w:val="0"/>
                <w:i w:val="0"/>
                <w:sz w:val="21"/>
                <w:rtl/>
              </w:rPr>
              <w:t>هل عندك ما تحتاج إليه؟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DLG.riyadh_trader.hub.o2</w:t>
            </w:r>
          </w:p>
        </w:tc>
        <w:tc>
          <w:tcPr>
            <w:tcW w:type="dxa" w:w="1871"/>
          </w:tcPr>
          <w:p>
            <w:pPr>
              <w:bidi/>
              <w:spacing w:after="20"/>
              <w:jc w:val="right"/>
            </w:pPr>
            <w:r/>
            <w:r>
              <w:rPr>
                <w:rFonts w:ascii="Tahoma" w:hAnsi="Tahoma" w:cs="Tahoma"/>
                <w:b w:val="0"/>
                <w:i w:val="0"/>
                <w:color w:val="626D74"/>
                <w:sz w:val="17"/>
                <w:rtl/>
              </w:rPr>
              <w:t>خيار اللاعب في DLG.riyadh_trader/hub</w:t>
            </w:r>
          </w:p>
        </w:tc>
        <w:tc>
          <w:tcPr>
            <w:tcW w:type="dxa" w:w="4309"/>
          </w:tcPr>
          <w:p>
            <w:pPr>
              <w:bidi/>
              <w:spacing w:after="20"/>
              <w:jc w:val="right"/>
            </w:pPr>
            <w:r/>
            <w:r>
              <w:rPr>
                <w:rFonts w:ascii="Tahoma" w:hAnsi="Tahoma" w:cs="Tahoma"/>
                <w:b w:val="0"/>
                <w:i w:val="0"/>
                <w:sz w:val="21"/>
                <w:rtl/>
              </w:rPr>
              <w:t>كيف أساوم؟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DLG.riyadh_trader.hub.o3</w:t>
            </w:r>
          </w:p>
        </w:tc>
        <w:tc>
          <w:tcPr>
            <w:tcW w:type="dxa" w:w="1871"/>
          </w:tcPr>
          <w:p>
            <w:pPr>
              <w:bidi/>
              <w:spacing w:after="20"/>
              <w:jc w:val="right"/>
            </w:pPr>
            <w:r/>
            <w:r>
              <w:rPr>
                <w:rFonts w:ascii="Tahoma" w:hAnsi="Tahoma" w:cs="Tahoma"/>
                <w:b w:val="0"/>
                <w:i w:val="0"/>
                <w:color w:val="626D74"/>
                <w:sz w:val="17"/>
                <w:rtl/>
              </w:rPr>
              <w:t>خيار اللاعب في DLG.riyadh_trader/hub</w:t>
            </w:r>
          </w:p>
        </w:tc>
        <w:tc>
          <w:tcPr>
            <w:tcW w:type="dxa" w:w="4309"/>
          </w:tcPr>
          <w:p>
            <w:pPr>
              <w:bidi/>
              <w:spacing w:after="20"/>
              <w:jc w:val="right"/>
            </w:pPr>
            <w:r/>
            <w:r>
              <w:rPr>
                <w:rFonts w:ascii="Tahoma" w:hAnsi="Tahoma" w:cs="Tahoma"/>
                <w:b w:val="0"/>
                <w:i w:val="0"/>
                <w:sz w:val="21"/>
                <w:rtl/>
              </w:rPr>
              <w:t>شكراً، سلام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DLG.riyadh_trader.tips</w:t>
            </w:r>
          </w:p>
        </w:tc>
        <w:tc>
          <w:tcPr>
            <w:tcW w:type="dxa" w:w="1871"/>
          </w:tcPr>
          <w:p>
            <w:pPr>
              <w:bidi/>
              <w:spacing w:after="20"/>
              <w:jc w:val="right"/>
            </w:pPr>
            <w:r/>
            <w:r>
              <w:rPr>
                <w:rFonts w:ascii="Tahoma" w:hAnsi="Tahoma" w:cs="Tahoma"/>
                <w:b w:val="0"/>
                <w:i w:val="0"/>
                <w:color w:val="626D74"/>
                <w:sz w:val="17"/>
                <w:rtl/>
              </w:rPr>
              <w:t>DLG.riyadh_trader ← tips</w:t>
            </w:r>
          </w:p>
        </w:tc>
        <w:tc>
          <w:tcPr>
            <w:tcW w:type="dxa" w:w="4309"/>
          </w:tcPr>
          <w:p>
            <w:pPr>
              <w:bidi/>
              <w:spacing w:after="20"/>
              <w:jc w:val="right"/>
            </w:pPr>
            <w:r/>
            <w:r>
              <w:rPr>
                <w:rFonts w:ascii="Tahoma" w:hAnsi="Tahoma" w:cs="Tahoma"/>
                <w:b w:val="0"/>
                <w:i w:val="0"/>
                <w:sz w:val="21"/>
                <w:rtl/>
              </w:rPr>
              <w:t>اقرأ وجه التاجر قبل أن تتكلم: المبتسم يلين لمن يُصرّ على سعره، والهادئ يقتنع بالسعر المرجعي، والمنزعج لا يلين إلا بكلمة طيبة. وتفتح لك المساومة حين تتقدم في تعلّمك.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DLG.riyadh_trader.tips.o1</w:t>
            </w:r>
          </w:p>
        </w:tc>
        <w:tc>
          <w:tcPr>
            <w:tcW w:type="dxa" w:w="1871"/>
          </w:tcPr>
          <w:p>
            <w:pPr>
              <w:bidi/>
              <w:spacing w:after="20"/>
              <w:jc w:val="right"/>
            </w:pPr>
            <w:r/>
            <w:r>
              <w:rPr>
                <w:rFonts w:ascii="Tahoma" w:hAnsi="Tahoma" w:cs="Tahoma"/>
                <w:b w:val="0"/>
                <w:i w:val="0"/>
                <w:color w:val="626D74"/>
                <w:sz w:val="17"/>
                <w:rtl/>
              </w:rPr>
              <w:t>خيار اللاعب في DLG.riyadh_trader/tips</w:t>
            </w:r>
          </w:p>
        </w:tc>
        <w:tc>
          <w:tcPr>
            <w:tcW w:type="dxa" w:w="4309"/>
          </w:tcPr>
          <w:p>
            <w:pPr>
              <w:bidi/>
              <w:spacing w:after="20"/>
              <w:jc w:val="right"/>
            </w:pPr>
            <w:r/>
            <w:r>
              <w:rPr>
                <w:rFonts w:ascii="Tahoma" w:hAnsi="Tahoma" w:cs="Tahoma"/>
                <w:b w:val="0"/>
                <w:i w:val="0"/>
                <w:sz w:val="21"/>
                <w:rtl/>
              </w:rPr>
              <w:t>جزاك الله خيراً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DLG.riyadh_trader.q_offer</w:t>
            </w:r>
          </w:p>
        </w:tc>
        <w:tc>
          <w:tcPr>
            <w:tcW w:type="dxa" w:w="1871"/>
          </w:tcPr>
          <w:p>
            <w:pPr>
              <w:bidi/>
              <w:spacing w:after="20"/>
              <w:jc w:val="right"/>
            </w:pPr>
            <w:r/>
            <w:r>
              <w:rPr>
                <w:rFonts w:ascii="Tahoma" w:hAnsi="Tahoma" w:cs="Tahoma"/>
                <w:b w:val="0"/>
                <w:i w:val="0"/>
                <w:color w:val="626D74"/>
                <w:sz w:val="17"/>
                <w:rtl/>
              </w:rPr>
              <w:t>DLG.riyadh_trader ← q_offer</w:t>
            </w:r>
          </w:p>
        </w:tc>
        <w:tc>
          <w:tcPr>
            <w:tcW w:type="dxa" w:w="4309"/>
          </w:tcPr>
          <w:p>
            <w:pPr>
              <w:bidi/>
              <w:spacing w:after="20"/>
              <w:jc w:val="right"/>
            </w:pPr>
            <w:r/>
            <w:r>
              <w:rPr>
                <w:rFonts w:ascii="Tahoma" w:hAnsi="Tahoma" w:cs="Tahoma"/>
                <w:b w:val="0"/>
                <w:i w:val="0"/>
                <w:sz w:val="21"/>
                <w:rtl/>
              </w:rPr>
              <w:t>عرس ابن عمي بعد أيام وأحتاج 8 قهوة. أدفع لك فوق سعر السوق بثلث تقريباً إن جئتني بها.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DLG.riyadh_trader.q_offer.o1</w:t>
            </w:r>
          </w:p>
        </w:tc>
        <w:tc>
          <w:tcPr>
            <w:tcW w:type="dxa" w:w="1871"/>
          </w:tcPr>
          <w:p>
            <w:pPr>
              <w:bidi/>
              <w:spacing w:after="20"/>
              <w:jc w:val="right"/>
            </w:pPr>
            <w:r/>
            <w:r>
              <w:rPr>
                <w:rFonts w:ascii="Tahoma" w:hAnsi="Tahoma" w:cs="Tahoma"/>
                <w:b w:val="0"/>
                <w:i w:val="0"/>
                <w:color w:val="626D74"/>
                <w:sz w:val="17"/>
                <w:rtl/>
              </w:rPr>
              <w:t>خيار اللاعب في DLG.riyadh_trader/q_offer</w:t>
            </w:r>
          </w:p>
        </w:tc>
        <w:tc>
          <w:tcPr>
            <w:tcW w:type="dxa" w:w="4309"/>
          </w:tcPr>
          <w:p>
            <w:pPr>
              <w:bidi/>
              <w:spacing w:after="20"/>
              <w:jc w:val="right"/>
            </w:pPr>
            <w:r/>
            <w:r>
              <w:rPr>
                <w:rFonts w:ascii="Tahoma" w:hAnsi="Tahoma" w:cs="Tahoma"/>
                <w:b w:val="0"/>
                <w:i w:val="0"/>
                <w:sz w:val="21"/>
                <w:rtl/>
              </w:rPr>
              <w:t>أبشر، سأجلبها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DLG.riyadh_trader.q_offer.o2</w:t>
            </w:r>
          </w:p>
        </w:tc>
        <w:tc>
          <w:tcPr>
            <w:tcW w:type="dxa" w:w="1871"/>
          </w:tcPr>
          <w:p>
            <w:pPr>
              <w:bidi/>
              <w:spacing w:after="20"/>
              <w:jc w:val="right"/>
            </w:pPr>
            <w:r/>
            <w:r>
              <w:rPr>
                <w:rFonts w:ascii="Tahoma" w:hAnsi="Tahoma" w:cs="Tahoma"/>
                <w:b w:val="0"/>
                <w:i w:val="0"/>
                <w:color w:val="626D74"/>
                <w:sz w:val="17"/>
                <w:rtl/>
              </w:rPr>
              <w:t>خيار اللاعب في DLG.riyadh_trader/q_offer</w:t>
            </w:r>
          </w:p>
        </w:tc>
        <w:tc>
          <w:tcPr>
            <w:tcW w:type="dxa" w:w="4309"/>
          </w:tcPr>
          <w:p>
            <w:pPr>
              <w:bidi/>
              <w:spacing w:after="20"/>
              <w:jc w:val="right"/>
            </w:pPr>
            <w:r/>
            <w:r>
              <w:rPr>
                <w:rFonts w:ascii="Tahoma" w:hAnsi="Tahoma" w:cs="Tahoma"/>
                <w:b w:val="0"/>
                <w:i w:val="0"/>
                <w:sz w:val="21"/>
                <w:rtl/>
              </w:rPr>
              <w:t>لا أستطيع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DLG.riyadh_trader.q_active</w:t>
            </w:r>
          </w:p>
        </w:tc>
        <w:tc>
          <w:tcPr>
            <w:tcW w:type="dxa" w:w="1871"/>
          </w:tcPr>
          <w:p>
            <w:pPr>
              <w:bidi/>
              <w:spacing w:after="20"/>
              <w:jc w:val="right"/>
            </w:pPr>
            <w:r/>
            <w:r>
              <w:rPr>
                <w:rFonts w:ascii="Tahoma" w:hAnsi="Tahoma" w:cs="Tahoma"/>
                <w:b w:val="0"/>
                <w:i w:val="0"/>
                <w:color w:val="626D74"/>
                <w:sz w:val="17"/>
                <w:rtl/>
              </w:rPr>
              <w:t>DLG.riyadh_trader ← q_active</w:t>
            </w:r>
          </w:p>
        </w:tc>
        <w:tc>
          <w:tcPr>
            <w:tcW w:type="dxa" w:w="4309"/>
          </w:tcPr>
          <w:p>
            <w:pPr>
              <w:bidi/>
              <w:spacing w:after="20"/>
              <w:jc w:val="right"/>
            </w:pPr>
            <w:r/>
            <w:r>
              <w:rPr>
                <w:rFonts w:ascii="Tahoma" w:hAnsi="Tahoma" w:cs="Tahoma"/>
                <w:b w:val="0"/>
                <w:i w:val="0"/>
                <w:sz w:val="21"/>
                <w:rtl/>
              </w:rPr>
              <w:t>هل جئتني بالقهوة التي طلبتها؟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DLG.riyadh_trader.q_active.o1</w:t>
            </w:r>
          </w:p>
        </w:tc>
        <w:tc>
          <w:tcPr>
            <w:tcW w:type="dxa" w:w="1871"/>
          </w:tcPr>
          <w:p>
            <w:pPr>
              <w:bidi/>
              <w:spacing w:after="20"/>
              <w:jc w:val="right"/>
            </w:pPr>
            <w:r/>
            <w:r>
              <w:rPr>
                <w:rFonts w:ascii="Tahoma" w:hAnsi="Tahoma" w:cs="Tahoma"/>
                <w:b w:val="0"/>
                <w:i w:val="0"/>
                <w:color w:val="626D74"/>
                <w:sz w:val="17"/>
                <w:rtl/>
              </w:rPr>
              <w:t>خيار اللاعب في DLG.riyadh_trader/q_active</w:t>
            </w:r>
          </w:p>
        </w:tc>
        <w:tc>
          <w:tcPr>
            <w:tcW w:type="dxa" w:w="4309"/>
          </w:tcPr>
          <w:p>
            <w:pPr>
              <w:bidi/>
              <w:spacing w:after="20"/>
              <w:jc w:val="right"/>
            </w:pPr>
            <w:r/>
            <w:r>
              <w:rPr>
                <w:rFonts w:ascii="Tahoma" w:hAnsi="Tahoma" w:cs="Tahoma"/>
                <w:b w:val="0"/>
                <w:i w:val="0"/>
                <w:sz w:val="21"/>
                <w:rtl/>
              </w:rPr>
              <w:t>نعم، هذه ثمانٍ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DLG.riyadh_trader.q_active.o2</w:t>
            </w:r>
          </w:p>
        </w:tc>
        <w:tc>
          <w:tcPr>
            <w:tcW w:type="dxa" w:w="1871"/>
          </w:tcPr>
          <w:p>
            <w:pPr>
              <w:bidi/>
              <w:spacing w:after="20"/>
              <w:jc w:val="right"/>
            </w:pPr>
            <w:r/>
            <w:r>
              <w:rPr>
                <w:rFonts w:ascii="Tahoma" w:hAnsi="Tahoma" w:cs="Tahoma"/>
                <w:b w:val="0"/>
                <w:i w:val="0"/>
                <w:color w:val="626D74"/>
                <w:sz w:val="17"/>
                <w:rtl/>
              </w:rPr>
              <w:t>خيار اللاعب في DLG.riyadh_trader/q_active</w:t>
            </w:r>
          </w:p>
        </w:tc>
        <w:tc>
          <w:tcPr>
            <w:tcW w:type="dxa" w:w="4309"/>
          </w:tcPr>
          <w:p>
            <w:pPr>
              <w:bidi/>
              <w:spacing w:after="20"/>
              <w:jc w:val="right"/>
            </w:pPr>
            <w:r/>
            <w:r>
              <w:rPr>
                <w:rFonts w:ascii="Tahoma" w:hAnsi="Tahoma" w:cs="Tahoma"/>
                <w:b w:val="0"/>
                <w:i w:val="0"/>
                <w:sz w:val="21"/>
                <w:rtl/>
              </w:rPr>
              <w:t>ليس بعد، أتممها قريباً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DLG.riyadh_trader.q_done</w:t>
            </w:r>
          </w:p>
        </w:tc>
        <w:tc>
          <w:tcPr>
            <w:tcW w:type="dxa" w:w="1871"/>
          </w:tcPr>
          <w:p>
            <w:pPr>
              <w:bidi/>
              <w:spacing w:after="20"/>
              <w:jc w:val="right"/>
            </w:pPr>
            <w:r/>
            <w:r>
              <w:rPr>
                <w:rFonts w:ascii="Tahoma" w:hAnsi="Tahoma" w:cs="Tahoma"/>
                <w:b w:val="0"/>
                <w:i w:val="0"/>
                <w:color w:val="626D74"/>
                <w:sz w:val="17"/>
                <w:rtl/>
              </w:rPr>
              <w:t>DLG.riyadh_trader ← q_done</w:t>
            </w:r>
          </w:p>
        </w:tc>
        <w:tc>
          <w:tcPr>
            <w:tcW w:type="dxa" w:w="4309"/>
          </w:tcPr>
          <w:p>
            <w:pPr>
              <w:bidi/>
              <w:spacing w:after="20"/>
              <w:jc w:val="right"/>
            </w:pPr>
            <w:r/>
            <w:r>
              <w:rPr>
                <w:rFonts w:ascii="Tahoma" w:hAnsi="Tahoma" w:cs="Tahoma"/>
                <w:b w:val="0"/>
                <w:i w:val="0"/>
                <w:sz w:val="21"/>
                <w:rtl/>
              </w:rPr>
              <w:t>بارك الله فيك! لسانك حلو ويدك أمينة. إن احتجت شيئاً فأنا هنا.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DLG.riyadh_trader.q_done.o1</w:t>
            </w:r>
          </w:p>
        </w:tc>
        <w:tc>
          <w:tcPr>
            <w:tcW w:type="dxa" w:w="1871"/>
          </w:tcPr>
          <w:p>
            <w:pPr>
              <w:bidi/>
              <w:spacing w:after="20"/>
              <w:jc w:val="right"/>
            </w:pPr>
            <w:r/>
            <w:r>
              <w:rPr>
                <w:rFonts w:ascii="Tahoma" w:hAnsi="Tahoma" w:cs="Tahoma"/>
                <w:b w:val="0"/>
                <w:i w:val="0"/>
                <w:color w:val="626D74"/>
                <w:sz w:val="17"/>
                <w:rtl/>
              </w:rPr>
              <w:t>خيار اللاعب في DLG.riyadh_trader/q_done</w:t>
            </w:r>
          </w:p>
        </w:tc>
        <w:tc>
          <w:tcPr>
            <w:tcW w:type="dxa" w:w="4309"/>
          </w:tcPr>
          <w:p>
            <w:pPr>
              <w:bidi/>
              <w:spacing w:after="20"/>
              <w:jc w:val="right"/>
            </w:pPr>
            <w:r/>
            <w:r>
              <w:rPr>
                <w:rFonts w:ascii="Tahoma" w:hAnsi="Tahoma" w:cs="Tahoma"/>
                <w:b w:val="0"/>
                <w:i w:val="0"/>
                <w:sz w:val="21"/>
                <w:rtl/>
              </w:rPr>
              <w:t>في أي وقت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DLG.riyadh_salem.intro</w:t>
            </w:r>
          </w:p>
        </w:tc>
        <w:tc>
          <w:tcPr>
            <w:tcW w:type="dxa" w:w="1871"/>
          </w:tcPr>
          <w:p>
            <w:pPr>
              <w:bidi/>
              <w:spacing w:after="20"/>
              <w:jc w:val="right"/>
            </w:pPr>
            <w:r/>
            <w:r>
              <w:rPr>
                <w:rFonts w:ascii="Tahoma" w:hAnsi="Tahoma" w:cs="Tahoma"/>
                <w:b w:val="0"/>
                <w:i w:val="0"/>
                <w:color w:val="626D74"/>
                <w:sz w:val="17"/>
                <w:rtl/>
              </w:rPr>
              <w:t>DLG.riyadh_salem ← intro</w:t>
            </w:r>
          </w:p>
        </w:tc>
        <w:tc>
          <w:tcPr>
            <w:tcW w:type="dxa" w:w="4309"/>
          </w:tcPr>
          <w:p>
            <w:pPr>
              <w:bidi/>
              <w:spacing w:after="20"/>
              <w:jc w:val="right"/>
            </w:pPr>
            <w:r/>
            <w:r>
              <w:rPr>
                <w:rFonts w:ascii="Tahoma" w:hAnsi="Tahoma" w:cs="Tahoma"/>
                <w:b w:val="0"/>
                <w:i w:val="0"/>
                <w:sz w:val="21"/>
                <w:rtl/>
              </w:rPr>
              <w:t>هنا يا ولدي، تحت هذه النخلة، كان جدّك يجلس ويقرأ أرقامه قبل أن يشدّ رحاله. الرياض اسمها من «الروضة»، أرض الواحات، ومنها بدأت أول قوافلنا.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DLG.riyadh_salem.intro.o1</w:t>
            </w:r>
          </w:p>
        </w:tc>
        <w:tc>
          <w:tcPr>
            <w:tcW w:type="dxa" w:w="1871"/>
          </w:tcPr>
          <w:p>
            <w:pPr>
              <w:bidi/>
              <w:spacing w:after="20"/>
              <w:jc w:val="right"/>
            </w:pPr>
            <w:r/>
            <w:r>
              <w:rPr>
                <w:rFonts w:ascii="Tahoma" w:hAnsi="Tahoma" w:cs="Tahoma"/>
                <w:b w:val="0"/>
                <w:i w:val="0"/>
                <w:color w:val="626D74"/>
                <w:sz w:val="17"/>
                <w:rtl/>
              </w:rPr>
              <w:t>خيار اللاعب في DLG.riyadh_salem/intro</w:t>
            </w:r>
          </w:p>
        </w:tc>
        <w:tc>
          <w:tcPr>
            <w:tcW w:type="dxa" w:w="4309"/>
          </w:tcPr>
          <w:p>
            <w:pPr>
              <w:bidi/>
              <w:spacing w:after="20"/>
              <w:jc w:val="right"/>
            </w:pPr>
            <w:r/>
            <w:r>
              <w:rPr>
                <w:rFonts w:ascii="Tahoma" w:hAnsi="Tahoma" w:cs="Tahoma"/>
                <w:b w:val="0"/>
                <w:i w:val="0"/>
                <w:sz w:val="21"/>
                <w:rtl/>
              </w:rPr>
              <w:t>حدّثني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DLG.riyadh_salem.hub</w:t>
            </w:r>
          </w:p>
        </w:tc>
        <w:tc>
          <w:tcPr>
            <w:tcW w:type="dxa" w:w="1871"/>
          </w:tcPr>
          <w:p>
            <w:pPr>
              <w:bidi/>
              <w:spacing w:after="20"/>
              <w:jc w:val="right"/>
            </w:pPr>
            <w:r/>
            <w:r>
              <w:rPr>
                <w:rFonts w:ascii="Tahoma" w:hAnsi="Tahoma" w:cs="Tahoma"/>
                <w:b w:val="0"/>
                <w:i w:val="0"/>
                <w:color w:val="626D74"/>
                <w:sz w:val="17"/>
                <w:rtl/>
              </w:rPr>
              <w:t>DLG.riyadh_salem ← hub</w:t>
            </w:r>
          </w:p>
        </w:tc>
        <w:tc>
          <w:tcPr>
            <w:tcW w:type="dxa" w:w="4309"/>
          </w:tcPr>
          <w:p>
            <w:pPr>
              <w:bidi/>
              <w:spacing w:after="20"/>
              <w:jc w:val="right"/>
            </w:pPr>
            <w:r/>
            <w:r>
              <w:rPr>
                <w:rFonts w:ascii="Tahoma" w:hAnsi="Tahoma" w:cs="Tahoma"/>
                <w:b w:val="0"/>
                <w:i w:val="0"/>
                <w:sz w:val="21"/>
                <w:rtl/>
              </w:rPr>
              <w:t>اجلس قليلاً. ماذا تريد أن تعرف؟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DLG.riyadh_salem.hub.o1</w:t>
            </w:r>
          </w:p>
        </w:tc>
        <w:tc>
          <w:tcPr>
            <w:tcW w:type="dxa" w:w="1871"/>
          </w:tcPr>
          <w:p>
            <w:pPr>
              <w:bidi/>
              <w:spacing w:after="20"/>
              <w:jc w:val="right"/>
            </w:pPr>
            <w:r/>
            <w:r>
              <w:rPr>
                <w:rFonts w:ascii="Tahoma" w:hAnsi="Tahoma" w:cs="Tahoma"/>
                <w:b w:val="0"/>
                <w:i w:val="0"/>
                <w:color w:val="626D74"/>
                <w:sz w:val="17"/>
                <w:rtl/>
              </w:rPr>
              <w:t>خيار اللاعب في DLG.riyadh_salem/hub</w:t>
            </w:r>
          </w:p>
        </w:tc>
        <w:tc>
          <w:tcPr>
            <w:tcW w:type="dxa" w:w="4309"/>
          </w:tcPr>
          <w:p>
            <w:pPr>
              <w:bidi/>
              <w:spacing w:after="20"/>
              <w:jc w:val="right"/>
            </w:pPr>
            <w:r/>
            <w:r>
              <w:rPr>
                <w:rFonts w:ascii="Tahoma" w:hAnsi="Tahoma" w:cs="Tahoma"/>
                <w:b w:val="0"/>
                <w:i w:val="0"/>
                <w:sz w:val="21"/>
                <w:rtl/>
              </w:rPr>
              <w:t>ما نصيحتك اليوم؟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DLG.riyadh_salem.hub.o2</w:t>
            </w:r>
          </w:p>
        </w:tc>
        <w:tc>
          <w:tcPr>
            <w:tcW w:type="dxa" w:w="1871"/>
          </w:tcPr>
          <w:p>
            <w:pPr>
              <w:bidi/>
              <w:spacing w:after="20"/>
              <w:jc w:val="right"/>
            </w:pPr>
            <w:r/>
            <w:r>
              <w:rPr>
                <w:rFonts w:ascii="Tahoma" w:hAnsi="Tahoma" w:cs="Tahoma"/>
                <w:b w:val="0"/>
                <w:i w:val="0"/>
                <w:color w:val="626D74"/>
                <w:sz w:val="17"/>
                <w:rtl/>
              </w:rPr>
              <w:t>خيار اللاعب في DLG.riyadh_salem/hub</w:t>
            </w:r>
          </w:p>
        </w:tc>
        <w:tc>
          <w:tcPr>
            <w:tcW w:type="dxa" w:w="4309"/>
          </w:tcPr>
          <w:p>
            <w:pPr>
              <w:bidi/>
              <w:spacing w:after="20"/>
              <w:jc w:val="right"/>
            </w:pPr>
            <w:r/>
            <w:r>
              <w:rPr>
                <w:rFonts w:ascii="Tahoma" w:hAnsi="Tahoma" w:cs="Tahoma"/>
                <w:b w:val="0"/>
                <w:i w:val="0"/>
                <w:sz w:val="21"/>
                <w:rtl/>
              </w:rPr>
              <w:t>ما دفتر التاجر هذا؟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DLG.riyadh_salem.hub.o3</w:t>
            </w:r>
          </w:p>
        </w:tc>
        <w:tc>
          <w:tcPr>
            <w:tcW w:type="dxa" w:w="1871"/>
          </w:tcPr>
          <w:p>
            <w:pPr>
              <w:bidi/>
              <w:spacing w:after="20"/>
              <w:jc w:val="right"/>
            </w:pPr>
            <w:r/>
            <w:r>
              <w:rPr>
                <w:rFonts w:ascii="Tahoma" w:hAnsi="Tahoma" w:cs="Tahoma"/>
                <w:b w:val="0"/>
                <w:i w:val="0"/>
                <w:color w:val="626D74"/>
                <w:sz w:val="17"/>
                <w:rtl/>
              </w:rPr>
              <w:t>خيار اللاعب في DLG.riyadh_salem/hub</w:t>
            </w:r>
          </w:p>
        </w:tc>
        <w:tc>
          <w:tcPr>
            <w:tcW w:type="dxa" w:w="4309"/>
          </w:tcPr>
          <w:p>
            <w:pPr>
              <w:bidi/>
              <w:spacing w:after="20"/>
              <w:jc w:val="right"/>
            </w:pPr>
            <w:r/>
            <w:r>
              <w:rPr>
                <w:rFonts w:ascii="Tahoma" w:hAnsi="Tahoma" w:cs="Tahoma"/>
                <w:b w:val="0"/>
                <w:i w:val="0"/>
                <w:sz w:val="21"/>
                <w:rtl/>
              </w:rPr>
              <w:t>شكراً يا عم سالم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DLG.riyadh_salem.tip</w:t>
            </w:r>
          </w:p>
        </w:tc>
        <w:tc>
          <w:tcPr>
            <w:tcW w:type="dxa" w:w="1871"/>
          </w:tcPr>
          <w:p>
            <w:pPr>
              <w:bidi/>
              <w:spacing w:after="20"/>
              <w:jc w:val="right"/>
            </w:pPr>
            <w:r/>
            <w:r>
              <w:rPr>
                <w:rFonts w:ascii="Tahoma" w:hAnsi="Tahoma" w:cs="Tahoma"/>
                <w:b w:val="0"/>
                <w:i w:val="0"/>
                <w:color w:val="626D74"/>
                <w:sz w:val="17"/>
                <w:rtl/>
              </w:rPr>
              <w:t>DLG.riyadh_salem ← tip</w:t>
            </w:r>
          </w:p>
        </w:tc>
        <w:tc>
          <w:tcPr>
            <w:tcW w:type="dxa" w:w="4309"/>
          </w:tcPr>
          <w:p>
            <w:pPr>
              <w:bidi/>
              <w:spacing w:after="20"/>
              <w:jc w:val="right"/>
            </w:pPr>
            <w:r/>
            <w:r>
              <w:rPr>
                <w:rFonts w:ascii="Tahoma" w:hAnsi="Tahoma" w:cs="Tahoma"/>
                <w:b w:val="0"/>
                <w:i w:val="0"/>
                <w:sz w:val="21"/>
                <w:rtl/>
              </w:rPr>
              <w:t>قبل أن تشتري سلعة اسأل نفسك ثلاثاً: بكم سأشتريها؟ وبكم سأبيعها؟ وكم سأدفع حتى أوصلها؟ والفرق هو ربحك. ومن حفظ هذه الثلاث لم يخسر كثيراً.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DLG.riyadh_salem.tip.o1</w:t>
            </w:r>
          </w:p>
        </w:tc>
        <w:tc>
          <w:tcPr>
            <w:tcW w:type="dxa" w:w="1871"/>
          </w:tcPr>
          <w:p>
            <w:pPr>
              <w:bidi/>
              <w:spacing w:after="20"/>
              <w:jc w:val="right"/>
            </w:pPr>
            <w:r/>
            <w:r>
              <w:rPr>
                <w:rFonts w:ascii="Tahoma" w:hAnsi="Tahoma" w:cs="Tahoma"/>
                <w:b w:val="0"/>
                <w:i w:val="0"/>
                <w:color w:val="626D74"/>
                <w:sz w:val="17"/>
                <w:rtl/>
              </w:rPr>
              <w:t>خيار اللاعب في DLG.riyadh_salem/tip</w:t>
            </w:r>
          </w:p>
        </w:tc>
        <w:tc>
          <w:tcPr>
            <w:tcW w:type="dxa" w:w="4309"/>
          </w:tcPr>
          <w:p>
            <w:pPr>
              <w:bidi/>
              <w:spacing w:after="20"/>
              <w:jc w:val="right"/>
            </w:pPr>
            <w:r/>
            <w:r>
              <w:rPr>
                <w:rFonts w:ascii="Tahoma" w:hAnsi="Tahoma" w:cs="Tahoma"/>
                <w:b w:val="0"/>
                <w:i w:val="0"/>
                <w:sz w:val="21"/>
                <w:rtl/>
              </w:rPr>
              <w:t>سأذكرها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DLG.riyadh_salem.journal</w:t>
            </w:r>
          </w:p>
        </w:tc>
        <w:tc>
          <w:tcPr>
            <w:tcW w:type="dxa" w:w="1871"/>
          </w:tcPr>
          <w:p>
            <w:pPr>
              <w:bidi/>
              <w:spacing w:after="20"/>
              <w:jc w:val="right"/>
            </w:pPr>
            <w:r/>
            <w:r>
              <w:rPr>
                <w:rFonts w:ascii="Tahoma" w:hAnsi="Tahoma" w:cs="Tahoma"/>
                <w:b w:val="0"/>
                <w:i w:val="0"/>
                <w:color w:val="626D74"/>
                <w:sz w:val="17"/>
                <w:rtl/>
              </w:rPr>
              <w:t>DLG.riyadh_salem ← journal</w:t>
            </w:r>
          </w:p>
        </w:tc>
        <w:tc>
          <w:tcPr>
            <w:tcW w:type="dxa" w:w="4309"/>
          </w:tcPr>
          <w:p>
            <w:pPr>
              <w:bidi/>
              <w:spacing w:after="20"/>
              <w:jc w:val="right"/>
            </w:pPr>
            <w:r/>
            <w:r>
              <w:rPr>
                <w:rFonts w:ascii="Tahoma" w:hAnsi="Tahoma" w:cs="Tahoma"/>
                <w:b w:val="0"/>
                <w:i w:val="0"/>
                <w:sz w:val="21"/>
                <w:rtl/>
              </w:rPr>
              <w:t>هو دفترك أنت: فيه مهامك الجارية والتي أتممتها، والخيوط التي لم تكتشفها بعد، وألبوم الحكايات التي رويتُها لك. افتحه من قائمتي متى شئت.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DLG.riyadh_salem.journal.o1</w:t>
            </w:r>
          </w:p>
        </w:tc>
        <w:tc>
          <w:tcPr>
            <w:tcW w:type="dxa" w:w="1871"/>
          </w:tcPr>
          <w:p>
            <w:pPr>
              <w:bidi/>
              <w:spacing w:after="20"/>
              <w:jc w:val="right"/>
            </w:pPr>
            <w:r/>
            <w:r>
              <w:rPr>
                <w:rFonts w:ascii="Tahoma" w:hAnsi="Tahoma" w:cs="Tahoma"/>
                <w:b w:val="0"/>
                <w:i w:val="0"/>
                <w:color w:val="626D74"/>
                <w:sz w:val="17"/>
                <w:rtl/>
              </w:rPr>
              <w:t>خيار اللاعب في DLG.riyadh_salem/journal</w:t>
            </w:r>
          </w:p>
        </w:tc>
        <w:tc>
          <w:tcPr>
            <w:tcW w:type="dxa" w:w="4309"/>
          </w:tcPr>
          <w:p>
            <w:pPr>
              <w:bidi/>
              <w:spacing w:after="20"/>
              <w:jc w:val="right"/>
            </w:pPr>
            <w:r/>
            <w:r>
              <w:rPr>
                <w:rFonts w:ascii="Tahoma" w:hAnsi="Tahoma" w:cs="Tahoma"/>
                <w:b w:val="0"/>
                <w:i w:val="0"/>
                <w:sz w:val="21"/>
                <w:rtl/>
              </w:rPr>
              <w:t>ما أجمله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المدن).hail_debt</w:t>
            </w:r>
          </w:p>
        </w:tc>
        <w:tc>
          <w:tcPr>
            <w:tcW w:type="dxa" w:w="1871"/>
          </w:tcPr>
          <w:p>
            <w:pPr>
              <w:bidi/>
              <w:spacing w:after="20"/>
              <w:jc w:val="right"/>
            </w:pPr>
            <w:r/>
            <w:r>
              <w:rPr>
                <w:rFonts w:ascii="Tahoma" w:hAnsi="Tahoma" w:cs="Tahoma"/>
                <w:b w:val="0"/>
                <w:i w:val="0"/>
                <w:color w:val="626D74"/>
                <w:sz w:val="17"/>
                <w:rtl/>
              </w:rPr>
              <w:t>DLG.cairo_boss (نموذج القالب لكل المدن) ← hail_debt</w:t>
            </w:r>
          </w:p>
        </w:tc>
        <w:tc>
          <w:tcPr>
            <w:tcW w:type="dxa" w:w="4309"/>
          </w:tcPr>
          <w:p>
            <w:pPr>
              <w:bidi/>
              <w:spacing w:after="20"/>
              <w:jc w:val="right"/>
            </w:pPr>
            <w:r/>
            <w:r>
              <w:rPr>
                <w:rFonts w:ascii="Tahoma" w:hAnsi="Tahoma" w:cs="Tahoma"/>
                <w:b w:val="0"/>
                <w:i w:val="0"/>
                <w:sz w:val="21"/>
                <w:rtl/>
              </w:rPr>
              <w:t>بلغني أنك أوفيتَ دَين جدّك كاملاً يا ولدي. هذا وفاءٌ يرفع قدر صاحبه بين التجار. هنيئاً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المدن).hail_debt.o1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المدن)/hail_debt</w:t>
            </w:r>
          </w:p>
        </w:tc>
        <w:tc>
          <w:tcPr>
            <w:tcW w:type="dxa" w:w="4309"/>
          </w:tcPr>
          <w:p>
            <w:pPr>
              <w:bidi/>
              <w:spacing w:after="20"/>
              <w:jc w:val="right"/>
            </w:pPr>
            <w:r/>
            <w:r>
              <w:rPr>
                <w:rFonts w:ascii="Tahoma" w:hAnsi="Tahoma" w:cs="Tahoma"/>
                <w:b w:val="0"/>
                <w:i w:val="0"/>
                <w:sz w:val="21"/>
                <w:rtl/>
              </w:rPr>
              <w:t>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المدن).hail_shop</w:t>
            </w:r>
          </w:p>
        </w:tc>
        <w:tc>
          <w:tcPr>
            <w:tcW w:type="dxa" w:w="1871"/>
          </w:tcPr>
          <w:p>
            <w:pPr>
              <w:bidi/>
              <w:spacing w:after="20"/>
              <w:jc w:val="right"/>
            </w:pPr>
            <w:r/>
            <w:r>
              <w:rPr>
                <w:rFonts w:ascii="Tahoma" w:hAnsi="Tahoma" w:cs="Tahoma"/>
                <w:b w:val="0"/>
                <w:i w:val="0"/>
                <w:color w:val="626D74"/>
                <w:sz w:val="17"/>
                <w:rtl/>
              </w:rPr>
              <w:t>DLG.cairo_boss (نموذج القالب لكل المدن) ← hail_shop</w:t>
            </w:r>
          </w:p>
        </w:tc>
        <w:tc>
          <w:tcPr>
            <w:tcW w:type="dxa" w:w="4309"/>
          </w:tcPr>
          <w:p>
            <w:pPr>
              <w:bidi/>
              <w:spacing w:after="20"/>
              <w:jc w:val="right"/>
            </w:pPr>
            <w:r/>
            <w:r>
              <w:rPr>
                <w:rFonts w:ascii="Tahoma" w:hAnsi="Tahoma" w:cs="Tahoma"/>
                <w:b w:val="0"/>
                <w:i w:val="0"/>
                <w:sz w:val="21"/>
                <w:rtl/>
              </w:rPr>
              <w:t>سمعتُ أنك فتحتَ دكانك الأول. مبارك عليك؛ من بدأ صغيراً وصدق في تجارته كبر بإذن الله.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المدن).hail_shop.o1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المدن)/hail_shop</w:t>
            </w:r>
          </w:p>
        </w:tc>
        <w:tc>
          <w:tcPr>
            <w:tcW w:type="dxa" w:w="4309"/>
          </w:tcPr>
          <w:p>
            <w:pPr>
              <w:bidi/>
              <w:spacing w:after="20"/>
              <w:jc w:val="right"/>
            </w:pPr>
            <w:r/>
            <w:r>
              <w:rPr>
                <w:rFonts w:ascii="Tahoma" w:hAnsi="Tahoma" w:cs="Tahoma"/>
                <w:b w:val="0"/>
                <w:i w:val="0"/>
                <w:sz w:val="21"/>
                <w:rtl/>
              </w:rPr>
              <w:t>بارك الله فيك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المدن).intro</w:t>
            </w:r>
          </w:p>
        </w:tc>
        <w:tc>
          <w:tcPr>
            <w:tcW w:type="dxa" w:w="1871"/>
          </w:tcPr>
          <w:p>
            <w:pPr>
              <w:bidi/>
              <w:spacing w:after="20"/>
              <w:jc w:val="right"/>
            </w:pPr>
            <w:r/>
            <w:r>
              <w:rPr>
                <w:rFonts w:ascii="Tahoma" w:hAnsi="Tahoma" w:cs="Tahoma"/>
                <w:b w:val="0"/>
                <w:i w:val="0"/>
                <w:color w:val="626D74"/>
                <w:sz w:val="17"/>
                <w:rtl/>
              </w:rPr>
              <w:t>DLG.cairo_boss (نموذج القالب لكل المدن) ← intro</w:t>
            </w:r>
          </w:p>
        </w:tc>
        <w:tc>
          <w:tcPr>
            <w:tcW w:type="dxa" w:w="4309"/>
          </w:tcPr>
          <w:p>
            <w:pPr>
              <w:bidi/>
              <w:spacing w:after="20"/>
              <w:jc w:val="right"/>
            </w:pPr>
            <w:r/>
            <w:r>
              <w:rPr>
                <w:rFonts w:ascii="Tahoma" w:hAnsi="Tahoma" w:cs="Tahoma"/>
                <w:b w:val="0"/>
                <w:i w:val="0"/>
                <w:sz w:val="21"/>
                <w:rtl/>
              </w:rPr>
              <w:t>أهلاً بك في سوق القاهرة يا ولدي. أنا {boss}، يعرفني الناس بأني ماكر لطيف. أُقدّر من يقرأ السوق ويفهم الأرقام. ومن تاجر في سوقي أراه بعيني، فكن أميناً تجدني سنداً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المدن).intro.o1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المدن)/intro</w:t>
            </w:r>
          </w:p>
        </w:tc>
        <w:tc>
          <w:tcPr>
            <w:tcW w:type="dxa" w:w="4309"/>
          </w:tcPr>
          <w:p>
            <w:pPr>
              <w:bidi/>
              <w:spacing w:after="20"/>
              <w:jc w:val="right"/>
            </w:pPr>
            <w:r/>
            <w:r>
              <w:rPr>
                <w:rFonts w:ascii="Tahoma" w:hAnsi="Tahoma" w:cs="Tahoma"/>
                <w:b w:val="0"/>
                <w:i w:val="0"/>
                <w:sz w:val="21"/>
                <w:rtl/>
              </w:rPr>
              <w:t>السلام عليكم، شرّفني لقاؤك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المدن).intro.o2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المدن)/intro</w:t>
            </w:r>
          </w:p>
        </w:tc>
        <w:tc>
          <w:tcPr>
            <w:tcW w:type="dxa" w:w="4309"/>
          </w:tcPr>
          <w:p>
            <w:pPr>
              <w:bidi/>
              <w:spacing w:after="20"/>
              <w:jc w:val="right"/>
            </w:pPr>
            <w:r/>
            <w:r>
              <w:rPr>
                <w:rFonts w:ascii="Tahoma" w:hAnsi="Tahoma" w:cs="Tahoma"/>
                <w:b w:val="0"/>
                <w:i w:val="0"/>
                <w:sz w:val="21"/>
                <w:rtl/>
              </w:rPr>
              <w:t>جئت أتاجر وأتعلم منكم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w:t>
            </w:r>
          </w:p>
        </w:tc>
        <w:tc>
          <w:tcPr>
            <w:tcW w:type="dxa" w:w="1871"/>
          </w:tcPr>
          <w:p>
            <w:pPr>
              <w:bidi/>
              <w:spacing w:after="20"/>
              <w:jc w:val="right"/>
            </w:pPr>
            <w:r/>
            <w:r>
              <w:rPr>
                <w:rFonts w:ascii="Tahoma" w:hAnsi="Tahoma" w:cs="Tahoma"/>
                <w:b w:val="0"/>
                <w:i w:val="0"/>
                <w:color w:val="626D74"/>
                <w:sz w:val="17"/>
                <w:rtl/>
              </w:rPr>
              <w:t>DLG.cairo_boss (نموذج القالب لكل المدن) ← hub</w:t>
            </w:r>
          </w:p>
        </w:tc>
        <w:tc>
          <w:tcPr>
            <w:tcW w:type="dxa" w:w="4309"/>
          </w:tcPr>
          <w:p>
            <w:pPr>
              <w:bidi/>
              <w:spacing w:after="20"/>
              <w:jc w:val="right"/>
            </w:pPr>
            <w:r/>
            <w:r>
              <w:rPr>
                <w:rFonts w:ascii="Tahoma" w:hAnsi="Tahoma" w:cs="Tahoma"/>
                <w:b w:val="0"/>
                <w:i w:val="0"/>
                <w:sz w:val="21"/>
                <w:rtl/>
              </w:rPr>
              <w:t>ماذا تريد يا ولدي؟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أقدّم لك هديةً من القلب (100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كيف أكسب ثقتك؟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المدن).hub.o3</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حدّثني عن النسيج القاهرة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المدن).hub.o4</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أريد إذن نقل 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المدن).hub.o5</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المدن)/hub</w:t>
            </w:r>
          </w:p>
        </w:tc>
        <w:tc>
          <w:tcPr>
            <w:tcW w:type="dxa" w:w="4309"/>
          </w:tcPr>
          <w:p>
            <w:pPr>
              <w:bidi/>
              <w:spacing w:after="20"/>
              <w:jc w:val="right"/>
            </w:pPr>
            <w:r/>
            <w:r>
              <w:rPr>
                <w:rFonts w:ascii="Tahoma" w:hAnsi="Tahoma" w:cs="Tahoma"/>
                <w:b w:val="0"/>
                <w:i w:val="0"/>
                <w:sz w:val="21"/>
                <w:rtl/>
              </w:rPr>
              <w:t>أستأذن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w:t>
            </w:r>
          </w:p>
        </w:tc>
        <w:tc>
          <w:tcPr>
            <w:tcW w:type="dxa" w:w="1871"/>
          </w:tcPr>
          <w:p>
            <w:pPr>
              <w:bidi/>
              <w:spacing w:after="20"/>
              <w:jc w:val="right"/>
            </w:pPr>
            <w:r/>
            <w:r>
              <w:rPr>
                <w:rFonts w:ascii="Tahoma" w:hAnsi="Tahoma" w:cs="Tahoma"/>
                <w:b w:val="0"/>
                <w:i w:val="0"/>
                <w:color w:val="626D74"/>
                <w:sz w:val="17"/>
                <w:rtl/>
              </w:rPr>
              <w:t>DLG.cairo_boss (نموذج القالب لكل المدن) ← friend</w:t>
            </w:r>
          </w:p>
        </w:tc>
        <w:tc>
          <w:tcPr>
            <w:tcW w:type="dxa" w:w="4309"/>
          </w:tcPr>
          <w:p>
            <w:pPr>
              <w:bidi/>
              <w:spacing w:after="20"/>
              <w:jc w:val="right"/>
            </w:pPr>
            <w:r/>
            <w:r>
              <w:rPr>
                <w:rFonts w:ascii="Tahoma" w:hAnsi="Tahoma" w:cs="Tahoma"/>
                <w:b w:val="0"/>
                <w:i w:val="0"/>
                <w:sz w:val="21"/>
                <w:rtl/>
              </w:rPr>
              <w:t>ابن الأصل! لك عندي مكان في المجلس دائماً. تفضّل، ماذا في بالك؟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أقدّم لك هديةً من القلب (100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كيف أكسب ثقتك؟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المدن).friend.o3</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حدّثني عن النسيج القاهرة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المدن).friend.o4</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أريد إذن نقل الصنعة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المدن).friend.o5</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المدن)/friend</w:t>
            </w:r>
          </w:p>
        </w:tc>
        <w:tc>
          <w:tcPr>
            <w:tcW w:type="dxa" w:w="4309"/>
          </w:tcPr>
          <w:p>
            <w:pPr>
              <w:bidi/>
              <w:spacing w:after="20"/>
              <w:jc w:val="right"/>
            </w:pPr>
            <w:r/>
            <w:r>
              <w:rPr>
                <w:rFonts w:ascii="Tahoma" w:hAnsi="Tahoma" w:cs="Tahoma"/>
                <w:b w:val="0"/>
                <w:i w:val="0"/>
                <w:sz w:val="21"/>
                <w:rtl/>
              </w:rPr>
              <w:t>أستأذن الآن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المدن).gift</w:t>
            </w:r>
          </w:p>
        </w:tc>
        <w:tc>
          <w:tcPr>
            <w:tcW w:type="dxa" w:w="1871"/>
          </w:tcPr>
          <w:p>
            <w:pPr>
              <w:bidi/>
              <w:spacing w:after="20"/>
              <w:jc w:val="right"/>
            </w:pPr>
            <w:r/>
            <w:r>
              <w:rPr>
                <w:rFonts w:ascii="Tahoma" w:hAnsi="Tahoma" w:cs="Tahoma"/>
                <w:b w:val="0"/>
                <w:i w:val="0"/>
                <w:color w:val="626D74"/>
                <w:sz w:val="17"/>
                <w:rtl/>
              </w:rPr>
              <w:t>DLG.cairo_boss (نموذج القالب لكل المدن) ← gift</w:t>
            </w:r>
          </w:p>
        </w:tc>
        <w:tc>
          <w:tcPr>
            <w:tcW w:type="dxa" w:w="4309"/>
          </w:tcPr>
          <w:p>
            <w:pPr>
              <w:bidi/>
              <w:spacing w:after="20"/>
              <w:jc w:val="right"/>
            </w:pPr>
            <w:r/>
            <w:r>
              <w:rPr>
                <w:rFonts w:ascii="Tahoma" w:hAnsi="Tahoma" w:cs="Tahoma"/>
                <w:b w:val="0"/>
                <w:i w:val="0"/>
                <w:sz w:val="21"/>
                <w:rtl/>
              </w:rPr>
              <w:t>كرم منك! الهدية تقرّب القلوب، لكن الأمانة في الصفقات هي التي تبني الثقة. زادك الله من فضله.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المدن).gift.o1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المدن)/gift</w:t>
            </w:r>
          </w:p>
        </w:tc>
        <w:tc>
          <w:tcPr>
            <w:tcW w:type="dxa" w:w="4309"/>
          </w:tcPr>
          <w:p>
            <w:pPr>
              <w:bidi/>
              <w:spacing w:after="20"/>
              <w:jc w:val="right"/>
            </w:pPr>
            <w:r/>
            <w:r>
              <w:rPr>
                <w:rFonts w:ascii="Tahoma" w:hAnsi="Tahoma" w:cs="Tahoma"/>
                <w:b w:val="0"/>
                <w:i w:val="0"/>
                <w:sz w:val="21"/>
                <w:rtl/>
              </w:rPr>
              <w:t>شكراً 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المدن).advice</w:t>
            </w:r>
          </w:p>
        </w:tc>
        <w:tc>
          <w:tcPr>
            <w:tcW w:type="dxa" w:w="1871"/>
          </w:tcPr>
          <w:p>
            <w:pPr>
              <w:bidi/>
              <w:spacing w:after="20"/>
              <w:jc w:val="right"/>
            </w:pPr>
            <w:r/>
            <w:r>
              <w:rPr>
                <w:rFonts w:ascii="Tahoma" w:hAnsi="Tahoma" w:cs="Tahoma"/>
                <w:b w:val="0"/>
                <w:i w:val="0"/>
                <w:color w:val="626D74"/>
                <w:sz w:val="17"/>
                <w:rtl/>
              </w:rPr>
              <w:t>DLG.cairo_boss (نموذج القالب لكل المدن) ← advice</w:t>
            </w:r>
          </w:p>
        </w:tc>
        <w:tc>
          <w:tcPr>
            <w:tcW w:type="dxa" w:w="4309"/>
          </w:tcPr>
          <w:p>
            <w:pPr>
              <w:bidi/>
              <w:spacing w:after="20"/>
              <w:jc w:val="right"/>
            </w:pPr>
            <w:r/>
            <w:r>
              <w:rPr>
                <w:rFonts w:ascii="Tahoma" w:hAnsi="Tahoma" w:cs="Tahoma"/>
                <w:b w:val="0"/>
                <w:i w:val="0"/>
                <w:sz w:val="21"/>
                <w:rtl/>
              </w:rPr>
              <w:t>أُقدّر من يقرأ السوق ويفهم الأرقام، ولا أرتاح إلى المتسرع الذي يدفع دون حساب. فإن أردت ثقتي فأوفِ بعقودك، واصدق في صفقاتك، وقدّم هديةً بين حين وآخر دون إلحاح.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المدن).advice.o1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المدن)/advice</w:t>
            </w:r>
          </w:p>
        </w:tc>
        <w:tc>
          <w:tcPr>
            <w:tcW w:type="dxa" w:w="4309"/>
          </w:tcPr>
          <w:p>
            <w:pPr>
              <w:bidi/>
              <w:spacing w:after="20"/>
              <w:jc w:val="right"/>
            </w:pPr>
            <w:r/>
            <w:r>
              <w:rPr>
                <w:rFonts w:ascii="Tahoma" w:hAnsi="Tahoma" w:cs="Tahoma"/>
                <w:b w:val="0"/>
                <w:i w:val="0"/>
                <w:sz w:val="21"/>
                <w:rtl/>
              </w:rPr>
              <w:t>فهمت، شكراً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المدن).product</w:t>
            </w:r>
          </w:p>
        </w:tc>
        <w:tc>
          <w:tcPr>
            <w:tcW w:type="dxa" w:w="1871"/>
          </w:tcPr>
          <w:p>
            <w:pPr>
              <w:bidi/>
              <w:spacing w:after="20"/>
              <w:jc w:val="right"/>
            </w:pPr>
            <w:r/>
            <w:r>
              <w:rPr>
                <w:rFonts w:ascii="Tahoma" w:hAnsi="Tahoma" w:cs="Tahoma"/>
                <w:b w:val="0"/>
                <w:i w:val="0"/>
                <w:color w:val="626D74"/>
                <w:sz w:val="17"/>
                <w:rtl/>
              </w:rPr>
              <w:t>DLG.cairo_boss (نموذج القالب لكل المدن) ← product</w:t>
            </w:r>
          </w:p>
        </w:tc>
        <w:tc>
          <w:tcPr>
            <w:tcW w:type="dxa" w:w="4309"/>
          </w:tcPr>
          <w:p>
            <w:pPr>
              <w:bidi/>
              <w:spacing w:after="20"/>
              <w:jc w:val="right"/>
            </w:pPr>
            <w:r/>
            <w:r>
              <w:rPr>
                <w:rFonts w:ascii="Tahoma" w:hAnsi="Tahoma" w:cs="Tahoma"/>
                <w:b w:val="0"/>
                <w:i w:val="0"/>
                <w:sz w:val="21"/>
                <w:rtl/>
              </w:rPr>
              <w:t>النسيج هو ما تشتهر به القاهرة، وصنعة أيدينا. السوق يبيعه لك هنا بسعر أرخص من أي مكان، وكلما غلا في غير بلادنا زاد ربحك. وللمتقدمين من التجار حصة يومية لا يتجاوزها أحد.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المدن).product.o1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المدن)/product</w:t>
            </w:r>
          </w:p>
        </w:tc>
        <w:tc>
          <w:tcPr>
            <w:tcW w:type="dxa" w:w="4309"/>
          </w:tcPr>
          <w:p>
            <w:pPr>
              <w:bidi/>
              <w:spacing w:after="20"/>
              <w:jc w:val="right"/>
            </w:pPr>
            <w:r/>
            <w:r>
              <w:rPr>
                <w:rFonts w:ascii="Tahoma" w:hAnsi="Tahoma" w:cs="Tahoma"/>
                <w:b w:val="0"/>
                <w:i w:val="0"/>
                <w:sz w:val="21"/>
                <w:rtl/>
              </w:rPr>
              <w:t>ممتاز، وماذا بعد؟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w:t>
            </w:r>
          </w:p>
        </w:tc>
        <w:tc>
          <w:tcPr>
            <w:tcW w:type="dxa" w:w="1871"/>
          </w:tcPr>
          <w:p>
            <w:pPr>
              <w:bidi/>
              <w:spacing w:after="20"/>
              <w:jc w:val="right"/>
            </w:pPr>
            <w:r/>
            <w:r>
              <w:rPr>
                <w:rFonts w:ascii="Tahoma" w:hAnsi="Tahoma" w:cs="Tahoma"/>
                <w:b w:val="0"/>
                <w:i w:val="0"/>
                <w:color w:val="626D74"/>
                <w:sz w:val="17"/>
                <w:rtl/>
              </w:rPr>
              <w:t>DLG.cairo_boss (نموذج القالب لكل المدن) ← craft</w:t>
            </w:r>
          </w:p>
        </w:tc>
        <w:tc>
          <w:tcPr>
            <w:tcW w:type="dxa" w:w="4309"/>
          </w:tcPr>
          <w:p>
            <w:pPr>
              <w:bidi/>
              <w:spacing w:after="20"/>
              <w:jc w:val="right"/>
            </w:pPr>
            <w:r/>
            <w:r>
              <w:rPr>
                <w:rFonts w:ascii="Tahoma" w:hAnsi="Tahoma" w:cs="Tahoma"/>
                <w:b w:val="0"/>
                <w:i w:val="0"/>
                <w:sz w:val="21"/>
                <w:rtl/>
              </w:rPr>
              <w:t>تريد أن تصنع النسيج في بلاد أخرى؟ صنعتنا غالية. إذن النقل يحتاج ثقةً بيننا لا تقل عن 10، وألفان وخمسمئة ريال رسماً.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المدن)/craft</w:t>
            </w:r>
          </w:p>
        </w:tc>
        <w:tc>
          <w:tcPr>
            <w:tcW w:type="dxa" w:w="4309"/>
          </w:tcPr>
          <w:p>
            <w:pPr>
              <w:bidi/>
              <w:spacing w:after="20"/>
              <w:jc w:val="right"/>
            </w:pPr>
            <w:r/>
            <w:r>
              <w:rPr>
                <w:rFonts w:ascii="Tahoma" w:hAnsi="Tahoma" w:cs="Tahoma"/>
                <w:b w:val="0"/>
                <w:i w:val="0"/>
                <w:sz w:val="21"/>
                <w:rtl/>
              </w:rPr>
              <w:t>أدفع الرسم (2500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المدن).craft.o2</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المدن)/craft</w:t>
            </w:r>
          </w:p>
        </w:tc>
        <w:tc>
          <w:tcPr>
            <w:tcW w:type="dxa" w:w="4309"/>
          </w:tcPr>
          <w:p>
            <w:pPr>
              <w:bidi/>
              <w:spacing w:after="20"/>
              <w:jc w:val="right"/>
            </w:pPr>
            <w:r/>
            <w:r>
              <w:rPr>
                <w:rFonts w:ascii="Tahoma" w:hAnsi="Tahoma" w:cs="Tahoma"/>
                <w:b w:val="0"/>
                <w:i w:val="0"/>
                <w:sz w:val="21"/>
                <w:rtl/>
              </w:rPr>
              <w:t>سأعود حين أكون أهلاً لذلك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المدن).craft_ok</w:t>
            </w:r>
          </w:p>
        </w:tc>
        <w:tc>
          <w:tcPr>
            <w:tcW w:type="dxa" w:w="1871"/>
          </w:tcPr>
          <w:p>
            <w:pPr>
              <w:bidi/>
              <w:spacing w:after="20"/>
              <w:jc w:val="right"/>
            </w:pPr>
            <w:r/>
            <w:r>
              <w:rPr>
                <w:rFonts w:ascii="Tahoma" w:hAnsi="Tahoma" w:cs="Tahoma"/>
                <w:b w:val="0"/>
                <w:i w:val="0"/>
                <w:color w:val="626D74"/>
                <w:sz w:val="17"/>
                <w:rtl/>
              </w:rPr>
              <w:t>DLG.cairo_boss (نموذج القالب لكل المدن) ← craft_ok</w:t>
            </w:r>
          </w:p>
        </w:tc>
        <w:tc>
          <w:tcPr>
            <w:tcW w:type="dxa" w:w="4309"/>
          </w:tcPr>
          <w:p>
            <w:pPr>
              <w:bidi/>
              <w:spacing w:after="20"/>
              <w:jc w:val="right"/>
            </w:pPr>
            <w:r/>
            <w:r>
              <w:rPr>
                <w:rFonts w:ascii="Tahoma" w:hAnsi="Tahoma" w:cs="Tahoma"/>
                <w:b w:val="0"/>
                <w:i w:val="0"/>
                <w:sz w:val="21"/>
                <w:rtl/>
              </w:rPr>
              <w:t>اتفقنا. من اليوم لك أن تصنع النسيج حيث شئت، وبجودة تشرّف سمعتك وسمعتنا.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DLG.cairo_boss (نموذج القالب لكل المدن).craft_ok.o1</w:t>
            </w:r>
          </w:p>
        </w:tc>
        <w:tc>
          <w:tcPr>
            <w:tcW w:type="dxa" w:w="1871"/>
          </w:tcPr>
          <w:p>
            <w:pPr>
              <w:bidi/>
              <w:spacing w:after="20"/>
              <w:jc w:val="right"/>
            </w:pPr>
            <w:r/>
            <w:r>
              <w:rPr>
                <w:rFonts w:ascii="Tahoma" w:hAnsi="Tahoma" w:cs="Tahoma"/>
                <w:b w:val="0"/>
                <w:i w:val="0"/>
                <w:color w:val="626D74"/>
                <w:sz w:val="17"/>
                <w:rtl/>
              </w:rPr>
              <w:t>خيار اللاعب في DLG.cairo_boss (نموذج القالب لكل المدن)/craft_ok</w:t>
            </w:r>
          </w:p>
        </w:tc>
        <w:tc>
          <w:tcPr>
            <w:tcW w:type="dxa" w:w="4309"/>
          </w:tcPr>
          <w:p>
            <w:pPr>
              <w:bidi/>
              <w:spacing w:after="20"/>
              <w:jc w:val="right"/>
            </w:pPr>
            <w:r/>
            <w:r>
              <w:rPr>
                <w:rFonts w:ascii="Tahoma" w:hAnsi="Tahoma" w:cs="Tahoma"/>
                <w:b w:val="0"/>
                <w:i w:val="0"/>
                <w:sz w:val="21"/>
                <w:rtl/>
              </w:rPr>
              <w:t>أعدك بذلك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المدن).intro</w:t>
            </w:r>
          </w:p>
        </w:tc>
        <w:tc>
          <w:tcPr>
            <w:tcW w:type="dxa" w:w="1871"/>
          </w:tcPr>
          <w:p>
            <w:pPr>
              <w:bidi/>
              <w:spacing w:after="20"/>
              <w:jc w:val="right"/>
            </w:pPr>
            <w:r/>
            <w:r>
              <w:rPr>
                <w:rFonts w:ascii="Tahoma" w:hAnsi="Tahoma" w:cs="Tahoma"/>
                <w:b w:val="0"/>
                <w:i w:val="0"/>
                <w:color w:val="626D74"/>
                <w:sz w:val="17"/>
                <w:rtl/>
              </w:rPr>
              <w:t>DLG.cairo_trader (نموذج القالب لكل المدن) ← intro</w:t>
            </w:r>
          </w:p>
        </w:tc>
        <w:tc>
          <w:tcPr>
            <w:tcW w:type="dxa" w:w="4309"/>
          </w:tcPr>
          <w:p>
            <w:pPr>
              <w:bidi/>
              <w:spacing w:after="20"/>
              <w:jc w:val="right"/>
            </w:pPr>
            <w:r/>
            <w:r>
              <w:rPr>
                <w:rFonts w:ascii="Tahoma" w:hAnsi="Tahoma" w:cs="Tahoma"/>
                <w:b w:val="0"/>
                <w:i w:val="0"/>
                <w:sz w:val="21"/>
                <w:rtl/>
              </w:rPr>
              <w:t>السلام عليكم! أنا من تجّار سوق القاهرة منذ زمن. وأحب من يساوم بأدب ويقرأ وجه الزبون قبل أن يتكلم.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المدن).intro.o1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المدن)/intro</w:t>
            </w:r>
          </w:p>
        </w:tc>
        <w:tc>
          <w:tcPr>
            <w:tcW w:type="dxa" w:w="4309"/>
          </w:tcPr>
          <w:p>
            <w:pPr>
              <w:bidi/>
              <w:spacing w:after="20"/>
              <w:jc w:val="right"/>
            </w:pPr>
            <w:r/>
            <w:r>
              <w:rPr>
                <w:rFonts w:ascii="Tahoma" w:hAnsi="Tahoma" w:cs="Tahoma"/>
                <w:b w:val="0"/>
                <w:i w:val="0"/>
                <w:sz w:val="21"/>
                <w:rtl/>
              </w:rPr>
              <w:t>وعليكم السلام، علّمني المساومة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المدن).intro.o2</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المدن)/intro</w:t>
            </w:r>
          </w:p>
        </w:tc>
        <w:tc>
          <w:tcPr>
            <w:tcW w:type="dxa" w:w="4309"/>
          </w:tcPr>
          <w:p>
            <w:pPr>
              <w:bidi/>
              <w:spacing w:after="20"/>
              <w:jc w:val="right"/>
            </w:pPr>
            <w:r/>
            <w:r>
              <w:rPr>
                <w:rFonts w:ascii="Tahoma" w:hAnsi="Tahoma" w:cs="Tahoma"/>
                <w:b w:val="0"/>
                <w:i w:val="0"/>
                <w:sz w:val="21"/>
                <w:rtl/>
              </w:rPr>
              <w:t>سلّمك الله، ماذا عندك؟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w:t>
            </w:r>
          </w:p>
        </w:tc>
        <w:tc>
          <w:tcPr>
            <w:tcW w:type="dxa" w:w="1871"/>
          </w:tcPr>
          <w:p>
            <w:pPr>
              <w:bidi/>
              <w:spacing w:after="20"/>
              <w:jc w:val="right"/>
            </w:pPr>
            <w:r/>
            <w:r>
              <w:rPr>
                <w:rFonts w:ascii="Tahoma" w:hAnsi="Tahoma" w:cs="Tahoma"/>
                <w:b w:val="0"/>
                <w:i w:val="0"/>
                <w:color w:val="626D74"/>
                <w:sz w:val="17"/>
                <w:rtl/>
              </w:rPr>
              <w:t>DLG.cairo_trader (نموذج القالب لكل المدن) ← hub</w:t>
            </w:r>
          </w:p>
        </w:tc>
        <w:tc>
          <w:tcPr>
            <w:tcW w:type="dxa" w:w="4309"/>
          </w:tcPr>
          <w:p>
            <w:pPr>
              <w:bidi/>
              <w:spacing w:after="20"/>
              <w:jc w:val="right"/>
            </w:pPr>
            <w:r/>
            <w:r>
              <w:rPr>
                <w:rFonts w:ascii="Tahoma" w:hAnsi="Tahoma" w:cs="Tahoma"/>
                <w:b w:val="0"/>
                <w:i w:val="0"/>
                <w:sz w:val="21"/>
                <w:rtl/>
              </w:rPr>
              <w:t>تفضّل يا ولدي. ماذا أخدمك؟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المدن)/hub</w:t>
            </w:r>
          </w:p>
        </w:tc>
        <w:tc>
          <w:tcPr>
            <w:tcW w:type="dxa" w:w="4309"/>
          </w:tcPr>
          <w:p>
            <w:pPr>
              <w:bidi/>
              <w:spacing w:after="20"/>
              <w:jc w:val="right"/>
            </w:pPr>
            <w:r/>
            <w:r>
              <w:rPr>
                <w:rFonts w:ascii="Tahoma" w:hAnsi="Tahoma" w:cs="Tahoma"/>
                <w:b w:val="0"/>
                <w:i w:val="0"/>
                <w:sz w:val="21"/>
                <w:rtl/>
              </w:rPr>
              <w:t>كيف أساوم؟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المدن).hub.o2</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المدن)/hub</w:t>
            </w:r>
          </w:p>
        </w:tc>
        <w:tc>
          <w:tcPr>
            <w:tcW w:type="dxa" w:w="4309"/>
          </w:tcPr>
          <w:p>
            <w:pPr>
              <w:bidi/>
              <w:spacing w:after="20"/>
              <w:jc w:val="right"/>
            </w:pPr>
            <w:r/>
            <w:r>
              <w:rPr>
                <w:rFonts w:ascii="Tahoma" w:hAnsi="Tahoma" w:cs="Tahoma"/>
                <w:b w:val="0"/>
                <w:i w:val="0"/>
                <w:sz w:val="21"/>
                <w:rtl/>
              </w:rPr>
              <w:t>ماذا تعرف عن النسيج؟</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المدن).hub.o3</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المدن)/hub</w:t>
            </w:r>
          </w:p>
        </w:tc>
        <w:tc>
          <w:tcPr>
            <w:tcW w:type="dxa" w:w="4309"/>
          </w:tcPr>
          <w:p>
            <w:pPr>
              <w:bidi/>
              <w:spacing w:after="20"/>
              <w:jc w:val="right"/>
            </w:pPr>
            <w:r/>
            <w:r>
              <w:rPr>
                <w:rFonts w:ascii="Tahoma" w:hAnsi="Tahoma" w:cs="Tahoma"/>
                <w:b w:val="0"/>
                <w:i w:val="0"/>
                <w:sz w:val="21"/>
                <w:rtl/>
              </w:rPr>
              <w:t>شكراً، سلام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المدن).tips</w:t>
            </w:r>
          </w:p>
        </w:tc>
        <w:tc>
          <w:tcPr>
            <w:tcW w:type="dxa" w:w="1871"/>
          </w:tcPr>
          <w:p>
            <w:pPr>
              <w:bidi/>
              <w:spacing w:after="20"/>
              <w:jc w:val="right"/>
            </w:pPr>
            <w:r/>
            <w:r>
              <w:rPr>
                <w:rFonts w:ascii="Tahoma" w:hAnsi="Tahoma" w:cs="Tahoma"/>
                <w:b w:val="0"/>
                <w:i w:val="0"/>
                <w:color w:val="626D74"/>
                <w:sz w:val="17"/>
                <w:rtl/>
              </w:rPr>
              <w:t>DLG.cairo_trader (نموذج القالب لكل المدن) ← tips</w:t>
            </w:r>
          </w:p>
        </w:tc>
        <w:tc>
          <w:tcPr>
            <w:tcW w:type="dxa" w:w="4309"/>
          </w:tcPr>
          <w:p>
            <w:pPr>
              <w:bidi/>
              <w:spacing w:after="20"/>
              <w:jc w:val="right"/>
            </w:pPr>
            <w:r/>
            <w:r>
              <w:rPr>
                <w:rFonts w:ascii="Tahoma" w:hAnsi="Tahoma" w:cs="Tahoma"/>
                <w:b w:val="0"/>
                <w:i w:val="0"/>
                <w:sz w:val="21"/>
                <w:rtl/>
              </w:rPr>
              <w:t>اقرأ وجه التاجر قبل أن تتكلم: المبتسم يلين لمن يُصرّ على سعره، والهادئ يقتنع بالسعر المرجعي، والمنزعج لا يلين إلا بكلمة طيبة. وتفتح لك المساومة حين تتقدم في تعلّمك.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المدن).tips.o1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المدن)/tips</w:t>
            </w:r>
          </w:p>
        </w:tc>
        <w:tc>
          <w:tcPr>
            <w:tcW w:type="dxa" w:w="4309"/>
          </w:tcPr>
          <w:p>
            <w:pPr>
              <w:bidi/>
              <w:spacing w:after="20"/>
              <w:jc w:val="right"/>
            </w:pPr>
            <w:r/>
            <w:r>
              <w:rPr>
                <w:rFonts w:ascii="Tahoma" w:hAnsi="Tahoma" w:cs="Tahoma"/>
                <w:b w:val="0"/>
                <w:i w:val="0"/>
                <w:sz w:val="21"/>
                <w:rtl/>
              </w:rPr>
              <w:t>جزاك الله خيراً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المدن).prod</w:t>
            </w:r>
          </w:p>
        </w:tc>
        <w:tc>
          <w:tcPr>
            <w:tcW w:type="dxa" w:w="1871"/>
          </w:tcPr>
          <w:p>
            <w:pPr>
              <w:bidi/>
              <w:spacing w:after="20"/>
              <w:jc w:val="right"/>
            </w:pPr>
            <w:r/>
            <w:r>
              <w:rPr>
                <w:rFonts w:ascii="Tahoma" w:hAnsi="Tahoma" w:cs="Tahoma"/>
                <w:b w:val="0"/>
                <w:i w:val="0"/>
                <w:color w:val="626D74"/>
                <w:sz w:val="17"/>
                <w:rtl/>
              </w:rPr>
              <w:t>DLG.cairo_trader (نموذج القالب لكل المدن) ← prod</w:t>
            </w:r>
          </w:p>
        </w:tc>
        <w:tc>
          <w:tcPr>
            <w:tcW w:type="dxa" w:w="4309"/>
          </w:tcPr>
          <w:p>
            <w:pPr>
              <w:bidi/>
              <w:spacing w:after="20"/>
              <w:jc w:val="right"/>
            </w:pPr>
            <w:r/>
            <w:r>
              <w:rPr>
                <w:rFonts w:ascii="Tahoma" w:hAnsi="Tahoma" w:cs="Tahoma"/>
                <w:b w:val="0"/>
                <w:i w:val="0"/>
                <w:sz w:val="21"/>
                <w:rtl/>
              </w:rPr>
              <w:t>اشترِ النسيج هنا حيث هو أرخص، وبِعه حيث يُطلب أكثر. وانظر دائماً إلى السعر المرجعي على البطاقة: هو ميزانك.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DLG.cairo_trader (نموذج القالب لكل المدن).prod.o1</w:t>
            </w:r>
          </w:p>
        </w:tc>
        <w:tc>
          <w:tcPr>
            <w:tcW w:type="dxa" w:w="1871"/>
          </w:tcPr>
          <w:p>
            <w:pPr>
              <w:bidi/>
              <w:spacing w:after="20"/>
              <w:jc w:val="right"/>
            </w:pPr>
            <w:r/>
            <w:r>
              <w:rPr>
                <w:rFonts w:ascii="Tahoma" w:hAnsi="Tahoma" w:cs="Tahoma"/>
                <w:b w:val="0"/>
                <w:i w:val="0"/>
                <w:color w:val="626D74"/>
                <w:sz w:val="17"/>
                <w:rtl/>
              </w:rPr>
              <w:t>خيار اللاعب في DLG.cairo_trader (نموذج القالب لكل المدن)/prod</w:t>
            </w:r>
          </w:p>
        </w:tc>
        <w:tc>
          <w:tcPr>
            <w:tcW w:type="dxa" w:w="4309"/>
          </w:tcPr>
          <w:p>
            <w:pPr>
              <w:bidi/>
              <w:spacing w:after="20"/>
              <w:jc w:val="right"/>
            </w:pPr>
            <w:r/>
            <w:r>
              <w:rPr>
                <w:rFonts w:ascii="Tahoma" w:hAnsi="Tahoma" w:cs="Tahoma"/>
                <w:b w:val="0"/>
                <w:i w:val="0"/>
                <w:sz w:val="21"/>
                <w:rtl/>
              </w:rPr>
              <w:t>نصيحة طيبة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المدن).intro</w:t>
            </w:r>
          </w:p>
        </w:tc>
        <w:tc>
          <w:tcPr>
            <w:tcW w:type="dxa" w:w="1871"/>
          </w:tcPr>
          <w:p>
            <w:pPr>
              <w:bidi/>
              <w:spacing w:after="20"/>
              <w:jc w:val="right"/>
            </w:pPr>
            <w:r/>
            <w:r>
              <w:rPr>
                <w:rFonts w:ascii="Tahoma" w:hAnsi="Tahoma" w:cs="Tahoma"/>
                <w:b w:val="0"/>
                <w:i w:val="0"/>
                <w:color w:val="626D74"/>
                <w:sz w:val="17"/>
                <w:rtl/>
              </w:rPr>
              <w:t>DLG.cairo_salem (نموذج القالب لكل المدن) ← intro</w:t>
            </w:r>
          </w:p>
        </w:tc>
        <w:tc>
          <w:tcPr>
            <w:tcW w:type="dxa" w:w="4309"/>
          </w:tcPr>
          <w:p>
            <w:pPr>
              <w:bidi/>
              <w:spacing w:after="20"/>
              <w:jc w:val="right"/>
            </w:pPr>
            <w:r/>
            <w:r>
              <w:rPr>
                <w:rFonts w:ascii="Tahoma" w:hAnsi="Tahoma" w:cs="Tahoma"/>
                <w:b w:val="0"/>
                <w:i w:val="0"/>
                <w:sz w:val="21"/>
                <w:rtl/>
              </w:rPr>
              <w:t>هنا في القاهرة ركنٌ هادئ كان جدّك يستريح فيه ويراجع حساباته قبل أن يتابع رحلته. اجلس يا ولدي.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المدن).intro.o1</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المدن)/intro</w:t>
            </w:r>
          </w:p>
        </w:tc>
        <w:tc>
          <w:tcPr>
            <w:tcW w:type="dxa" w:w="4309"/>
          </w:tcPr>
          <w:p>
            <w:pPr>
              <w:bidi/>
              <w:spacing w:after="20"/>
              <w:jc w:val="right"/>
            </w:pPr>
            <w:r/>
            <w:r>
              <w:rPr>
                <w:rFonts w:ascii="Tahoma" w:hAnsi="Tahoma" w:cs="Tahoma"/>
                <w:b w:val="0"/>
                <w:i w:val="0"/>
                <w:sz w:val="21"/>
                <w:rtl/>
              </w:rPr>
              <w:t>حدّثني أكثر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المدن).hub</w:t>
            </w:r>
          </w:p>
        </w:tc>
        <w:tc>
          <w:tcPr>
            <w:tcW w:type="dxa" w:w="1871"/>
          </w:tcPr>
          <w:p>
            <w:pPr>
              <w:bidi/>
              <w:spacing w:after="20"/>
              <w:jc w:val="right"/>
            </w:pPr>
            <w:r/>
            <w:r>
              <w:rPr>
                <w:rFonts w:ascii="Tahoma" w:hAnsi="Tahoma" w:cs="Tahoma"/>
                <w:b w:val="0"/>
                <w:i w:val="0"/>
                <w:color w:val="626D74"/>
                <w:sz w:val="17"/>
                <w:rtl/>
              </w:rPr>
              <w:t>DLG.cairo_salem (نموذج القالب لكل المدن) ← hub</w:t>
            </w:r>
          </w:p>
        </w:tc>
        <w:tc>
          <w:tcPr>
            <w:tcW w:type="dxa" w:w="4309"/>
          </w:tcPr>
          <w:p>
            <w:pPr>
              <w:bidi/>
              <w:spacing w:after="20"/>
              <w:jc w:val="right"/>
            </w:pPr>
            <w:r/>
            <w:r>
              <w:rPr>
                <w:rFonts w:ascii="Tahoma" w:hAnsi="Tahoma" w:cs="Tahoma"/>
                <w:b w:val="0"/>
                <w:i w:val="0"/>
                <w:sz w:val="21"/>
                <w:rtl/>
              </w:rPr>
              <w:t>اجلس قليلاً. ماذا تريد أن تعرف؟</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المدن).hub.o1</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المدن)/hub</w:t>
            </w:r>
          </w:p>
        </w:tc>
        <w:tc>
          <w:tcPr>
            <w:tcW w:type="dxa" w:w="4309"/>
          </w:tcPr>
          <w:p>
            <w:pPr>
              <w:bidi/>
              <w:spacing w:after="20"/>
              <w:jc w:val="right"/>
            </w:pPr>
            <w:r/>
            <w:r>
              <w:rPr>
                <w:rFonts w:ascii="Tahoma" w:hAnsi="Tahoma" w:cs="Tahoma"/>
                <w:b w:val="0"/>
                <w:i w:val="0"/>
                <w:sz w:val="21"/>
                <w:rtl/>
              </w:rPr>
              <w:t>ما نصيحتك اليوم؟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المدن).hub.o2</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المدن)/hub</w:t>
            </w:r>
          </w:p>
        </w:tc>
        <w:tc>
          <w:tcPr>
            <w:tcW w:type="dxa" w:w="4309"/>
          </w:tcPr>
          <w:p>
            <w:pPr>
              <w:bidi/>
              <w:spacing w:after="20"/>
              <w:jc w:val="right"/>
            </w:pPr>
            <w:r/>
            <w:r>
              <w:rPr>
                <w:rFonts w:ascii="Tahoma" w:hAnsi="Tahoma" w:cs="Tahoma"/>
                <w:b w:val="0"/>
                <w:i w:val="0"/>
                <w:sz w:val="21"/>
                <w:rtl/>
              </w:rPr>
              <w:t>شكراً يا عم سالم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المدن).tip</w:t>
            </w:r>
          </w:p>
        </w:tc>
        <w:tc>
          <w:tcPr>
            <w:tcW w:type="dxa" w:w="1871"/>
          </w:tcPr>
          <w:p>
            <w:pPr>
              <w:bidi/>
              <w:spacing w:after="20"/>
              <w:jc w:val="right"/>
            </w:pPr>
            <w:r/>
            <w:r>
              <w:rPr>
                <w:rFonts w:ascii="Tahoma" w:hAnsi="Tahoma" w:cs="Tahoma"/>
                <w:b w:val="0"/>
                <w:i w:val="0"/>
                <w:color w:val="626D74"/>
                <w:sz w:val="17"/>
                <w:rtl/>
              </w:rPr>
              <w:t>DLG.cairo_salem (نموذج القالب لكل المدن) ← tip</w:t>
            </w:r>
          </w:p>
        </w:tc>
        <w:tc>
          <w:tcPr>
            <w:tcW w:type="dxa" w:w="4309"/>
          </w:tcPr>
          <w:p>
            <w:pPr>
              <w:bidi/>
              <w:spacing w:after="20"/>
              <w:jc w:val="right"/>
            </w:pPr>
            <w:r/>
            <w:r>
              <w:rPr>
                <w:rFonts w:ascii="Tahoma" w:hAnsi="Tahoma" w:cs="Tahoma"/>
                <w:b w:val="0"/>
                <w:i w:val="0"/>
                <w:sz w:val="21"/>
                <w:rtl/>
              </w:rPr>
              <w:t>قبل أن تشتري سلعة اسأل نفسك ثلاثاً: بكم سأشتريها؟ وبكم سأبيعها؟ وكم سأدفع حتى أوصلها؟ والفرق هو ربحك.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DLG.cairo_salem (نموذج القالب لكل المدن).tip.o1</w:t>
            </w:r>
          </w:p>
        </w:tc>
        <w:tc>
          <w:tcPr>
            <w:tcW w:type="dxa" w:w="1871"/>
          </w:tcPr>
          <w:p>
            <w:pPr>
              <w:bidi/>
              <w:spacing w:after="20"/>
              <w:jc w:val="right"/>
            </w:pPr>
            <w:r/>
            <w:r>
              <w:rPr>
                <w:rFonts w:ascii="Tahoma" w:hAnsi="Tahoma" w:cs="Tahoma"/>
                <w:b w:val="0"/>
                <w:i w:val="0"/>
                <w:color w:val="626D74"/>
                <w:sz w:val="17"/>
                <w:rtl/>
              </w:rPr>
              <w:t>خيار اللاعب في DLG.cairo_salem (نموذج القالب لكل المدن)/tip</w:t>
            </w:r>
          </w:p>
        </w:tc>
        <w:tc>
          <w:tcPr>
            <w:tcW w:type="dxa" w:w="4309"/>
          </w:tcPr>
          <w:p>
            <w:pPr>
              <w:bidi/>
              <w:spacing w:after="20"/>
              <w:jc w:val="right"/>
            </w:pPr>
            <w:r/>
            <w:r>
              <w:rPr>
                <w:rFonts w:ascii="Tahoma" w:hAnsi="Tahoma" w:cs="Tahoma"/>
                <w:b w:val="0"/>
                <w:i w:val="0"/>
                <w:sz w:val="21"/>
                <w:rtl/>
              </w:rPr>
              <w:t>سأذكرها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Q.q_coffee.title</w:t>
            </w:r>
          </w:p>
        </w:tc>
        <w:tc>
          <w:tcPr>
            <w:tcW w:type="dxa" w:w="1871"/>
          </w:tcPr>
          <w:p>
            <w:pPr>
              <w:bidi/>
              <w:spacing w:after="20"/>
              <w:jc w:val="right"/>
            </w:pPr>
            <w:r/>
            <w:r>
              <w:rPr>
                <w:rFonts w:ascii="Tahoma" w:hAnsi="Tahoma" w:cs="Tahoma"/>
                <w:b w:val="0"/>
                <w:i w:val="0"/>
                <w:color w:val="626D74"/>
                <w:sz w:val="17"/>
                <w:rtl/>
              </w:rPr>
              <w:t>مهمة: عنوان</w:t>
            </w:r>
          </w:p>
        </w:tc>
        <w:tc>
          <w:tcPr>
            <w:tcW w:type="dxa" w:w="4309"/>
          </w:tcPr>
          <w:p>
            <w:pPr>
              <w:bidi/>
              <w:spacing w:after="20"/>
              <w:jc w:val="right"/>
            </w:pPr>
            <w:r/>
            <w:r>
              <w:rPr>
                <w:rFonts w:ascii="Tahoma" w:hAnsi="Tahoma" w:cs="Tahoma"/>
                <w:b w:val="0"/>
                <w:i w:val="0"/>
                <w:sz w:val="21"/>
                <w:rtl/>
              </w:rPr>
              <w:t>قهوة لعرس ابن عمّ التاجر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Q.q_coffee</w:t>
            </w:r>
          </w:p>
        </w:tc>
        <w:tc>
          <w:tcPr>
            <w:tcW w:type="dxa" w:w="1871"/>
          </w:tcPr>
          <w:p>
            <w:pPr>
              <w:bidi/>
              <w:spacing w:after="20"/>
              <w:jc w:val="right"/>
            </w:pPr>
            <w:r/>
            <w:r>
              <w:rPr>
                <w:rFonts w:ascii="Tahoma" w:hAnsi="Tahoma" w:cs="Tahoma"/>
                <w:b w:val="0"/>
                <w:i w:val="0"/>
                <w:color w:val="626D74"/>
                <w:sz w:val="17"/>
                <w:rtl/>
              </w:rPr>
              <w:t>مهمة: نص</w:t>
            </w:r>
          </w:p>
        </w:tc>
        <w:tc>
          <w:tcPr>
            <w:tcW w:type="dxa" w:w="4309"/>
          </w:tcPr>
          <w:p>
            <w:pPr>
              <w:bidi/>
              <w:spacing w:after="20"/>
              <w:jc w:val="right"/>
            </w:pPr>
            <w:r/>
            <w:r>
              <w:rPr>
                <w:rFonts w:ascii="Tahoma" w:hAnsi="Tahoma" w:cs="Tahoma"/>
                <w:b w:val="0"/>
                <w:i w:val="0"/>
                <w:sz w:val="21"/>
                <w:rtl/>
              </w:rPr>
              <w:t>أحضر 8 قهوة لتاجر ساحة الرياض، وهو يدفع فوق سعر السوق بـ30٪.</w:t>
            </w:r>
          </w:p>
        </w:tc>
        <w:tc>
          <w:tcPr>
            <w:tcW w:type="dxa" w:w="2778"/>
          </w:tcPr>
          <w:p>
            <w:pPr>
              <w:bidi/>
              <w:spacing w:after="20"/>
              <w:jc w:val="right"/>
            </w:pPr>
            <w:r/>
            <w:r>
              <w:rPr>
                <w:rFonts w:ascii="Tahoma" w:hAnsi="Tahoma" w:cs="Tahoma"/>
                <w:b w:val="0"/>
                <w:i w:val="0"/>
                <w:sz w:val="21"/>
                <w:rtl/>
              </w:rPr>
            </w:r>
          </w:p>
        </w:tc>
      </w:tr>
    </w:tbl>
    <w:p/>
    <w:p>
      <w:pPr>
        <w:keepNext/>
        <w:bidi/>
        <w:spacing w:after="120" w:before="240"/>
        <w:jc w:val="right"/>
        <w:outlineLvl w:val="1"/>
      </w:pPr>
      <w:r>
        <w:rPr>
          <w:rFonts w:ascii="Tahoma" w:hAnsi="Tahoma" w:cs="Tahoma"/>
          <w:b/>
          <w:i w:val="0"/>
          <w:color w:val="2F4A6D"/>
          <w:sz w:val="28"/>
          <w:rtl/>
        </w:rPr>
        <w:t>ثامناً: نصوص الواجهة التعليمية (مهمة عمّ سالم، الدفتر، الأهداف)</w:t>
      </w:r>
    </w:p>
    <w:p>
      <w:pPr>
        <w:bidi/>
        <w:spacing w:after="80"/>
        <w:jc w:val="right"/>
      </w:pPr>
      <w:r>
        <w:rPr>
          <w:rFonts w:ascii="Tahoma" w:hAnsi="Tahoma" w:cs="Tahoma"/>
          <w:b w:val="0"/>
          <w:i/>
          <w:color w:val="626D74"/>
          <w:rtl/>
        </w:rPr>
        <w:t>استُخرجت آلياً من ملفات الواجهة؛ عمود السياق يذكر الملف والسطر. المتغيرات بين ${ } أو + تُترك كما هي.</w:t>
      </w:r>
    </w:p>
    <w:tbl>
      <w:tblPr>
        <w:tblW w:type="auto" w:w="0"/>
        <w:tblLayout w:type="fixed"/>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Layout w:type="fixed"/>
      </w:tblPr>
      <w:tblGrid>
        <w:gridCol w:w="1077"/>
        <w:gridCol w:w="1871"/>
        <w:gridCol w:w="4309"/>
        <w:gridCol w:w="2778"/>
      </w:tblGrid>
      <w:tr>
        <w:trPr>
          <w:tblHeader w:val="true"/>
        </w:trPr>
        <w:tc>
          <w:tcPr>
            <w:tcW w:type="dxa" w:w="1077"/>
            <w:shd w:val="clear" w:color="auto" w:fill="2F4A6D"/>
          </w:tcPr>
          <w:p>
            <w:pPr>
              <w:bidi/>
              <w:spacing w:after="20"/>
              <w:jc w:val="center"/>
            </w:pPr>
            <w:r/>
            <w:r>
              <w:rPr>
                <w:rFonts w:ascii="Tahoma" w:hAnsi="Tahoma" w:cs="Tahoma"/>
                <w:b/>
                <w:i w:val="0"/>
                <w:color w:val="FFFFFF"/>
                <w:sz w:val="19"/>
                <w:rtl/>
              </w:rPr>
              <w:t>المعرّف</w:t>
            </w:r>
          </w:p>
        </w:tc>
        <w:tc>
          <w:tcPr>
            <w:tcW w:type="dxa" w:w="1871"/>
            <w:shd w:val="clear" w:color="auto" w:fill="2F4A6D"/>
          </w:tcPr>
          <w:p>
            <w:pPr>
              <w:bidi/>
              <w:spacing w:after="20"/>
              <w:jc w:val="center"/>
            </w:pPr>
            <w:r/>
            <w:r>
              <w:rPr>
                <w:rFonts w:ascii="Tahoma" w:hAnsi="Tahoma" w:cs="Tahoma"/>
                <w:b/>
                <w:i w:val="0"/>
                <w:color w:val="FFFFFF"/>
                <w:sz w:val="19"/>
                <w:rtl/>
              </w:rPr>
              <w:t>متى يظهر</w:t>
            </w:r>
          </w:p>
        </w:tc>
        <w:tc>
          <w:tcPr>
            <w:tcW w:type="dxa" w:w="4309"/>
            <w:shd w:val="clear" w:color="auto" w:fill="2F4A6D"/>
          </w:tcPr>
          <w:p>
            <w:pPr>
              <w:bidi/>
              <w:spacing w:after="20"/>
              <w:jc w:val="center"/>
            </w:pPr>
            <w:r/>
            <w:r>
              <w:rPr>
                <w:rFonts w:ascii="Tahoma" w:hAnsi="Tahoma" w:cs="Tahoma"/>
                <w:b/>
                <w:i w:val="0"/>
                <w:color w:val="FFFFFF"/>
                <w:sz w:val="19"/>
                <w:rtl/>
              </w:rPr>
              <w:t>النص الحالي</w:t>
            </w:r>
          </w:p>
        </w:tc>
        <w:tc>
          <w:tcPr>
            <w:tcW w:type="dxa" w:w="2778"/>
            <w:shd w:val="clear" w:color="auto" w:fill="2F4A6D"/>
          </w:tcPr>
          <w:p>
            <w:pPr>
              <w:bidi/>
              <w:spacing w:after="20"/>
              <w:jc w:val="center"/>
            </w:pPr>
            <w:r/>
            <w:r>
              <w:rPr>
                <w:rFonts w:ascii="Tahoma" w:hAnsi="Tahoma" w:cs="Tahoma"/>
                <w:b/>
                <w:i w:val="0"/>
                <w:color w:val="FFFFFF"/>
                <w:sz w:val="19"/>
                <w:rtl/>
              </w:rPr>
              <w:t>الصياغة المقترحة</w:t>
            </w:r>
          </w:p>
        </w:tc>
      </w:tr>
      <w:tr>
        <w:trPr>
          <w:cantSplit w:val="true"/>
        </w:trPr>
        <w:tc>
          <w:tcPr>
            <w:tcW w:type="dxa" w:w="1077"/>
          </w:tcPr>
          <w:p>
            <w:pPr>
              <w:bidi/>
              <w:spacing w:after="20"/>
              <w:jc w:val="center"/>
            </w:pPr>
            <w:r/>
            <w:r>
              <w:rPr>
                <w:rFonts w:ascii="Tahoma" w:hAnsi="Tahoma" w:cs="Tahoma"/>
                <w:b w:val="0"/>
                <w:i w:val="0"/>
                <w:color w:val="626D74"/>
                <w:sz w:val="16"/>
                <w:rtl/>
              </w:rPr>
              <w:t>UI.13.11.1</w:t>
            </w:r>
          </w:p>
        </w:tc>
        <w:tc>
          <w:tcPr>
            <w:tcW w:type="dxa" w:w="1871"/>
          </w:tcPr>
          <w:p>
            <w:pPr>
              <w:bidi/>
              <w:spacing w:after="20"/>
              <w:jc w:val="right"/>
            </w:pPr>
            <w:r/>
            <w:r>
              <w:rPr>
                <w:rFonts w:ascii="Tahoma" w:hAnsi="Tahoma" w:cs="Tahoma"/>
                <w:b w:val="0"/>
                <w:i w:val="0"/>
                <w:color w:val="626D74"/>
                <w:sz w:val="17"/>
                <w:rtl/>
              </w:rPr>
              <w:t>13-guide-mission.js سطر 11</w:t>
            </w:r>
          </w:p>
        </w:tc>
        <w:tc>
          <w:tcPr>
            <w:tcW w:type="dxa" w:w="4309"/>
          </w:tcPr>
          <w:p>
            <w:pPr>
              <w:bidi/>
              <w:spacing w:after="20"/>
              <w:jc w:val="right"/>
            </w:pPr>
            <w:r/>
            <w:r>
              <w:rPr>
                <w:rFonts w:ascii="Tahoma" w:hAnsi="Tahoma" w:cs="Tahoma"/>
                <w:b w:val="0"/>
                <w:i w:val="0"/>
                <w:sz w:val="21"/>
                <w:rtl/>
              </w:rPr>
              <w:t>آخر صفقة: &lt;b class="cheap"&gt;ربحت ${fmt(t.pl)} ريال&lt;/b&gt; (${pc}٪ على ما دفعت).</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UI.13.11.2</w:t>
            </w:r>
          </w:p>
        </w:tc>
        <w:tc>
          <w:tcPr>
            <w:tcW w:type="dxa" w:w="1871"/>
          </w:tcPr>
          <w:p>
            <w:pPr>
              <w:bidi/>
              <w:spacing w:after="20"/>
              <w:jc w:val="right"/>
            </w:pPr>
            <w:r/>
            <w:r>
              <w:rPr>
                <w:rFonts w:ascii="Tahoma" w:hAnsi="Tahoma" w:cs="Tahoma"/>
                <w:b w:val="0"/>
                <w:i w:val="0"/>
                <w:color w:val="626D74"/>
                <w:sz w:val="17"/>
                <w:rtl/>
              </w:rPr>
              <w:t>13-guide-mission.js سطر 11</w:t>
            </w:r>
          </w:p>
        </w:tc>
        <w:tc>
          <w:tcPr>
            <w:tcW w:type="dxa" w:w="4309"/>
          </w:tcPr>
          <w:p>
            <w:pPr>
              <w:bidi/>
              <w:spacing w:after="20"/>
              <w:jc w:val="right"/>
            </w:pPr>
            <w:r/>
            <w:r>
              <w:rPr>
                <w:rFonts w:ascii="Tahoma" w:hAnsi="Tahoma" w:cs="Tahoma"/>
                <w:b w:val="0"/>
                <w:i w:val="0"/>
                <w:sz w:val="21"/>
                <w:rtl/>
              </w:rPr>
              <w:t>آخر صفقة: &lt;b class="dear"&gt;خسرت ${fmt(-t.pl)} ريال&lt;/b&gt;. لا بأس: الخسارة الأولى أرخص معلّم.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UI.13.32.1</w:t>
            </w:r>
          </w:p>
        </w:tc>
        <w:tc>
          <w:tcPr>
            <w:tcW w:type="dxa" w:w="1871"/>
          </w:tcPr>
          <w:p>
            <w:pPr>
              <w:bidi/>
              <w:spacing w:after="20"/>
              <w:jc w:val="right"/>
            </w:pPr>
            <w:r/>
            <w:r>
              <w:rPr>
                <w:rFonts w:ascii="Tahoma" w:hAnsi="Tahoma" w:cs="Tahoma"/>
                <w:b w:val="0"/>
                <w:i w:val="0"/>
                <w:color w:val="626D74"/>
                <w:sz w:val="17"/>
                <w:rtl/>
              </w:rPr>
              <w:t>13-guide-mission.js سطر 32</w:t>
            </w:r>
          </w:p>
        </w:tc>
        <w:tc>
          <w:tcPr>
            <w:tcW w:type="dxa" w:w="4309"/>
          </w:tcPr>
          <w:p>
            <w:pPr>
              <w:bidi/>
              <w:spacing w:after="20"/>
              <w:jc w:val="right"/>
            </w:pPr>
            <w:r/>
            <w:r>
              <w:rPr>
                <w:rFonts w:ascii="Tahoma" w:hAnsi="Tahoma" w:cs="Tahoma"/>
                <w:b w:val="0"/>
                <w:i w:val="0"/>
                <w:sz w:val="21"/>
                <w:rtl/>
              </w:rPr>
              <w:t>حقّق ${rs.k} صفقات رابحة${rs.home ? ' في ' + CD[rs.home].name : ''}${rs.gold ? ' وابلغ رصيداً ' + fmt(rs.gold) + ' ريال' : ''}${rs.plan ? ' وفعّل خطة ظافر' :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UI.13.62.1</w:t>
            </w:r>
          </w:p>
        </w:tc>
        <w:tc>
          <w:tcPr>
            <w:tcW w:type="dxa" w:w="1871"/>
          </w:tcPr>
          <w:p>
            <w:pPr>
              <w:bidi/>
              <w:spacing w:after="20"/>
              <w:jc w:val="right"/>
            </w:pPr>
            <w:r/>
            <w:r>
              <w:rPr>
                <w:rFonts w:ascii="Tahoma" w:hAnsi="Tahoma" w:cs="Tahoma"/>
                <w:b w:val="0"/>
                <w:i w:val="0"/>
                <w:color w:val="626D74"/>
                <w:sz w:val="17"/>
                <w:rtl/>
              </w:rPr>
              <w:t>13-guide-mission.js سطر 62</w:t>
            </w:r>
          </w:p>
        </w:tc>
        <w:tc>
          <w:tcPr>
            <w:tcW w:type="dxa" w:w="4309"/>
          </w:tcPr>
          <w:p>
            <w:pPr>
              <w:bidi/>
              <w:spacing w:after="20"/>
              <w:jc w:val="right"/>
            </w:pPr>
            <w:r/>
            <w:r>
              <w:rPr>
                <w:rFonts w:ascii="Tahoma" w:hAnsi="Tahoma" w:cs="Tahoma"/>
                <w:b w:val="0"/>
                <w:i w:val="0"/>
                <w:sz w:val="21"/>
                <w:rtl/>
              </w:rPr>
              <w:t>اشترِ &lt;b&gt;${o.q} ${GD[o.g].name}&lt;/b&gt; هنا وبِعها في &lt;b&gt;${cityName(o.d)}&lt;/b&gt; (${o.days} أيام). تدفع ≈ ${fmt(Math.round(cost))} ريال وتربح ≈ &lt;b class="cheap"&gt;${fmt(Math.round(o.profit))}&lt;/b&gt;، أي &lt;b&gt;هامش ${mpct(o.pct)}٪&lt;/b&gt;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UI.13.68.1</w:t>
            </w:r>
          </w:p>
        </w:tc>
        <w:tc>
          <w:tcPr>
            <w:tcW w:type="dxa" w:w="1871"/>
          </w:tcPr>
          <w:p>
            <w:pPr>
              <w:bidi/>
              <w:spacing w:after="20"/>
              <w:jc w:val="right"/>
            </w:pPr>
            <w:r/>
            <w:r>
              <w:rPr>
                <w:rFonts w:ascii="Tahoma" w:hAnsi="Tahoma" w:cs="Tahoma"/>
                <w:b w:val="0"/>
                <w:i w:val="0"/>
                <w:color w:val="626D74"/>
                <w:sz w:val="17"/>
                <w:rtl/>
              </w:rPr>
              <w:t>13-guide-mission.js سطر 68</w:t>
            </w:r>
          </w:p>
        </w:tc>
        <w:tc>
          <w:tcPr>
            <w:tcW w:type="dxa" w:w="4309"/>
          </w:tcPr>
          <w:p>
            <w:pPr>
              <w:bidi/>
              <w:spacing w:after="20"/>
              <w:jc w:val="right"/>
            </w:pPr>
            <w:r/>
            <w:r>
              <w:rPr>
                <w:rFonts w:ascii="Tahoma" w:hAnsi="Tahoma" w:cs="Tahoma"/>
                <w:b w:val="0"/>
                <w:i w:val="0"/>
                <w:sz w:val="21"/>
                <w:rtl/>
              </w:rPr>
              <w:t>${lead} افتح &lt;b&gt;${(SCREENS.find(x =&gt; x[0] === id) || [0, 0, id])[2]}&lt;/b&gt; من الشريط السفلي.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UI.13.73.1</w:t>
            </w:r>
          </w:p>
        </w:tc>
        <w:tc>
          <w:tcPr>
            <w:tcW w:type="dxa" w:w="1871"/>
          </w:tcPr>
          <w:p>
            <w:pPr>
              <w:bidi/>
              <w:spacing w:after="20"/>
              <w:jc w:val="right"/>
            </w:pPr>
            <w:r/>
            <w:r>
              <w:rPr>
                <w:rFonts w:ascii="Tahoma" w:hAnsi="Tahoma" w:cs="Tahoma"/>
                <w:b w:val="0"/>
                <w:i w:val="0"/>
                <w:color w:val="626D74"/>
                <w:sz w:val="17"/>
                <w:rtl/>
              </w:rPr>
              <w:t>13-guide-mission.js سطر 73</w:t>
            </w:r>
          </w:p>
        </w:tc>
        <w:tc>
          <w:tcPr>
            <w:tcW w:type="dxa" w:w="4309"/>
          </w:tcPr>
          <w:p>
            <w:pPr>
              <w:bidi/>
              <w:spacing w:after="20"/>
              <w:jc w:val="right"/>
            </w:pPr>
            <w:r/>
            <w:r>
              <w:rPr>
                <w:rFonts w:ascii="Tahoma" w:hAnsi="Tahoma" w:cs="Tahoma"/>
                <w:b w:val="0"/>
                <w:i w:val="0"/>
                <w:sz w:val="21"/>
                <w:rtl/>
              </w:rPr>
              <w:t>اختر &lt;b&gt;${cityName(gl.to)}&lt;/b&gt; من قائمة المدن.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UI.13.74.1</w:t>
            </w:r>
          </w:p>
        </w:tc>
        <w:tc>
          <w:tcPr>
            <w:tcW w:type="dxa" w:w="1871"/>
          </w:tcPr>
          <w:p>
            <w:pPr>
              <w:bidi/>
              <w:spacing w:after="20"/>
              <w:jc w:val="right"/>
            </w:pPr>
            <w:r/>
            <w:r>
              <w:rPr>
                <w:rFonts w:ascii="Tahoma" w:hAnsi="Tahoma" w:cs="Tahoma"/>
                <w:b w:val="0"/>
                <w:i w:val="0"/>
                <w:color w:val="626D74"/>
                <w:sz w:val="17"/>
                <w:rtl/>
              </w:rPr>
              <w:t>13-guide-mission.js سطر 74</w:t>
            </w:r>
          </w:p>
        </w:tc>
        <w:tc>
          <w:tcPr>
            <w:tcW w:type="dxa" w:w="4309"/>
          </w:tcPr>
          <w:p>
            <w:pPr>
              <w:bidi/>
              <w:spacing w:after="20"/>
              <w:jc w:val="right"/>
            </w:pPr>
            <w:r/>
            <w:r>
              <w:rPr>
                <w:rFonts w:ascii="Tahoma" w:hAnsi="Tahoma" w:cs="Tahoma"/>
                <w:b w:val="0"/>
                <w:i w:val="0"/>
                <w:sz w:val="21"/>
                <w:rtl/>
              </w:rPr>
              <w:t>اضغط «سافر إلى ${cityName(gl.to)}».</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UI.13.78.1</w:t>
            </w:r>
          </w:p>
        </w:tc>
        <w:tc>
          <w:tcPr>
            <w:tcW w:type="dxa" w:w="1871"/>
          </w:tcPr>
          <w:p>
            <w:pPr>
              <w:bidi/>
              <w:spacing w:after="20"/>
              <w:jc w:val="right"/>
            </w:pPr>
            <w:r/>
            <w:r>
              <w:rPr>
                <w:rFonts w:ascii="Tahoma" w:hAnsi="Tahoma" w:cs="Tahoma"/>
                <w:b w:val="0"/>
                <w:i w:val="0"/>
                <w:color w:val="626D74"/>
                <w:sz w:val="17"/>
                <w:rtl/>
              </w:rPr>
              <w:t>13-guide-mission.js سطر 78</w:t>
            </w:r>
          </w:p>
        </w:tc>
        <w:tc>
          <w:tcPr>
            <w:tcW w:type="dxa" w:w="4309"/>
          </w:tcPr>
          <w:p>
            <w:pPr>
              <w:bidi/>
              <w:spacing w:after="20"/>
              <w:jc w:val="right"/>
            </w:pPr>
            <w:r/>
            <w:r>
              <w:rPr>
                <w:rFonts w:ascii="Tahoma" w:hAnsi="Tahoma" w:cs="Tahoma"/>
                <w:b w:val="0"/>
                <w:i w:val="0"/>
                <w:sz w:val="21"/>
                <w:rtl/>
              </w:rPr>
              <w:t>اختر سوق &lt;b&gt;${cityName(m.city)}&lt;/b&gt; (مدينة قافلتك).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UI.13.79.1</w:t>
            </w:r>
          </w:p>
        </w:tc>
        <w:tc>
          <w:tcPr>
            <w:tcW w:type="dxa" w:w="1871"/>
          </w:tcPr>
          <w:p>
            <w:pPr>
              <w:bidi/>
              <w:spacing w:after="20"/>
              <w:jc w:val="right"/>
            </w:pPr>
            <w:r/>
            <w:r>
              <w:rPr>
                <w:rFonts w:ascii="Tahoma" w:hAnsi="Tahoma" w:cs="Tahoma"/>
                <w:b w:val="0"/>
                <w:i w:val="0"/>
                <w:color w:val="626D74"/>
                <w:sz w:val="17"/>
                <w:rtl/>
              </w:rPr>
              <w:t>13-guide-mission.js سطر 79</w:t>
            </w:r>
          </w:p>
        </w:tc>
        <w:tc>
          <w:tcPr>
            <w:tcW w:type="dxa" w:w="4309"/>
          </w:tcPr>
          <w:p>
            <w:pPr>
              <w:bidi/>
              <w:spacing w:after="20"/>
              <w:jc w:val="right"/>
            </w:pPr>
            <w:r/>
            <w:r>
              <w:rPr>
                <w:rFonts w:ascii="Tahoma" w:hAnsi="Tahoma" w:cs="Tahoma"/>
                <w:b w:val="0"/>
                <w:i w:val="0"/>
                <w:sz w:val="21"/>
                <w:rtl/>
              </w:rPr>
              <w:t>أغلق هذه النافذة ثم اضغط البطاقة المطلوبة.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UI.13.91.1</w:t>
            </w:r>
          </w:p>
        </w:tc>
        <w:tc>
          <w:tcPr>
            <w:tcW w:type="dxa" w:w="1871"/>
          </w:tcPr>
          <w:p>
            <w:pPr>
              <w:bidi/>
              <w:spacing w:after="20"/>
              <w:jc w:val="right"/>
            </w:pPr>
            <w:r/>
            <w:r>
              <w:rPr>
                <w:rFonts w:ascii="Tahoma" w:hAnsi="Tahoma" w:cs="Tahoma"/>
                <w:b w:val="0"/>
                <w:i w:val="0"/>
                <w:color w:val="626D74"/>
                <w:sz w:val="17"/>
                <w:rtl/>
              </w:rPr>
              <w:t>13-guide-mission.js سطر 91</w:t>
            </w:r>
          </w:p>
        </w:tc>
        <w:tc>
          <w:tcPr>
            <w:tcW w:type="dxa" w:w="4309"/>
          </w:tcPr>
          <w:p>
            <w:pPr>
              <w:bidi/>
              <w:spacing w:after="20"/>
              <w:jc w:val="right"/>
            </w:pPr>
            <w:r/>
            <w:r>
              <w:rPr>
                <w:rFonts w:ascii="Tahoma" w:hAnsi="Tahoma" w:cs="Tahoma"/>
                <w:b w:val="0"/>
                <w:i w:val="0"/>
                <w:sz w:val="21"/>
                <w:rtl/>
              </w:rPr>
              <w:t>🐪 القافلة في الطريق إلى &lt;b&gt;${cityName(m.dest)}&lt;/b&gt;، باقٍ ${m.left} أيام.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UI.13.91.2</w:t>
            </w:r>
          </w:p>
        </w:tc>
        <w:tc>
          <w:tcPr>
            <w:tcW w:type="dxa" w:w="1871"/>
          </w:tcPr>
          <w:p>
            <w:pPr>
              <w:bidi/>
              <w:spacing w:after="20"/>
              <w:jc w:val="right"/>
            </w:pPr>
            <w:r/>
            <w:r>
              <w:rPr>
                <w:rFonts w:ascii="Tahoma" w:hAnsi="Tahoma" w:cs="Tahoma"/>
                <w:b w:val="0"/>
                <w:i w:val="0"/>
                <w:color w:val="626D74"/>
                <w:sz w:val="17"/>
                <w:rtl/>
              </w:rPr>
              <w:t>13-guide-mission.js سطر 91</w:t>
            </w:r>
          </w:p>
        </w:tc>
        <w:tc>
          <w:tcPr>
            <w:tcW w:type="dxa" w:w="4309"/>
          </w:tcPr>
          <w:p>
            <w:pPr>
              <w:bidi/>
              <w:spacing w:after="20"/>
              <w:jc w:val="right"/>
            </w:pPr>
            <w:r/>
            <w:r>
              <w:rPr>
                <w:rFonts w:ascii="Tahoma" w:hAnsi="Tahoma" w:cs="Tahoma"/>
                <w:b w:val="0"/>
                <w:i w:val="0"/>
                <w:sz w:val="21"/>
                <w:rtl/>
              </w:rPr>
              <w:t>أثناء السفر يمضي الوقت وتنقص نفقة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UI.13.95.1</w:t>
            </w:r>
          </w:p>
        </w:tc>
        <w:tc>
          <w:tcPr>
            <w:tcW w:type="dxa" w:w="1871"/>
          </w:tcPr>
          <w:p>
            <w:pPr>
              <w:bidi/>
              <w:spacing w:after="20"/>
              <w:jc w:val="right"/>
            </w:pPr>
            <w:r/>
            <w:r>
              <w:rPr>
                <w:rFonts w:ascii="Tahoma" w:hAnsi="Tahoma" w:cs="Tahoma"/>
                <w:b w:val="0"/>
                <w:i w:val="0"/>
                <w:color w:val="626D74"/>
                <w:sz w:val="17"/>
                <w:rtl/>
              </w:rPr>
              <w:t>13-guide-mission.js سطر 95</w:t>
            </w:r>
          </w:p>
        </w:tc>
        <w:tc>
          <w:tcPr>
            <w:tcW w:type="dxa" w:w="4309"/>
          </w:tcPr>
          <w:p>
            <w:pPr>
              <w:bidi/>
              <w:spacing w:after="20"/>
              <w:jc w:val="right"/>
            </w:pPr>
            <w:r/>
            <w:r>
              <w:rPr>
                <w:rFonts w:ascii="Tahoma" w:hAnsi="Tahoma" w:cs="Tahoma"/>
                <w:b w:val="0"/>
                <w:i w:val="0"/>
                <w:sz w:val="21"/>
                <w:rtl/>
              </w:rPr>
              <w:t>فعّل &lt;b&gt;خطة ظافر&lt;/b&gt;: من كل صفقة رابحة 70٪ لرأس مالك، و20٪ للحاج صالح، و10٪ لحصّالتك.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UI.13.95.2</w:t>
            </w:r>
          </w:p>
        </w:tc>
        <w:tc>
          <w:tcPr>
            <w:tcW w:type="dxa" w:w="1871"/>
          </w:tcPr>
          <w:p>
            <w:pPr>
              <w:bidi/>
              <w:spacing w:after="20"/>
              <w:jc w:val="right"/>
            </w:pPr>
            <w:r/>
            <w:r>
              <w:rPr>
                <w:rFonts w:ascii="Tahoma" w:hAnsi="Tahoma" w:cs="Tahoma"/>
                <w:b w:val="0"/>
                <w:i w:val="0"/>
                <w:color w:val="626D74"/>
                <w:sz w:val="17"/>
                <w:rtl/>
              </w:rPr>
              <w:t>13-guide-mission.js سطر 95</w:t>
            </w:r>
          </w:p>
        </w:tc>
        <w:tc>
          <w:tcPr>
            <w:tcW w:type="dxa" w:w="4309"/>
          </w:tcPr>
          <w:p>
            <w:pPr>
              <w:bidi/>
              <w:spacing w:after="20"/>
              <w:jc w:val="right"/>
            </w:pPr>
            <w:r/>
            <w:r>
              <w:rPr>
                <w:rFonts w:ascii="Tahoma" w:hAnsi="Tahoma" w:cs="Tahoma"/>
                <w:b w:val="0"/>
                <w:i w:val="0"/>
                <w:sz w:val="21"/>
                <w:rtl/>
              </w:rPr>
              <w:t>هكذا سدّد ظافر ديونه وبنى ثروته في وقت واحد.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UI.13.96.1</w:t>
            </w:r>
          </w:p>
        </w:tc>
        <w:tc>
          <w:tcPr>
            <w:tcW w:type="dxa" w:w="1871"/>
          </w:tcPr>
          <w:p>
            <w:pPr>
              <w:bidi/>
              <w:spacing w:after="20"/>
              <w:jc w:val="right"/>
            </w:pPr>
            <w:r/>
            <w:r>
              <w:rPr>
                <w:rFonts w:ascii="Tahoma" w:hAnsi="Tahoma" w:cs="Tahoma"/>
                <w:b w:val="0"/>
                <w:i w:val="0"/>
                <w:color w:val="626D74"/>
                <w:sz w:val="17"/>
                <w:rtl/>
              </w:rPr>
              <w:t>13-guide-mission.js سطر 96</w:t>
            </w:r>
          </w:p>
        </w:tc>
        <w:tc>
          <w:tcPr>
            <w:tcW w:type="dxa" w:w="4309"/>
          </w:tcPr>
          <w:p>
            <w:pPr>
              <w:bidi/>
              <w:spacing w:after="20"/>
              <w:jc w:val="right"/>
            </w:pPr>
            <w:r/>
            <w:r>
              <w:rPr>
                <w:rFonts w:ascii="Tahoma" w:hAnsi="Tahoma" w:cs="Tahoma"/>
                <w:b w:val="0"/>
                <w:i w:val="0"/>
                <w:sz w:val="21"/>
                <w:rtl/>
              </w:rPr>
              <w:t>اقترب موعد قسط الحاج صالح (بعد ${Math.max(0, fd.due - S.day)} أيام): ادفع &lt;b&gt;${fmt(Math.round(need))} ريال&lt;/b&gt;.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UI.13.96.2</w:t>
            </w:r>
          </w:p>
        </w:tc>
        <w:tc>
          <w:tcPr>
            <w:tcW w:type="dxa" w:w="1871"/>
          </w:tcPr>
          <w:p>
            <w:pPr>
              <w:bidi/>
              <w:spacing w:after="20"/>
              <w:jc w:val="right"/>
            </w:pPr>
            <w:r/>
            <w:r>
              <w:rPr>
                <w:rFonts w:ascii="Tahoma" w:hAnsi="Tahoma" w:cs="Tahoma"/>
                <w:b w:val="0"/>
                <w:i w:val="0"/>
                <w:color w:val="626D74"/>
                <w:sz w:val="17"/>
                <w:rtl/>
              </w:rPr>
              <w:t>13-guide-mission.js سطر 96</w:t>
            </w:r>
          </w:p>
        </w:tc>
        <w:tc>
          <w:tcPr>
            <w:tcW w:type="dxa" w:w="4309"/>
          </w:tcPr>
          <w:p>
            <w:pPr>
              <w:bidi/>
              <w:spacing w:after="20"/>
              <w:jc w:val="right"/>
            </w:pPr>
            <w:r/>
            <w:r>
              <w:rPr>
                <w:rFonts w:ascii="Tahoma" w:hAnsi="Tahoma" w:cs="Tahoma"/>
                <w:b w:val="0"/>
                <w:i w:val="0"/>
                <w:sz w:val="21"/>
                <w:rtl/>
              </w:rPr>
              <w:t>الوفاء بالقسط يرفع صبر الدائن وثقته بك.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UI.13.96.3</w:t>
            </w:r>
          </w:p>
        </w:tc>
        <w:tc>
          <w:tcPr>
            <w:tcW w:type="dxa" w:w="1871"/>
          </w:tcPr>
          <w:p>
            <w:pPr>
              <w:bidi/>
              <w:spacing w:after="20"/>
              <w:jc w:val="right"/>
            </w:pPr>
            <w:r/>
            <w:r>
              <w:rPr>
                <w:rFonts w:ascii="Tahoma" w:hAnsi="Tahoma" w:cs="Tahoma"/>
                <w:b w:val="0"/>
                <w:i w:val="0"/>
                <w:color w:val="626D74"/>
                <w:sz w:val="17"/>
                <w:rtl/>
              </w:rPr>
              <w:t>13-guide-mission.js سطر 96</w:t>
            </w:r>
          </w:p>
        </w:tc>
        <w:tc>
          <w:tcPr>
            <w:tcW w:type="dxa" w:w="4309"/>
          </w:tcPr>
          <w:p>
            <w:pPr>
              <w:bidi/>
              <w:spacing w:after="20"/>
              <w:jc w:val="right"/>
            </w:pPr>
            <w:r/>
            <w:r>
              <w:rPr>
                <w:rFonts w:ascii="Tahoma" w:hAnsi="Tahoma" w:cs="Tahoma"/>
                <w:b w:val="0"/>
                <w:i w:val="0"/>
                <w:sz w:val="21"/>
                <w:rtl/>
              </w:rPr>
              <w:t>💳 ادفع القسط ${fmt(Math.round(need))}</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UI.13.99.1</w:t>
            </w:r>
          </w:p>
        </w:tc>
        <w:tc>
          <w:tcPr>
            <w:tcW w:type="dxa" w:w="1871"/>
          </w:tcPr>
          <w:p>
            <w:pPr>
              <w:bidi/>
              <w:spacing w:after="20"/>
              <w:jc w:val="right"/>
            </w:pPr>
            <w:r/>
            <w:r>
              <w:rPr>
                <w:rFonts w:ascii="Tahoma" w:hAnsi="Tahoma" w:cs="Tahoma"/>
                <w:b w:val="0"/>
                <w:i w:val="0"/>
                <w:color w:val="626D74"/>
                <w:sz w:val="17"/>
                <w:rtl/>
              </w:rPr>
              <w:t>13-guide-mission.js سطر 99</w:t>
            </w:r>
          </w:p>
        </w:tc>
        <w:tc>
          <w:tcPr>
            <w:tcW w:type="dxa" w:w="4309"/>
          </w:tcPr>
          <w:p>
            <w:pPr>
              <w:bidi/>
              <w:spacing w:after="20"/>
              <w:jc w:val="right"/>
            </w:pPr>
            <w:r/>
            <w:r>
              <w:rPr>
                <w:rFonts w:ascii="Tahoma" w:hAnsi="Tahoma" w:cs="Tahoma"/>
                <w:b w:val="0"/>
                <w:i w:val="0"/>
                <w:sz w:val="21"/>
                <w:rtl/>
              </w:rPr>
              <w:t>ثروتك ${fmt(Math.round(nw))} ومطلوب ${fmt(PH[gate - 1])} لفتح هذه الخطوة. واصل الصفقات لتنمو.</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UI.13.104.1</w:t>
            </w:r>
          </w:p>
        </w:tc>
        <w:tc>
          <w:tcPr>
            <w:tcW w:type="dxa" w:w="1871"/>
          </w:tcPr>
          <w:p>
            <w:pPr>
              <w:bidi/>
              <w:spacing w:after="20"/>
              <w:jc w:val="right"/>
            </w:pPr>
            <w:r/>
            <w:r>
              <w:rPr>
                <w:rFonts w:ascii="Tahoma" w:hAnsi="Tahoma" w:cs="Tahoma"/>
                <w:b w:val="0"/>
                <w:i w:val="0"/>
                <w:color w:val="626D74"/>
                <w:sz w:val="17"/>
                <w:rtl/>
              </w:rPr>
              <w:t>13-guide-mission.js سطر 104</w:t>
            </w:r>
          </w:p>
        </w:tc>
        <w:tc>
          <w:tcPr>
            <w:tcW w:type="dxa" w:w="4309"/>
          </w:tcPr>
          <w:p>
            <w:pPr>
              <w:bidi/>
              <w:spacing w:after="20"/>
              <w:jc w:val="right"/>
            </w:pPr>
            <w:r/>
            <w:r>
              <w:rPr>
                <w:rFonts w:ascii="Tahoma" w:hAnsi="Tahoma" w:cs="Tahoma"/>
                <w:b w:val="0"/>
                <w:i w:val="0"/>
                <w:sz w:val="21"/>
                <w:rtl/>
              </w:rPr>
              <w:t>ابنِ &lt;b&gt;دكاناً&lt;/b&gt; في ${cityName(m.city)}.</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UI.13.104.2</w:t>
            </w:r>
          </w:p>
        </w:tc>
        <w:tc>
          <w:tcPr>
            <w:tcW w:type="dxa" w:w="1871"/>
          </w:tcPr>
          <w:p>
            <w:pPr>
              <w:bidi/>
              <w:spacing w:after="20"/>
              <w:jc w:val="right"/>
            </w:pPr>
            <w:r/>
            <w:r>
              <w:rPr>
                <w:rFonts w:ascii="Tahoma" w:hAnsi="Tahoma" w:cs="Tahoma"/>
                <w:b w:val="0"/>
                <w:i w:val="0"/>
                <w:color w:val="626D74"/>
                <w:sz w:val="17"/>
                <w:rtl/>
              </w:rPr>
              <w:t>13-guide-mission.js سطر 104</w:t>
            </w:r>
          </w:p>
        </w:tc>
        <w:tc>
          <w:tcPr>
            <w:tcW w:type="dxa" w:w="4309"/>
          </w:tcPr>
          <w:p>
            <w:pPr>
              <w:bidi/>
              <w:spacing w:after="20"/>
              <w:jc w:val="right"/>
            </w:pPr>
            <w:r/>
            <w:r>
              <w:rPr>
                <w:rFonts w:ascii="Tahoma" w:hAnsi="Tahoma" w:cs="Tahoma"/>
                <w:b w:val="0"/>
                <w:i w:val="0"/>
                <w:sz w:val="21"/>
                <w:rtl/>
              </w:rPr>
              <w:t>الدكان يفتح لك مخزناً تحفظ فيه بضاعتك.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UI.13.105.1</w:t>
            </w:r>
          </w:p>
        </w:tc>
        <w:tc>
          <w:tcPr>
            <w:tcW w:type="dxa" w:w="1871"/>
          </w:tcPr>
          <w:p>
            <w:pPr>
              <w:bidi/>
              <w:spacing w:after="20"/>
              <w:jc w:val="right"/>
            </w:pPr>
            <w:r/>
            <w:r>
              <w:rPr>
                <w:rFonts w:ascii="Tahoma" w:hAnsi="Tahoma" w:cs="Tahoma"/>
                <w:b w:val="0"/>
                <w:i w:val="0"/>
                <w:color w:val="626D74"/>
                <w:sz w:val="17"/>
                <w:rtl/>
              </w:rPr>
              <w:t>13-guide-mission.js سطر 105</w:t>
            </w:r>
          </w:p>
        </w:tc>
        <w:tc>
          <w:tcPr>
            <w:tcW w:type="dxa" w:w="4309"/>
          </w:tcPr>
          <w:p>
            <w:pPr>
              <w:bidi/>
              <w:spacing w:after="20"/>
              <w:jc w:val="right"/>
            </w:pPr>
            <w:r/>
            <w:r>
              <w:rPr>
                <w:rFonts w:ascii="Tahoma" w:hAnsi="Tahoma" w:cs="Tahoma"/>
                <w:b w:val="0"/>
                <w:i w:val="0"/>
                <w:sz w:val="21"/>
                <w:rtl/>
              </w:rPr>
              <w:t>اشترِ ${q} ${GD[g].name} لتودعها في المخزن.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UI.13.105.2</w:t>
            </w:r>
          </w:p>
        </w:tc>
        <w:tc>
          <w:tcPr>
            <w:tcW w:type="dxa" w:w="1871"/>
          </w:tcPr>
          <w:p>
            <w:pPr>
              <w:bidi/>
              <w:spacing w:after="20"/>
              <w:jc w:val="right"/>
            </w:pPr>
            <w:r/>
            <w:r>
              <w:rPr>
                <w:rFonts w:ascii="Tahoma" w:hAnsi="Tahoma" w:cs="Tahoma"/>
                <w:b w:val="0"/>
                <w:i w:val="0"/>
                <w:color w:val="626D74"/>
                <w:sz w:val="17"/>
                <w:rtl/>
              </w:rPr>
              <w:t>13-guide-mission.js سطر 105</w:t>
            </w:r>
          </w:p>
        </w:tc>
        <w:tc>
          <w:tcPr>
            <w:tcW w:type="dxa" w:w="4309"/>
          </w:tcPr>
          <w:p>
            <w:pPr>
              <w:bidi/>
              <w:spacing w:after="20"/>
              <w:jc w:val="right"/>
            </w:pPr>
            <w:r/>
            <w:r>
              <w:rPr>
                <w:rFonts w:ascii="Tahoma" w:hAnsi="Tahoma" w:cs="Tahoma"/>
                <w:b w:val="0"/>
                <w:i w:val="0"/>
                <w:sz w:val="21"/>
                <w:rtl/>
              </w:rPr>
              <w:t>أودع &lt;b&gt;${GD[g].name}&lt;/b&gt; في مخزنك لتنتظر سعراً أفضل.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UI.13.105.3</w:t>
            </w:r>
          </w:p>
        </w:tc>
        <w:tc>
          <w:tcPr>
            <w:tcW w:type="dxa" w:w="1871"/>
          </w:tcPr>
          <w:p>
            <w:pPr>
              <w:bidi/>
              <w:spacing w:after="20"/>
              <w:jc w:val="right"/>
            </w:pPr>
            <w:r/>
            <w:r>
              <w:rPr>
                <w:rFonts w:ascii="Tahoma" w:hAnsi="Tahoma" w:cs="Tahoma"/>
                <w:b w:val="0"/>
                <w:i w:val="0"/>
                <w:color w:val="626D74"/>
                <w:sz w:val="17"/>
                <w:rtl/>
              </w:rPr>
              <w:t>13-guide-mission.js سطر 105</w:t>
            </w:r>
          </w:p>
        </w:tc>
        <w:tc>
          <w:tcPr>
            <w:tcW w:type="dxa" w:w="4309"/>
          </w:tcPr>
          <w:p>
            <w:pPr>
              <w:bidi/>
              <w:spacing w:after="20"/>
              <w:jc w:val="right"/>
            </w:pPr>
            <w:r/>
            <w:r>
              <w:rPr>
                <w:rFonts w:ascii="Tahoma" w:hAnsi="Tahoma" w:cs="Tahoma"/>
                <w:b w:val="0"/>
                <w:i w:val="0"/>
                <w:sz w:val="21"/>
                <w:rtl/>
              </w:rPr>
              <w:t>المخزون الذكي يدور ولا يتكدّس.</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UI.13.108.1</w:t>
            </w:r>
          </w:p>
        </w:tc>
        <w:tc>
          <w:tcPr>
            <w:tcW w:type="dxa" w:w="1871"/>
          </w:tcPr>
          <w:p>
            <w:pPr>
              <w:bidi/>
              <w:spacing w:after="20"/>
              <w:jc w:val="right"/>
            </w:pPr>
            <w:r/>
            <w:r>
              <w:rPr>
                <w:rFonts w:ascii="Tahoma" w:hAnsi="Tahoma" w:cs="Tahoma"/>
                <w:b w:val="0"/>
                <w:i w:val="0"/>
                <w:color w:val="626D74"/>
                <w:sz w:val="17"/>
                <w:rtl/>
              </w:rPr>
              <w:t>13-guide-mission.js سطر 108</w:t>
            </w:r>
          </w:p>
        </w:tc>
        <w:tc>
          <w:tcPr>
            <w:tcW w:type="dxa" w:w="4309"/>
          </w:tcPr>
          <w:p>
            <w:pPr>
              <w:bidi/>
              <w:spacing w:after="20"/>
              <w:jc w:val="right"/>
            </w:pPr>
            <w:r/>
            <w:r>
              <w:rPr>
                <w:rFonts w:ascii="Tahoma" w:hAnsi="Tahoma" w:cs="Tahoma"/>
                <w:b w:val="0"/>
                <w:i w:val="0"/>
                <w:sz w:val="21"/>
                <w:rtl/>
              </w:rPr>
              <w:t>وقّع &lt;b&gt;${E.PACTS[t].name}&lt;/b&gt; مع زعيم ${cityName(id)}. المقدّم ${fmt(tm.upfront)}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UI.13.108.2</w:t>
            </w:r>
          </w:p>
        </w:tc>
        <w:tc>
          <w:tcPr>
            <w:tcW w:type="dxa" w:w="1871"/>
          </w:tcPr>
          <w:p>
            <w:pPr>
              <w:bidi/>
              <w:spacing w:after="20"/>
              <w:jc w:val="right"/>
            </w:pPr>
            <w:r/>
            <w:r>
              <w:rPr>
                <w:rFonts w:ascii="Tahoma" w:hAnsi="Tahoma" w:cs="Tahoma"/>
                <w:b w:val="0"/>
                <w:i w:val="0"/>
                <w:color w:val="626D74"/>
                <w:sz w:val="17"/>
                <w:rtl/>
              </w:rPr>
              <w:t>13-guide-mission.js سطر 108</w:t>
            </w:r>
          </w:p>
        </w:tc>
        <w:tc>
          <w:tcPr>
            <w:tcW w:type="dxa" w:w="4309"/>
          </w:tcPr>
          <w:p>
            <w:pPr>
              <w:bidi/>
              <w:spacing w:after="20"/>
              <w:jc w:val="right"/>
            </w:pPr>
            <w:r/>
            <w:r>
              <w:rPr>
                <w:rFonts w:ascii="Tahoma" w:hAnsi="Tahoma" w:cs="Tahoma"/>
                <w:b w:val="0"/>
                <w:i w:val="0"/>
                <w:sz w:val="21"/>
                <w:rtl/>
              </w:rPr>
              <w:t>الشراكة تعطيك ميزة مقابل التزامك، فاقرأ الشروط.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UI.13.112.1</w:t>
            </w:r>
          </w:p>
        </w:tc>
        <w:tc>
          <w:tcPr>
            <w:tcW w:type="dxa" w:w="1871"/>
          </w:tcPr>
          <w:p>
            <w:pPr>
              <w:bidi/>
              <w:spacing w:after="20"/>
              <w:jc w:val="right"/>
            </w:pPr>
            <w:r/>
            <w:r>
              <w:rPr>
                <w:rFonts w:ascii="Tahoma" w:hAnsi="Tahoma" w:cs="Tahoma"/>
                <w:b w:val="0"/>
                <w:i w:val="0"/>
                <w:color w:val="626D74"/>
                <w:sz w:val="17"/>
                <w:rtl/>
              </w:rPr>
              <w:t>13-guide-mission.js سطر 112</w:t>
            </w:r>
          </w:p>
        </w:tc>
        <w:tc>
          <w:tcPr>
            <w:tcW w:type="dxa" w:w="4309"/>
          </w:tcPr>
          <w:p>
            <w:pPr>
              <w:bidi/>
              <w:spacing w:after="20"/>
              <w:jc w:val="right"/>
            </w:pPr>
            <w:r/>
            <w:r>
              <w:rPr>
                <w:rFonts w:ascii="Tahoma" w:hAnsi="Tahoma" w:cs="Tahoma"/>
                <w:b w:val="0"/>
                <w:i w:val="0"/>
                <w:sz w:val="21"/>
                <w:rtl/>
              </w:rPr>
              <w:t>تحتاج مخزناً في إحدى مدنك ليصل إليه طلب الوكيل: ابنِ دكاناً أولاً.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UI.13.117.1</w:t>
            </w:r>
          </w:p>
        </w:tc>
        <w:tc>
          <w:tcPr>
            <w:tcW w:type="dxa" w:w="1871"/>
          </w:tcPr>
          <w:p>
            <w:pPr>
              <w:bidi/>
              <w:spacing w:after="20"/>
              <w:jc w:val="right"/>
            </w:pPr>
            <w:r/>
            <w:r>
              <w:rPr>
                <w:rFonts w:ascii="Tahoma" w:hAnsi="Tahoma" w:cs="Tahoma"/>
                <w:b w:val="0"/>
                <w:i w:val="0"/>
                <w:color w:val="626D74"/>
                <w:sz w:val="17"/>
                <w:rtl/>
              </w:rPr>
              <w:t>13-guide-mission.js سطر 117</w:t>
            </w:r>
          </w:p>
        </w:tc>
        <w:tc>
          <w:tcPr>
            <w:tcW w:type="dxa" w:w="4309"/>
          </w:tcPr>
          <w:p>
            <w:pPr>
              <w:bidi/>
              <w:spacing w:after="20"/>
              <w:jc w:val="right"/>
            </w:pPr>
            <w:r/>
            <w:r>
              <w:rPr>
                <w:rFonts w:ascii="Tahoma" w:hAnsi="Tahoma" w:cs="Tahoma"/>
                <w:b w:val="0"/>
                <w:i w:val="0"/>
                <w:sz w:val="21"/>
                <w:rtl/>
              </w:rPr>
              <w:t>قافلتك ممتلئة: بِع بضاعتك أولاً لتفسح مكاناً للتمويل.</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UI.13.117.2</w:t>
            </w:r>
          </w:p>
        </w:tc>
        <w:tc>
          <w:tcPr>
            <w:tcW w:type="dxa" w:w="1871"/>
            <w:shd w:val="clear" w:color="auto" w:fill="FFF4D6"/>
          </w:tcPr>
          <w:p>
            <w:pPr>
              <w:bidi/>
              <w:spacing w:after="20"/>
              <w:jc w:val="right"/>
            </w:pPr>
            <w:r/>
            <w:r>
              <w:rPr>
                <w:rFonts w:ascii="Tahoma" w:hAnsi="Tahoma" w:cs="Tahoma"/>
                <w:b w:val="0"/>
                <w:i w:val="0"/>
                <w:color w:val="B8402F"/>
                <w:sz w:val="17"/>
                <w:rtl/>
              </w:rPr>
              <w:t>13-guide-mission.js سطر 117</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المرابحة بضاعة تصل قافلتك، فيلزمها مكان.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UI.13.117.3</w:t>
            </w:r>
          </w:p>
        </w:tc>
        <w:tc>
          <w:tcPr>
            <w:tcW w:type="dxa" w:w="1871"/>
          </w:tcPr>
          <w:p>
            <w:pPr>
              <w:bidi/>
              <w:spacing w:after="20"/>
              <w:jc w:val="right"/>
            </w:pPr>
            <w:r/>
            <w:r>
              <w:rPr>
                <w:rFonts w:ascii="Tahoma" w:hAnsi="Tahoma" w:cs="Tahoma"/>
                <w:b w:val="0"/>
                <w:i w:val="0"/>
                <w:color w:val="626D74"/>
                <w:sz w:val="17"/>
                <w:rtl/>
              </w:rPr>
              <w:t>13-guide-mission.js سطر 117</w:t>
            </w:r>
          </w:p>
        </w:tc>
        <w:tc>
          <w:tcPr>
            <w:tcW w:type="dxa" w:w="4309"/>
          </w:tcPr>
          <w:p>
            <w:pPr>
              <w:bidi/>
              <w:spacing w:after="20"/>
              <w:jc w:val="right"/>
            </w:pPr>
            <w:r/>
            <w:r>
              <w:rPr>
                <w:rFonts w:ascii="Tahoma" w:hAnsi="Tahoma" w:cs="Tahoma"/>
                <w:b w:val="0"/>
                <w:i w:val="0"/>
                <w:sz w:val="21"/>
                <w:rtl/>
              </w:rPr>
              <w:t>لا سلعة يمكن تمويلها في هذا السوق الآن. انتظر يوماً أو انتقل إلى سوق آخر.</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UI.13.118.1</w:t>
            </w:r>
          </w:p>
        </w:tc>
        <w:tc>
          <w:tcPr>
            <w:tcW w:type="dxa" w:w="1871"/>
            <w:shd w:val="clear" w:color="auto" w:fill="FFF4D6"/>
          </w:tcPr>
          <w:p>
            <w:pPr>
              <w:bidi/>
              <w:spacing w:after="20"/>
              <w:jc w:val="right"/>
            </w:pPr>
            <w:r/>
            <w:r>
              <w:rPr>
                <w:rFonts w:ascii="Tahoma" w:hAnsi="Tahoma" w:cs="Tahoma"/>
                <w:b w:val="0"/>
                <w:i w:val="0"/>
                <w:color w:val="B8402F"/>
                <w:sz w:val="17"/>
                <w:rtl/>
              </w:rPr>
              <w:t>13-guide-mission.js سطر 118</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&lt;/b&gt; بالمرابحة: يشتريها المموّل ويبيعك إياها بهامش معلوم سلفاً.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UI.13.118.2</w:t>
            </w:r>
          </w:p>
        </w:tc>
        <w:tc>
          <w:tcPr>
            <w:tcW w:type="dxa" w:w="1871"/>
          </w:tcPr>
          <w:p>
            <w:pPr>
              <w:bidi/>
              <w:spacing w:after="20"/>
              <w:jc w:val="right"/>
            </w:pPr>
            <w:r/>
            <w:r>
              <w:rPr>
                <w:rFonts w:ascii="Tahoma" w:hAnsi="Tahoma" w:cs="Tahoma"/>
                <w:b w:val="0"/>
                <w:i w:val="0"/>
                <w:color w:val="626D74"/>
                <w:sz w:val="17"/>
                <w:rtl/>
              </w:rPr>
              <w:t>13-guide-mission.js سطر 118</w:t>
            </w:r>
          </w:p>
        </w:tc>
        <w:tc>
          <w:tcPr>
            <w:tcW w:type="dxa" w:w="4309"/>
          </w:tcPr>
          <w:p>
            <w:pPr>
              <w:bidi/>
              <w:spacing w:after="20"/>
              <w:jc w:val="right"/>
            </w:pPr>
            <w:r/>
            <w:r>
              <w:rPr>
                <w:rFonts w:ascii="Tahoma" w:hAnsi="Tahoma" w:cs="Tahoma"/>
                <w:b w:val="0"/>
                <w:i w:val="0"/>
                <w:sz w:val="21"/>
                <w:rtl/>
              </w:rPr>
              <w:t>التمويل الشرعي بيع بالأجل لا قرض بفائدة، والدَّين يبقى ثمناً ثابتاً تسدّده في أجله.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UI.13.120.1</w:t>
            </w:r>
          </w:p>
        </w:tc>
        <w:tc>
          <w:tcPr>
            <w:tcW w:type="dxa" w:w="1871"/>
            <w:shd w:val="clear" w:color="auto" w:fill="FFF4D6"/>
          </w:tcPr>
          <w:p>
            <w:pPr>
              <w:bidi/>
              <w:spacing w:after="20"/>
              <w:jc w:val="right"/>
            </w:pPr>
            <w:r/>
            <w:r>
              <w:rPr>
                <w:rFonts w:ascii="Tahoma" w:hAnsi="Tahoma" w:cs="Tahoma"/>
                <w:b w:val="0"/>
                <w:i w:val="0"/>
                <w:color w:val="B8402F"/>
                <w:sz w:val="17"/>
                <w:rtl/>
              </w:rPr>
              <w:t>13-guide-mission.js سطر 120</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سدّد دَين المرابحة الآن ولا تؤخّره: الوفاء واجب.</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UI.13.130.1</w:t>
            </w:r>
          </w:p>
        </w:tc>
        <w:tc>
          <w:tcPr>
            <w:tcW w:type="dxa" w:w="1871"/>
          </w:tcPr>
          <w:p>
            <w:pPr>
              <w:bidi/>
              <w:spacing w:after="20"/>
              <w:jc w:val="right"/>
            </w:pPr>
            <w:r/>
            <w:r>
              <w:rPr>
                <w:rFonts w:ascii="Tahoma" w:hAnsi="Tahoma" w:cs="Tahoma"/>
                <w:b w:val="0"/>
                <w:i w:val="0"/>
                <w:color w:val="626D74"/>
                <w:sz w:val="17"/>
                <w:rtl/>
              </w:rPr>
              <w:t>13-guide-mission.js سطر 130</w:t>
            </w:r>
          </w:p>
        </w:tc>
        <w:tc>
          <w:tcPr>
            <w:tcW w:type="dxa" w:w="4309"/>
          </w:tcPr>
          <w:p>
            <w:pPr>
              <w:bidi/>
              <w:spacing w:after="20"/>
              <w:jc w:val="right"/>
            </w:pPr>
            <w:r/>
            <w:r>
              <w:rPr>
                <w:rFonts w:ascii="Tahoma" w:hAnsi="Tahoma" w:cs="Tahoma"/>
                <w:b w:val="0"/>
                <w:i w:val="0"/>
                <w:sz w:val="21"/>
                <w:rtl/>
              </w:rPr>
              <w:t>نوّع قافلتك: أضف &lt;b&gt;${q2} ${GD[d2.g].name}&lt;/b&gt; مع بضاعتك قبل السفر.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UI.13.130.2</w:t>
            </w:r>
          </w:p>
        </w:tc>
        <w:tc>
          <w:tcPr>
            <w:tcW w:type="dxa" w:w="1871"/>
          </w:tcPr>
          <w:p>
            <w:pPr>
              <w:bidi/>
              <w:spacing w:after="20"/>
              <w:jc w:val="right"/>
            </w:pPr>
            <w:r/>
            <w:r>
              <w:rPr>
                <w:rFonts w:ascii="Tahoma" w:hAnsi="Tahoma" w:cs="Tahoma"/>
                <w:b w:val="0"/>
                <w:i w:val="0"/>
                <w:color w:val="626D74"/>
                <w:sz w:val="17"/>
                <w:rtl/>
              </w:rPr>
              <w:t>13-guide-mission.js سطر 130</w:t>
            </w:r>
          </w:p>
        </w:tc>
        <w:tc>
          <w:tcPr>
            <w:tcW w:type="dxa" w:w="4309"/>
          </w:tcPr>
          <w:p>
            <w:pPr>
              <w:bidi/>
              <w:spacing w:after="20"/>
              <w:jc w:val="right"/>
            </w:pPr>
            <w:r/>
            <w:r>
              <w:rPr>
                <w:rFonts w:ascii="Tahoma" w:hAnsi="Tahoma" w:cs="Tahoma"/>
                <w:b w:val="0"/>
                <w:i w:val="0"/>
                <w:sz w:val="21"/>
                <w:rtl/>
              </w:rPr>
              <w:t>التنويع يحميك إن هبط سعر سلعة واحدة.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UI.13.130.3</w:t>
            </w:r>
          </w:p>
        </w:tc>
        <w:tc>
          <w:tcPr>
            <w:tcW w:type="dxa" w:w="1871"/>
          </w:tcPr>
          <w:p>
            <w:pPr>
              <w:bidi/>
              <w:spacing w:after="20"/>
              <w:jc w:val="right"/>
            </w:pPr>
            <w:r/>
            <w:r>
              <w:rPr>
                <w:rFonts w:ascii="Tahoma" w:hAnsi="Tahoma" w:cs="Tahoma"/>
                <w:b w:val="0"/>
                <w:i w:val="0"/>
                <w:color w:val="626D74"/>
                <w:sz w:val="17"/>
                <w:rtl/>
              </w:rPr>
              <w:t>13-guide-mission.js سطر 130</w:t>
            </w:r>
          </w:p>
        </w:tc>
        <w:tc>
          <w:tcPr>
            <w:tcW w:type="dxa" w:w="4309"/>
          </w:tcPr>
          <w:p>
            <w:pPr>
              <w:bidi/>
              <w:spacing w:after="20"/>
              <w:jc w:val="right"/>
            </w:pPr>
            <w:r/>
            <w:r>
              <w:rPr>
                <w:rFonts w:ascii="Tahoma" w:hAnsi="Tahoma" w:cs="Tahoma"/>
                <w:b w:val="0"/>
                <w:i w:val="0"/>
                <w:sz w:val="21"/>
                <w:rtl/>
              </w:rPr>
              <w:t>🛒 أضف ${q2} ${GD[d2.g].name}</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UI.13.131.1</w:t>
            </w:r>
          </w:p>
        </w:tc>
        <w:tc>
          <w:tcPr>
            <w:tcW w:type="dxa" w:w="1871"/>
          </w:tcPr>
          <w:p>
            <w:pPr>
              <w:bidi/>
              <w:spacing w:after="20"/>
              <w:jc w:val="right"/>
            </w:pPr>
            <w:r/>
            <w:r>
              <w:rPr>
                <w:rFonts w:ascii="Tahoma" w:hAnsi="Tahoma" w:cs="Tahoma"/>
                <w:b w:val="0"/>
                <w:i w:val="0"/>
                <w:color w:val="626D74"/>
                <w:sz w:val="17"/>
                <w:rtl/>
              </w:rPr>
              <w:t>13-guide-mission.js سطر 131</w:t>
            </w:r>
          </w:p>
        </w:tc>
        <w:tc>
          <w:tcPr>
            <w:tcW w:type="dxa" w:w="4309"/>
          </w:tcPr>
          <w:p>
            <w:pPr>
              <w:bidi/>
              <w:spacing w:after="20"/>
              <w:jc w:val="right"/>
            </w:pPr>
            <w:r/>
            <w:r>
              <w:rPr>
                <w:rFonts w:ascii="Tahoma" w:hAnsi="Tahoma" w:cs="Tahoma"/>
                <w:b w:val="0"/>
                <w:i w:val="0"/>
                <w:sz w:val="21"/>
                <w:rtl/>
              </w:rPr>
              <w:t>ما اشتريتَه رخيصاً تُجني قيمته في سوق آخر: سافر إلى &lt;b&gt;${cityName(M.dest)}&lt;/b&gt; وبِعه هناك.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UI.13.131.2</w:t>
            </w:r>
          </w:p>
        </w:tc>
        <w:tc>
          <w:tcPr>
            <w:tcW w:type="dxa" w:w="1871"/>
          </w:tcPr>
          <w:p>
            <w:pPr>
              <w:bidi/>
              <w:spacing w:after="20"/>
              <w:jc w:val="right"/>
            </w:pPr>
            <w:r/>
            <w:r>
              <w:rPr>
                <w:rFonts w:ascii="Tahoma" w:hAnsi="Tahoma" w:cs="Tahoma"/>
                <w:b w:val="0"/>
                <w:i w:val="0"/>
                <w:color w:val="626D74"/>
                <w:sz w:val="17"/>
                <w:rtl/>
              </w:rPr>
              <w:t>13-guide-mission.js سطر 131</w:t>
            </w:r>
          </w:p>
        </w:tc>
        <w:tc>
          <w:tcPr>
            <w:tcW w:type="dxa" w:w="4309"/>
          </w:tcPr>
          <w:p>
            <w:pPr>
              <w:bidi/>
              <w:spacing w:after="20"/>
              <w:jc w:val="right"/>
            </w:pPr>
            <w:r/>
            <w:r>
              <w:rPr>
                <w:rFonts w:ascii="Tahoma" w:hAnsi="Tahoma" w:cs="Tahoma"/>
                <w:b w:val="0"/>
                <w:i w:val="0"/>
                <w:sz w:val="21"/>
                <w:rtl/>
              </w:rPr>
              <w:t>سافر إلى &lt;b&gt;${cityName(M.dest)}&lt;/b&gt; لتبيع بضاعتك بأفضل 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UI.13.132.1</w:t>
            </w:r>
          </w:p>
        </w:tc>
        <w:tc>
          <w:tcPr>
            <w:tcW w:type="dxa" w:w="1871"/>
          </w:tcPr>
          <w:p>
            <w:pPr>
              <w:bidi/>
              <w:spacing w:after="20"/>
              <w:jc w:val="right"/>
            </w:pPr>
            <w:r/>
            <w:r>
              <w:rPr>
                <w:rFonts w:ascii="Tahoma" w:hAnsi="Tahoma" w:cs="Tahoma"/>
                <w:b w:val="0"/>
                <w:i w:val="0"/>
                <w:color w:val="626D74"/>
                <w:sz w:val="17"/>
                <w:rtl/>
              </w:rPr>
              <w:t>13-guide-mission.js سطر 132</w:t>
            </w:r>
          </w:p>
        </w:tc>
        <w:tc>
          <w:tcPr>
            <w:tcW w:type="dxa" w:w="4309"/>
          </w:tcPr>
          <w:p>
            <w:pPr>
              <w:bidi/>
              <w:spacing w:after="20"/>
              <w:jc w:val="right"/>
            </w:pPr>
            <w:r/>
            <w:r>
              <w:rPr>
                <w:rFonts w:ascii="Tahoma" w:hAnsi="Tahoma" w:cs="Tahoma"/>
                <w:b w:val="0"/>
                <w:i w:val="0"/>
                <w:sz w:val="21"/>
                <w:rtl/>
              </w:rPr>
              <w:t>🐪 سافر إلى ${cityName(M.dest)}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UI.13.136.1</w:t>
            </w:r>
          </w:p>
        </w:tc>
        <w:tc>
          <w:tcPr>
            <w:tcW w:type="dxa" w:w="1871"/>
          </w:tcPr>
          <w:p>
            <w:pPr>
              <w:bidi/>
              <w:spacing w:after="20"/>
              <w:jc w:val="right"/>
            </w:pPr>
            <w:r/>
            <w:r>
              <w:rPr>
                <w:rFonts w:ascii="Tahoma" w:hAnsi="Tahoma" w:cs="Tahoma"/>
                <w:b w:val="0"/>
                <w:i w:val="0"/>
                <w:color w:val="626D74"/>
                <w:sz w:val="17"/>
                <w:rtl/>
              </w:rPr>
              <w:t>13-guide-mission.js سطر 136</w:t>
            </w:r>
          </w:p>
        </w:tc>
        <w:tc>
          <w:tcPr>
            <w:tcW w:type="dxa" w:w="4309"/>
          </w:tcPr>
          <w:p>
            <w:pPr>
              <w:bidi/>
              <w:spacing w:after="20"/>
              <w:jc w:val="right"/>
            </w:pPr>
            <w:r/>
            <w:r>
              <w:rPr>
                <w:rFonts w:ascii="Tahoma" w:hAnsi="Tahoma" w:cs="Tahoma"/>
                <w:b w:val="0"/>
                <w:i w:val="0"/>
                <w:sz w:val="21"/>
                <w:rtl/>
              </w:rPr>
              <w:t>أفضل مكان تبيع فيه &lt;b&gt;${GD[g].name}&lt;/b&gt;: &lt;b&gt;${cityName(o.city)}&lt;/b&gt; (ربح متوقع ≈ ${fmt(Math.round(o.profit))}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UI.13.136.2</w:t>
            </w:r>
          </w:p>
        </w:tc>
        <w:tc>
          <w:tcPr>
            <w:tcW w:type="dxa" w:w="1871"/>
          </w:tcPr>
          <w:p>
            <w:pPr>
              <w:bidi/>
              <w:spacing w:after="20"/>
              <w:jc w:val="right"/>
            </w:pPr>
            <w:r/>
            <w:r>
              <w:rPr>
                <w:rFonts w:ascii="Tahoma" w:hAnsi="Tahoma" w:cs="Tahoma"/>
                <w:b w:val="0"/>
                <w:i w:val="0"/>
                <w:color w:val="626D74"/>
                <w:sz w:val="17"/>
                <w:rtl/>
              </w:rPr>
              <w:t>13-guide-mission.js سطر 136</w:t>
            </w:r>
          </w:p>
        </w:tc>
        <w:tc>
          <w:tcPr>
            <w:tcW w:type="dxa" w:w="4309"/>
          </w:tcPr>
          <w:p>
            <w:pPr>
              <w:bidi/>
              <w:spacing w:after="20"/>
              <w:jc w:val="right"/>
            </w:pPr>
            <w:r/>
            <w:r>
              <w:rPr>
                <w:rFonts w:ascii="Tahoma" w:hAnsi="Tahoma" w:cs="Tahoma"/>
                <w:b w:val="0"/>
                <w:i w:val="0"/>
                <w:sz w:val="21"/>
                <w:rtl/>
              </w:rPr>
              <w:t>🐪 سافر إلى ${cityName(o.city)}</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UI.13.139.1</w:t>
            </w:r>
          </w:p>
        </w:tc>
        <w:tc>
          <w:tcPr>
            <w:tcW w:type="dxa" w:w="1871"/>
          </w:tcPr>
          <w:p>
            <w:pPr>
              <w:bidi/>
              <w:spacing w:after="20"/>
              <w:jc w:val="right"/>
            </w:pPr>
            <w:r/>
            <w:r>
              <w:rPr>
                <w:rFonts w:ascii="Tahoma" w:hAnsi="Tahoma" w:cs="Tahoma"/>
                <w:b w:val="0"/>
                <w:i w:val="0"/>
                <w:color w:val="626D74"/>
                <w:sz w:val="17"/>
                <w:rtl/>
              </w:rPr>
              <w:t>13-guide-mission.js سطر 139</w:t>
            </w:r>
          </w:p>
        </w:tc>
        <w:tc>
          <w:tcPr>
            <w:tcW w:type="dxa" w:w="4309"/>
          </w:tcPr>
          <w:p>
            <w:pPr>
              <w:bidi/>
              <w:spacing w:after="20"/>
              <w:jc w:val="right"/>
            </w:pPr>
            <w:r/>
            <w:r>
              <w:rPr>
                <w:rFonts w:ascii="Tahoma" w:hAnsi="Tahoma" w:cs="Tahoma"/>
                <w:b w:val="0"/>
                <w:i w:val="0"/>
                <w:sz w:val="21"/>
                <w:rtl/>
              </w:rPr>
              <w:t>وصلتَ! معك &lt;b&gt;${sh} ${GD[sg].name}&lt;/b&gt;: تُباع هنا بسعر &lt;b&gt;${f1(spr)}&lt;/b&gt; للوحدة (المرجعي ${f1(sref)})${sbs != null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UI.13.139.2</w:t>
            </w:r>
          </w:p>
        </w:tc>
        <w:tc>
          <w:tcPr>
            <w:tcW w:type="dxa" w:w="1871"/>
          </w:tcPr>
          <w:p>
            <w:pPr>
              <w:bidi/>
              <w:spacing w:after="20"/>
              <w:jc w:val="right"/>
            </w:pPr>
            <w:r/>
            <w:r>
              <w:rPr>
                <w:rFonts w:ascii="Tahoma" w:hAnsi="Tahoma" w:cs="Tahoma"/>
                <w:b w:val="0"/>
                <w:i w:val="0"/>
                <w:color w:val="626D74"/>
                <w:sz w:val="17"/>
                <w:rtl/>
              </w:rPr>
              <w:t>13-guide-mission.js سطر 139</w:t>
            </w:r>
          </w:p>
        </w:tc>
        <w:tc>
          <w:tcPr>
            <w:tcW w:type="dxa" w:w="4309"/>
          </w:tcPr>
          <w:p>
            <w:pPr>
              <w:bidi/>
              <w:spacing w:after="20"/>
              <w:jc w:val="right"/>
            </w:pPr>
            <w:r/>
            <w:r>
              <w:rPr>
                <w:rFonts w:ascii="Tahoma" w:hAnsi="Tahoma" w:cs="Tahoma"/>
                <w:b w:val="0"/>
                <w:i w:val="0"/>
                <w:sz w:val="21"/>
                <w:rtl/>
              </w:rPr>
              <w:t>بِع بضاعتك هنا لترى كيف يُحسب الربح أو الخسارة. الربح الكبير يأتي من بيعها في سوق آخر.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UI.13.140.1</w:t>
            </w:r>
          </w:p>
        </w:tc>
        <w:tc>
          <w:tcPr>
            <w:tcW w:type="dxa" w:w="1871"/>
          </w:tcPr>
          <w:p>
            <w:pPr>
              <w:bidi/>
              <w:spacing w:after="20"/>
              <w:jc w:val="right"/>
            </w:pPr>
            <w:r/>
            <w:r>
              <w:rPr>
                <w:rFonts w:ascii="Tahoma" w:hAnsi="Tahoma" w:cs="Tahoma"/>
                <w:b w:val="0"/>
                <w:i w:val="0"/>
                <w:color w:val="626D74"/>
                <w:sz w:val="17"/>
                <w:rtl/>
              </w:rPr>
              <w:t>13-guide-mission.js سطر 140</w:t>
            </w:r>
          </w:p>
        </w:tc>
        <w:tc>
          <w:tcPr>
            <w:tcW w:type="dxa" w:w="4309"/>
          </w:tcPr>
          <w:p>
            <w:pPr>
              <w:bidi/>
              <w:spacing w:after="20"/>
              <w:jc w:val="right"/>
            </w:pPr>
            <w:r/>
            <w:r>
              <w:rPr>
                <w:rFonts w:ascii="Tahoma" w:hAnsi="Tahoma" w:cs="Tahoma"/>
                <w:b w:val="0"/>
                <w:i w:val="0"/>
                <w:sz w:val="21"/>
                <w:rtl/>
              </w:rPr>
              <w:t>والآن اضغط «بِع الكل» لتعرف ربحك.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UI.13.140.2</w:t>
            </w:r>
          </w:p>
        </w:tc>
        <w:tc>
          <w:tcPr>
            <w:tcW w:type="dxa" w:w="1871"/>
          </w:tcPr>
          <w:p>
            <w:pPr>
              <w:bidi/>
              <w:spacing w:after="20"/>
              <w:jc w:val="right"/>
            </w:pPr>
            <w:r/>
            <w:r>
              <w:rPr>
                <w:rFonts w:ascii="Tahoma" w:hAnsi="Tahoma" w:cs="Tahoma"/>
                <w:b w:val="0"/>
                <w:i w:val="0"/>
                <w:color w:val="626D74"/>
                <w:sz w:val="17"/>
                <w:rtl/>
              </w:rPr>
              <w:t>13-guide-mission.js سطر 140</w:t>
            </w:r>
          </w:p>
        </w:tc>
        <w:tc>
          <w:tcPr>
            <w:tcW w:type="dxa" w:w="4309"/>
          </w:tcPr>
          <w:p>
            <w:pPr>
              <w:bidi/>
              <w:spacing w:after="20"/>
              <w:jc w:val="right"/>
            </w:pPr>
            <w:r/>
            <w:r>
              <w:rPr>
                <w:rFonts w:ascii="Tahoma" w:hAnsi="Tahoma" w:cs="Tahoma"/>
                <w:b w:val="0"/>
                <w:i w:val="0"/>
                <w:sz w:val="21"/>
                <w:rtl/>
              </w:rPr>
              <w:t>سيظهر لك الصافي بعد الضريبة والجمارك.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UI.13.145.1</w:t>
            </w:r>
          </w:p>
        </w:tc>
        <w:tc>
          <w:tcPr>
            <w:tcW w:type="dxa" w:w="1871"/>
          </w:tcPr>
          <w:p>
            <w:pPr>
              <w:bidi/>
              <w:spacing w:after="20"/>
              <w:jc w:val="right"/>
            </w:pPr>
            <w:r/>
            <w:r>
              <w:rPr>
                <w:rFonts w:ascii="Tahoma" w:hAnsi="Tahoma" w:cs="Tahoma"/>
                <w:b w:val="0"/>
                <w:i w:val="0"/>
                <w:color w:val="626D74"/>
                <w:sz w:val="17"/>
                <w:rtl/>
              </w:rPr>
              <w:t>13-guide-mission.js سطر 145</w:t>
            </w:r>
          </w:p>
        </w:tc>
        <w:tc>
          <w:tcPr>
            <w:tcW w:type="dxa" w:w="4309"/>
          </w:tcPr>
          <w:p>
            <w:pPr>
              <w:bidi/>
              <w:spacing w:after="20"/>
              <w:jc w:val="right"/>
            </w:pPr>
            <w:r/>
            <w:r>
              <w:rPr>
                <w:rFonts w:ascii="Tahoma" w:hAnsi="Tahoma" w:cs="Tahoma"/>
                <w:b w:val="0"/>
                <w:i w:val="0"/>
                <w:sz w:val="21"/>
                <w:rtl/>
              </w:rPr>
              <w:t>لا أرى سلعة مناسبة في هذا السوق الآن، جرّب مدينة أخرى.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UI.13.147.1</w:t>
            </w:r>
          </w:p>
        </w:tc>
        <w:tc>
          <w:tcPr>
            <w:tcW w:type="dxa" w:w="1871"/>
          </w:tcPr>
          <w:p>
            <w:pPr>
              <w:bidi/>
              <w:spacing w:after="20"/>
              <w:jc w:val="right"/>
            </w:pPr>
            <w:r/>
            <w:r>
              <w:rPr>
                <w:rFonts w:ascii="Tahoma" w:hAnsi="Tahoma" w:cs="Tahoma"/>
                <w:b w:val="0"/>
                <w:i w:val="0"/>
                <w:color w:val="626D74"/>
                <w:sz w:val="17"/>
                <w:rtl/>
              </w:rPr>
              <w:t>13-guide-mission.js سطر 147</w:t>
            </w:r>
          </w:p>
        </w:tc>
        <w:tc>
          <w:tcPr>
            <w:tcW w:type="dxa" w:w="4309"/>
          </w:tcPr>
          <w:p>
            <w:pPr>
              <w:bidi/>
              <w:spacing w:after="20"/>
              <w:jc w:val="right"/>
            </w:pPr>
            <w:r/>
            <w:r>
              <w:rPr>
                <w:rFonts w:ascii="Tahoma" w:hAnsi="Tahoma" w:cs="Tahoma"/>
                <w:b w:val="0"/>
                <w:i w:val="0"/>
                <w:sz w:val="21"/>
                <w:rtl/>
              </w:rPr>
              <w:t>أرخص من المرجعي بـ${mpct(1 - rr)}٪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UI.13.148.1</w:t>
            </w:r>
          </w:p>
        </w:tc>
        <w:tc>
          <w:tcPr>
            <w:tcW w:type="dxa" w:w="1871"/>
          </w:tcPr>
          <w:p>
            <w:pPr>
              <w:bidi/>
              <w:spacing w:after="20"/>
              <w:jc w:val="right"/>
            </w:pPr>
            <w:r/>
            <w:r>
              <w:rPr>
                <w:rFonts w:ascii="Tahoma" w:hAnsi="Tahoma" w:cs="Tahoma"/>
                <w:b w:val="0"/>
                <w:i w:val="0"/>
                <w:color w:val="626D74"/>
                <w:sz w:val="17"/>
                <w:rtl/>
              </w:rPr>
              <w:t>13-guide-mission.js سطر 148</w:t>
            </w:r>
          </w:p>
        </w:tc>
        <w:tc>
          <w:tcPr>
            <w:tcW w:type="dxa" w:w="4309"/>
          </w:tcPr>
          <w:p>
            <w:pPr>
              <w:bidi/>
              <w:spacing w:after="20"/>
              <w:jc w:val="right"/>
            </w:pPr>
            <w:r/>
            <w:r>
              <w:rPr>
                <w:rFonts w:ascii="Tahoma" w:hAnsi="Tahoma" w:cs="Tahoma"/>
                <w:b w:val="0"/>
                <w:i w:val="0"/>
                <w:sz w:val="21"/>
                <w:rtl/>
              </w:rPr>
              <w:t>انظر إلى بطاقة &lt;b&gt;${GD[g].name}&lt;/b&gt;: سعرها اليوم ${f1(price)} والسعر المرجعي (العادي) ${f1(ref)}، فهي ${tag}.${so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UI.13.148.2</w:t>
            </w:r>
          </w:p>
        </w:tc>
        <w:tc>
          <w:tcPr>
            <w:tcW w:type="dxa" w:w="1871"/>
          </w:tcPr>
          <w:p>
            <w:pPr>
              <w:bidi/>
              <w:spacing w:after="20"/>
              <w:jc w:val="right"/>
            </w:pPr>
            <w:r/>
            <w:r>
              <w:rPr>
                <w:rFonts w:ascii="Tahoma" w:hAnsi="Tahoma" w:cs="Tahoma"/>
                <w:b w:val="0"/>
                <w:i w:val="0"/>
                <w:color w:val="626D74"/>
                <w:sz w:val="17"/>
                <w:rtl/>
              </w:rPr>
              <w:t>13-guide-mission.js سطر 148</w:t>
            </w:r>
          </w:p>
        </w:tc>
        <w:tc>
          <w:tcPr>
            <w:tcW w:type="dxa" w:w="4309"/>
          </w:tcPr>
          <w:p>
            <w:pPr>
              <w:bidi/>
              <w:spacing w:after="20"/>
              <w:jc w:val="right"/>
            </w:pPr>
            <w:r/>
            <w:r>
              <w:rPr>
                <w:rFonts w:ascii="Tahoma" w:hAnsi="Tahoma" w:cs="Tahoma"/>
                <w:b w:val="0"/>
                <w:i w:val="0"/>
                <w:sz w:val="21"/>
                <w:rtl/>
              </w:rPr>
              <w:t>: ''} اضغط البطاقة لتقرأ تفاصيلها.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UI.13.149.1</w:t>
            </w:r>
          </w:p>
        </w:tc>
        <w:tc>
          <w:tcPr>
            <w:tcW w:type="dxa" w:w="1871"/>
          </w:tcPr>
          <w:p>
            <w:pPr>
              <w:bidi/>
              <w:spacing w:after="20"/>
              <w:jc w:val="right"/>
            </w:pPr>
            <w:r/>
            <w:r>
              <w:rPr>
                <w:rFonts w:ascii="Tahoma" w:hAnsi="Tahoma" w:cs="Tahoma"/>
                <w:b w:val="0"/>
                <w:i w:val="0"/>
                <w:color w:val="626D74"/>
                <w:sz w:val="17"/>
                <w:rtl/>
              </w:rPr>
              <w:t>13-guide-mission.js سطر 149</w:t>
            </w:r>
          </w:p>
        </w:tc>
        <w:tc>
          <w:tcPr>
            <w:tcW w:type="dxa" w:w="4309"/>
          </w:tcPr>
          <w:p>
            <w:pPr>
              <w:bidi/>
              <w:spacing w:after="20"/>
              <w:jc w:val="right"/>
            </w:pPr>
            <w:r/>
            <w:r>
              <w:rPr>
                <w:rFonts w:ascii="Tahoma" w:hAnsi="Tahoma" w:cs="Tahoma"/>
                <w:b w:val="0"/>
                <w:i w:val="0"/>
                <w:sz w:val="21"/>
                <w:rtl/>
              </w:rPr>
              <w:t>, q, read: rmsg, act: `والآن اضغط «اشترِ ${q}».` }, why:</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UI.13.151.1</w:t>
            </w:r>
          </w:p>
        </w:tc>
        <w:tc>
          <w:tcPr>
            <w:tcW w:type="dxa" w:w="1871"/>
          </w:tcPr>
          <w:p>
            <w:pPr>
              <w:bidi/>
              <w:spacing w:after="20"/>
              <w:jc w:val="right"/>
            </w:pPr>
            <w:r/>
            <w:r>
              <w:rPr>
                <w:rFonts w:ascii="Tahoma" w:hAnsi="Tahoma" w:cs="Tahoma"/>
                <w:b w:val="0"/>
                <w:i w:val="0"/>
                <w:color w:val="626D74"/>
                <w:sz w:val="17"/>
                <w:rtl/>
              </w:rPr>
              <w:t>13-guide-mission.js سطر 151</w:t>
            </w:r>
          </w:p>
        </w:tc>
        <w:tc>
          <w:tcPr>
            <w:tcW w:type="dxa" w:w="4309"/>
          </w:tcPr>
          <w:p>
            <w:pPr>
              <w:bidi/>
              <w:spacing w:after="20"/>
              <w:jc w:val="right"/>
            </w:pPr>
            <w:r/>
            <w:r>
              <w:rPr>
                <w:rFonts w:ascii="Tahoma" w:hAnsi="Tahoma" w:cs="Tahoma"/>
                <w:b w:val="0"/>
                <w:i w:val="0"/>
                <w:sz w:val="21"/>
                <w:rtl/>
              </w:rPr>
              <w:t>التمرين في &lt;b&gt;${CD[rs.home].name}&lt;/b&gt;: عُد إلى ${cityName(back)} وكرّر صفقاتك الصغيرة هناك.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UI.13.151.2</w:t>
            </w:r>
          </w:p>
        </w:tc>
        <w:tc>
          <w:tcPr>
            <w:tcW w:type="dxa" w:w="1871"/>
          </w:tcPr>
          <w:p>
            <w:pPr>
              <w:bidi/>
              <w:spacing w:after="20"/>
              <w:jc w:val="right"/>
            </w:pPr>
            <w:r/>
            <w:r>
              <w:rPr>
                <w:rFonts w:ascii="Tahoma" w:hAnsi="Tahoma" w:cs="Tahoma"/>
                <w:b w:val="0"/>
                <w:i w:val="0"/>
                <w:color w:val="626D74"/>
                <w:sz w:val="17"/>
                <w:rtl/>
              </w:rPr>
              <w:t>13-guide-mission.js سطر 151</w:t>
            </w:r>
          </w:p>
        </w:tc>
        <w:tc>
          <w:tcPr>
            <w:tcW w:type="dxa" w:w="4309"/>
          </w:tcPr>
          <w:p>
            <w:pPr>
              <w:bidi/>
              <w:spacing w:after="20"/>
              <w:jc w:val="right"/>
            </w:pPr>
            <w:r/>
            <w:r>
              <w:rPr>
                <w:rFonts w:ascii="Tahoma" w:hAnsi="Tahoma" w:cs="Tahoma"/>
                <w:b w:val="0"/>
                <w:i w:val="0"/>
                <w:sz w:val="21"/>
                <w:rtl/>
              </w:rPr>
              <w:t>نتقن السوق القريب أولاً قبل أن نغامر بعيداً.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UI.13.151.3</w:t>
            </w:r>
          </w:p>
        </w:tc>
        <w:tc>
          <w:tcPr>
            <w:tcW w:type="dxa" w:w="1871"/>
          </w:tcPr>
          <w:p>
            <w:pPr>
              <w:bidi/>
              <w:spacing w:after="20"/>
              <w:jc w:val="right"/>
            </w:pPr>
            <w:r/>
            <w:r>
              <w:rPr>
                <w:rFonts w:ascii="Tahoma" w:hAnsi="Tahoma" w:cs="Tahoma"/>
                <w:b w:val="0"/>
                <w:i w:val="0"/>
                <w:color w:val="626D74"/>
                <w:sz w:val="17"/>
                <w:rtl/>
              </w:rPr>
              <w:t>13-guide-mission.js سطر 151</w:t>
            </w:r>
          </w:p>
        </w:tc>
        <w:tc>
          <w:tcPr>
            <w:tcW w:type="dxa" w:w="4309"/>
          </w:tcPr>
          <w:p>
            <w:pPr>
              <w:bidi/>
              <w:spacing w:after="20"/>
              <w:jc w:val="right"/>
            </w:pPr>
            <w:r/>
            <w:r>
              <w:rPr>
                <w:rFonts w:ascii="Tahoma" w:hAnsi="Tahoma" w:cs="Tahoma"/>
                <w:b w:val="0"/>
                <w:i w:val="0"/>
                <w:sz w:val="21"/>
                <w:rtl/>
              </w:rPr>
              <w:t>🐪 عُد إلى ${cityName(back)}</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UI.13.154.1</w:t>
            </w:r>
          </w:p>
        </w:tc>
        <w:tc>
          <w:tcPr>
            <w:tcW w:type="dxa" w:w="1871"/>
          </w:tcPr>
          <w:p>
            <w:pPr>
              <w:bidi/>
              <w:spacing w:after="20"/>
              <w:jc w:val="right"/>
            </w:pPr>
            <w:r/>
            <w:r>
              <w:rPr>
                <w:rFonts w:ascii="Tahoma" w:hAnsi="Tahoma" w:cs="Tahoma"/>
                <w:b w:val="0"/>
                <w:i w:val="0"/>
                <w:color w:val="626D74"/>
                <w:sz w:val="17"/>
                <w:rtl/>
              </w:rPr>
              <w:t>13-guide-mission.js سطر 154</w:t>
            </w:r>
          </w:p>
        </w:tc>
        <w:tc>
          <w:tcPr>
            <w:tcW w:type="dxa" w:w="4309"/>
          </w:tcPr>
          <w:p>
            <w:pPr>
              <w:bidi/>
              <w:spacing w:after="20"/>
              <w:jc w:val="right"/>
            </w:pPr>
            <w:r/>
            <w:r>
              <w:rPr>
                <w:rFonts w:ascii="Tahoma" w:hAnsi="Tahoma" w:cs="Tahoma"/>
                <w:b w:val="0"/>
                <w:i w:val="0"/>
                <w:sz w:val="21"/>
                <w:rtl/>
              </w:rPr>
              <w:t>تعرّف على سوق &lt;b&gt;${cityName(un)}&lt;/b&gt; الذي لم تزره بعد؛ نفوذك في بلدك يبدأ بمعرفة كل أسواقها.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UI.13.154.2</w:t>
            </w:r>
          </w:p>
        </w:tc>
        <w:tc>
          <w:tcPr>
            <w:tcW w:type="dxa" w:w="1871"/>
          </w:tcPr>
          <w:p>
            <w:pPr>
              <w:bidi/>
              <w:spacing w:after="20"/>
              <w:jc w:val="right"/>
            </w:pPr>
            <w:r/>
            <w:r>
              <w:rPr>
                <w:rFonts w:ascii="Tahoma" w:hAnsi="Tahoma" w:cs="Tahoma"/>
                <w:b w:val="0"/>
                <w:i w:val="0"/>
                <w:color w:val="626D74"/>
                <w:sz w:val="17"/>
                <w:rtl/>
              </w:rPr>
              <w:t>13-guide-mission.js سطر 154</w:t>
            </w:r>
          </w:p>
        </w:tc>
        <w:tc>
          <w:tcPr>
            <w:tcW w:type="dxa" w:w="4309"/>
          </w:tcPr>
          <w:p>
            <w:pPr>
              <w:bidi/>
              <w:spacing w:after="20"/>
              <w:jc w:val="right"/>
            </w:pPr>
            <w:r/>
            <w:r>
              <w:rPr>
                <w:rFonts w:ascii="Tahoma" w:hAnsi="Tahoma" w:cs="Tahoma"/>
                <w:b w:val="0"/>
                <w:i w:val="0"/>
                <w:sz w:val="21"/>
                <w:rtl/>
              </w:rPr>
              <w:t>السفر إلى بقية الدول يُفتح بعد أن تزور أسواق بلدك وتبلغ فيها نفوذاً.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UI.13.159.1</w:t>
            </w:r>
          </w:p>
        </w:tc>
        <w:tc>
          <w:tcPr>
            <w:tcW w:type="dxa" w:w="1871"/>
          </w:tcPr>
          <w:p>
            <w:pPr>
              <w:bidi/>
              <w:spacing w:after="20"/>
              <w:jc w:val="right"/>
            </w:pPr>
            <w:r/>
            <w:r>
              <w:rPr>
                <w:rFonts w:ascii="Tahoma" w:hAnsi="Tahoma" w:cs="Tahoma"/>
                <w:b w:val="0"/>
                <w:i w:val="0"/>
                <w:color w:val="626D74"/>
                <w:sz w:val="17"/>
                <w:rtl/>
              </w:rPr>
              <w:t>13-guide-mission.js سطر 159</w:t>
            </w:r>
          </w:p>
        </w:tc>
        <w:tc>
          <w:tcPr>
            <w:tcW w:type="dxa" w:w="4309"/>
          </w:tcPr>
          <w:p>
            <w:pPr>
              <w:bidi/>
              <w:spacing w:after="20"/>
              <w:jc w:val="right"/>
            </w:pPr>
            <w:r/>
            <w:r>
              <w:rPr>
                <w:rFonts w:ascii="Tahoma" w:hAnsi="Tahoma" w:cs="Tahoma"/>
                <w:b w:val="0"/>
                <w:i w:val="0"/>
                <w:sz w:val="21"/>
                <w:rtl/>
              </w:rPr>
              <w:t>لا أرى صفقة مجدية في أسواق بلدك اليوم (أعلى هامش ${mpct(d.pct)}٪). الأسعار تتحرك كل يوم، فانتظر يوماً.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UI.13.159.2</w:t>
            </w:r>
          </w:p>
        </w:tc>
        <w:tc>
          <w:tcPr>
            <w:tcW w:type="dxa" w:w="1871"/>
          </w:tcPr>
          <w:p>
            <w:pPr>
              <w:bidi/>
              <w:spacing w:after="20"/>
              <w:jc w:val="right"/>
            </w:pPr>
            <w:r/>
            <w:r>
              <w:rPr>
                <w:rFonts w:ascii="Tahoma" w:hAnsi="Tahoma" w:cs="Tahoma"/>
                <w:b w:val="0"/>
                <w:i w:val="0"/>
                <w:color w:val="626D74"/>
                <w:sz w:val="17"/>
                <w:rtl/>
              </w:rPr>
              <w:t>13-guide-mission.js سطر 159</w:t>
            </w:r>
          </w:p>
        </w:tc>
        <w:tc>
          <w:tcPr>
            <w:tcW w:type="dxa" w:w="4309"/>
          </w:tcPr>
          <w:p>
            <w:pPr>
              <w:bidi/>
              <w:spacing w:after="20"/>
              <w:jc w:val="right"/>
            </w:pPr>
            <w:r/>
            <w:r>
              <w:rPr>
                <w:rFonts w:ascii="Tahoma" w:hAnsi="Tahoma" w:cs="Tahoma"/>
                <w:b w:val="0"/>
                <w:i w:val="0"/>
                <w:sz w:val="21"/>
                <w:rtl/>
              </w:rPr>
              <w:t>التاجر الصبور لا يشتري إلا إذا كان الهامش يستحق العناء.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UI.13.162.1</w:t>
            </w:r>
          </w:p>
        </w:tc>
        <w:tc>
          <w:tcPr>
            <w:tcW w:type="dxa" w:w="1871"/>
          </w:tcPr>
          <w:p>
            <w:pPr>
              <w:bidi/>
              <w:spacing w:after="20"/>
              <w:jc w:val="right"/>
            </w:pPr>
            <w:r/>
            <w:r>
              <w:rPr>
                <w:rFonts w:ascii="Tahoma" w:hAnsi="Tahoma" w:cs="Tahoma"/>
                <w:b w:val="0"/>
                <w:i w:val="0"/>
                <w:color w:val="626D74"/>
                <w:sz w:val="17"/>
                <w:rtl/>
              </w:rPr>
              <w:t>13-guide-mission.js سطر 162</w:t>
            </w:r>
          </w:p>
        </w:tc>
        <w:tc>
          <w:tcPr>
            <w:tcW w:type="dxa" w:w="4309"/>
          </w:tcPr>
          <w:p>
            <w:pPr>
              <w:bidi/>
              <w:spacing w:after="20"/>
              <w:jc w:val="right"/>
            </w:pPr>
            <w:r/>
            <w:r>
              <w:rPr>
                <w:rFonts w:ascii="Tahoma" w:hAnsi="Tahoma" w:cs="Tahoma"/>
                <w:b w:val="0"/>
                <w:i w:val="0"/>
                <w:sz w:val="21"/>
                <w:rtl/>
              </w:rPr>
              <w:t>لا صفقة رابحة من هنا اليوم. جرّب سوق &lt;b&gt;${cityName(nx)}&lt;/b&gt;؛ لكل سوق أسعاره وقد تجد فيه فرصتك.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UI.13.162.2</w:t>
            </w:r>
          </w:p>
        </w:tc>
        <w:tc>
          <w:tcPr>
            <w:tcW w:type="dxa" w:w="1871"/>
          </w:tcPr>
          <w:p>
            <w:pPr>
              <w:bidi/>
              <w:spacing w:after="20"/>
              <w:jc w:val="right"/>
            </w:pPr>
            <w:r/>
            <w:r>
              <w:rPr>
                <w:rFonts w:ascii="Tahoma" w:hAnsi="Tahoma" w:cs="Tahoma"/>
                <w:b w:val="0"/>
                <w:i w:val="0"/>
                <w:color w:val="626D74"/>
                <w:sz w:val="17"/>
                <w:rtl/>
              </w:rPr>
              <w:t>13-guide-mission.js سطر 162</w:t>
            </w:r>
          </w:p>
        </w:tc>
        <w:tc>
          <w:tcPr>
            <w:tcW w:type="dxa" w:w="4309"/>
          </w:tcPr>
          <w:p>
            <w:pPr>
              <w:bidi/>
              <w:spacing w:after="20"/>
              <w:jc w:val="right"/>
            </w:pPr>
            <w:r/>
            <w:r>
              <w:rPr>
                <w:rFonts w:ascii="Tahoma" w:hAnsi="Tahoma" w:cs="Tahoma"/>
                <w:b w:val="0"/>
                <w:i w:val="0"/>
                <w:sz w:val="21"/>
                <w:rtl/>
              </w:rPr>
              <w:t>🐪 انتقل إلى ${cityName(nx)}</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UI.13.164.1</w:t>
            </w:r>
          </w:p>
        </w:tc>
        <w:tc>
          <w:tcPr>
            <w:tcW w:type="dxa" w:w="1871"/>
          </w:tcPr>
          <w:p>
            <w:pPr>
              <w:bidi/>
              <w:spacing w:after="20"/>
              <w:jc w:val="right"/>
            </w:pPr>
            <w:r/>
            <w:r>
              <w:rPr>
                <w:rFonts w:ascii="Tahoma" w:hAnsi="Tahoma" w:cs="Tahoma"/>
                <w:b w:val="0"/>
                <w:i w:val="0"/>
                <w:color w:val="626D74"/>
                <w:sz w:val="17"/>
                <w:rtl/>
              </w:rPr>
              <w:t>13-guide-mission.js سطر 164</w:t>
            </w:r>
          </w:p>
        </w:tc>
        <w:tc>
          <w:tcPr>
            <w:tcW w:type="dxa" w:w="4309"/>
          </w:tcPr>
          <w:p>
            <w:pPr>
              <w:bidi/>
              <w:spacing w:after="20"/>
              <w:jc w:val="right"/>
            </w:pPr>
            <w:r/>
            <w:r>
              <w:rPr>
                <w:rFonts w:ascii="Tahoma" w:hAnsi="Tahoma" w:cs="Tahoma"/>
                <w:b w:val="0"/>
                <w:i w:val="0"/>
                <w:sz w:val="21"/>
                <w:rtl/>
              </w:rPr>
              <w:t>لا أرى صفقة رابحة من هذه المدينة اليوم. انتظر يوماً لتتغير الأسعار أو انتقل لمدينة أخرى.</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UI.13.165.1</w:t>
            </w:r>
          </w:p>
        </w:tc>
        <w:tc>
          <w:tcPr>
            <w:tcW w:type="dxa" w:w="1871"/>
          </w:tcPr>
          <w:p>
            <w:pPr>
              <w:bidi/>
              <w:spacing w:after="20"/>
              <w:jc w:val="right"/>
            </w:pPr>
            <w:r/>
            <w:r>
              <w:rPr>
                <w:rFonts w:ascii="Tahoma" w:hAnsi="Tahoma" w:cs="Tahoma"/>
                <w:b w:val="0"/>
                <w:i w:val="0"/>
                <w:color w:val="626D74"/>
                <w:sz w:val="17"/>
                <w:rtl/>
              </w:rPr>
              <w:t>13-guide-mission.js سطر 165</w:t>
            </w:r>
          </w:p>
        </w:tc>
        <w:tc>
          <w:tcPr>
            <w:tcW w:type="dxa" w:w="4309"/>
          </w:tcPr>
          <w:p>
            <w:pPr>
              <w:bidi/>
              <w:spacing w:after="20"/>
              <w:jc w:val="right"/>
            </w:pPr>
            <w:r/>
            <w:r>
              <w:rPr>
                <w:rFonts w:ascii="Tahoma" w:hAnsi="Tahoma" w:cs="Tahoma"/>
                <w:b w:val="0"/>
                <w:i w:val="0"/>
                <w:sz w:val="21"/>
                <w:rtl/>
              </w:rPr>
              <w:t>لا صفقة بهامش ${mpct(MIN_MARGIN)}٪ أو أكثر اليوم؛ هذه أعلى ما عندي (${mpct(d.pct)}٪). جرّبها أو انتظر يوماً.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UI.13.167.1</w:t>
            </w:r>
          </w:p>
        </w:tc>
        <w:tc>
          <w:tcPr>
            <w:tcW w:type="dxa" w:w="1871"/>
          </w:tcPr>
          <w:p>
            <w:pPr>
              <w:bidi/>
              <w:spacing w:after="20"/>
              <w:jc w:val="right"/>
            </w:pPr>
            <w:r/>
            <w:r>
              <w:rPr>
                <w:rFonts w:ascii="Tahoma" w:hAnsi="Tahoma" w:cs="Tahoma"/>
                <w:b w:val="0"/>
                <w:i w:val="0"/>
                <w:color w:val="626D74"/>
                <w:sz w:val="17"/>
                <w:rtl/>
              </w:rPr>
              <w:t>13-guide-mission.js سطر 167</w:t>
            </w:r>
          </w:p>
        </w:tc>
        <w:tc>
          <w:tcPr>
            <w:tcW w:type="dxa" w:w="4309"/>
          </w:tcPr>
          <w:p>
            <w:pPr>
              <w:bidi/>
              <w:spacing w:after="20"/>
              <w:jc w:val="right"/>
            </w:pPr>
            <w:r/>
            <w:r>
              <w:rPr>
                <w:rFonts w:ascii="Tahoma" w:hAnsi="Tahoma" w:cs="Tahoma"/>
                <w:b w:val="0"/>
                <w:i w:val="0"/>
                <w:sz w:val="21"/>
                <w:rtl/>
              </w:rPr>
              <w:t>صفقة &lt;b&gt;إلى دولة أخرى&lt;/b&gt; (الجمارك محسوبة):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UI.13.172.1</w:t>
            </w:r>
          </w:p>
        </w:tc>
        <w:tc>
          <w:tcPr>
            <w:tcW w:type="dxa" w:w="1871"/>
          </w:tcPr>
          <w:p>
            <w:pPr>
              <w:bidi/>
              <w:spacing w:after="20"/>
              <w:jc w:val="right"/>
            </w:pPr>
            <w:r/>
            <w:r>
              <w:rPr>
                <w:rFonts w:ascii="Tahoma" w:hAnsi="Tahoma" w:cs="Tahoma"/>
                <w:b w:val="0"/>
                <w:i w:val="0"/>
                <w:color w:val="626D74"/>
                <w:sz w:val="17"/>
                <w:rtl/>
              </w:rPr>
              <w:t>13-guide-mission.js سطر 172</w:t>
            </w:r>
          </w:p>
        </w:tc>
        <w:tc>
          <w:tcPr>
            <w:tcW w:type="dxa" w:w="4309"/>
          </w:tcPr>
          <w:p>
            <w:pPr>
              <w:bidi/>
              <w:spacing w:after="20"/>
              <w:jc w:val="right"/>
            </w:pPr>
            <w:r/>
            <w:r>
              <w:rPr>
                <w:rFonts w:ascii="Tahoma" w:hAnsi="Tahoma" w:cs="Tahoma"/>
                <w:b w:val="0"/>
                <w:i w:val="0"/>
                <w:sz w:val="21"/>
                <w:rtl/>
              </w:rPr>
              <w:t>صفقات رابحة${rs.home ? ' في ' + CD[rs.home].name : ''}: ${Math.min(rs.w, rs.k)} من ${rs.k}</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UI.13.172.2</w:t>
            </w:r>
          </w:p>
        </w:tc>
        <w:tc>
          <w:tcPr>
            <w:tcW w:type="dxa" w:w="1871"/>
          </w:tcPr>
          <w:p>
            <w:pPr>
              <w:bidi/>
              <w:spacing w:after="20"/>
              <w:jc w:val="right"/>
            </w:pPr>
            <w:r/>
            <w:r>
              <w:rPr>
                <w:rFonts w:ascii="Tahoma" w:hAnsi="Tahoma" w:cs="Tahoma"/>
                <w:b w:val="0"/>
                <w:i w:val="0"/>
                <w:color w:val="626D74"/>
                <w:sz w:val="17"/>
                <w:rtl/>
              </w:rPr>
              <w:t>13-guide-mission.js سطر 172</w:t>
            </w:r>
          </w:p>
        </w:tc>
        <w:tc>
          <w:tcPr>
            <w:tcW w:type="dxa" w:w="4309"/>
          </w:tcPr>
          <w:p>
            <w:pPr>
              <w:bidi/>
              <w:spacing w:after="20"/>
              <w:jc w:val="right"/>
            </w:pPr>
            <w:r/>
            <w:r>
              <w:rPr>
                <w:rFonts w:ascii="Tahoma" w:hAnsi="Tahoma" w:cs="Tahoma"/>
                <w:b w:val="0"/>
                <w:i w:val="0"/>
                <w:sz w:val="21"/>
                <w:rtl/>
              </w:rPr>
              <w:t>رصيدك ${fmt(Math.round(g))} من ${fmt(rs.gold)} ريال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UI.13.172.3</w:t>
            </w:r>
          </w:p>
        </w:tc>
        <w:tc>
          <w:tcPr>
            <w:tcW w:type="dxa" w:w="1871"/>
          </w:tcPr>
          <w:p>
            <w:pPr>
              <w:bidi/>
              <w:spacing w:after="20"/>
              <w:jc w:val="right"/>
            </w:pPr>
            <w:r/>
            <w:r>
              <w:rPr>
                <w:rFonts w:ascii="Tahoma" w:hAnsi="Tahoma" w:cs="Tahoma"/>
                <w:b w:val="0"/>
                <w:i w:val="0"/>
                <w:color w:val="626D74"/>
                <w:sz w:val="17"/>
                <w:rtl/>
              </w:rPr>
              <w:t>13-guide-mission.js سطر 172</w:t>
            </w:r>
          </w:p>
        </w:tc>
        <w:tc>
          <w:tcPr>
            <w:tcW w:type="dxa" w:w="4309"/>
          </w:tcPr>
          <w:p>
            <w:pPr>
              <w:bidi/>
              <w:spacing w:after="20"/>
              <w:jc w:val="right"/>
            </w:pPr>
            <w:r/>
            <w:r>
              <w:rPr>
                <w:rFonts w:ascii="Tahoma" w:hAnsi="Tahoma" w:cs="Tahoma"/>
                <w:b w:val="0"/>
                <w:i w:val="0"/>
                <w:sz w:val="21"/>
                <w:rtl/>
              </w:rPr>
              <w:t>}${rs.infl &amp;&amp; !S.learn.abroad ? (() =&gt; { const hs = E.homeStatus(S); return row(hs.seen &gt;= hs.total, `زيارة كل أسواق ${CD[hs.home].name}: ${hs.seen} من ${hs.total}`) + row(hs.infl &gt;= hs.need, `نفوذك في ${CD[hs.home].name} (مبيعاتك فيها): ${fmt(Math.min(hs.infl, hs.need))} من ${fmt(hs.need)} ريال`); })()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UI.13.182.1</w:t>
            </w:r>
          </w:p>
        </w:tc>
        <w:tc>
          <w:tcPr>
            <w:tcW w:type="dxa" w:w="1871"/>
          </w:tcPr>
          <w:p>
            <w:pPr>
              <w:bidi/>
              <w:spacing w:after="20"/>
              <w:jc w:val="right"/>
            </w:pPr>
            <w:r/>
            <w:r>
              <w:rPr>
                <w:rFonts w:ascii="Tahoma" w:hAnsi="Tahoma" w:cs="Tahoma"/>
                <w:b w:val="0"/>
                <w:i w:val="0"/>
                <w:color w:val="626D74"/>
                <w:sz w:val="17"/>
                <w:rtl/>
              </w:rPr>
              <w:t>13-guide-mission.js سطر 182</w:t>
            </w:r>
          </w:p>
        </w:tc>
        <w:tc>
          <w:tcPr>
            <w:tcW w:type="dxa" w:w="4309"/>
          </w:tcPr>
          <w:p>
            <w:pPr>
              <w:bidi/>
              <w:spacing w:after="20"/>
              <w:jc w:val="right"/>
            </w:pPr>
            <w:r/>
            <w:r>
              <w:rPr>
                <w:rFonts w:ascii="Tahoma" w:hAnsi="Tahoma" w:cs="Tahoma"/>
                <w:b w:val="0"/>
                <w:i w:val="0"/>
                <w:sz w:val="21"/>
                <w:rtl/>
              </w:rPr>
              <w:t>الآن دورك: اشترِ حيث ترخص السلعة وبِعها حيث تغلو، وتنقّل بين الأسواق كما تحب. أنا أراقب وأحسب لك التقدّم.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UI.13.182.2</w:t>
            </w:r>
          </w:p>
        </w:tc>
        <w:tc>
          <w:tcPr>
            <w:tcW w:type="dxa" w:w="1871"/>
          </w:tcPr>
          <w:p>
            <w:pPr>
              <w:bidi/>
              <w:spacing w:after="20"/>
              <w:jc w:val="right"/>
            </w:pPr>
            <w:r/>
            <w:r>
              <w:rPr>
                <w:rFonts w:ascii="Tahoma" w:hAnsi="Tahoma" w:cs="Tahoma"/>
                <w:b w:val="0"/>
                <w:i w:val="0"/>
                <w:color w:val="626D74"/>
                <w:sz w:val="17"/>
                <w:rtl/>
              </w:rPr>
              <w:t>13-guide-mission.js سطر 182</w:t>
            </w:r>
          </w:p>
        </w:tc>
        <w:tc>
          <w:tcPr>
            <w:tcW w:type="dxa" w:w="4309"/>
          </w:tcPr>
          <w:p>
            <w:pPr>
              <w:bidi/>
              <w:spacing w:after="20"/>
              <w:jc w:val="right"/>
            </w:pPr>
            <w:r/>
            <w:r>
              <w:rPr>
                <w:rFonts w:ascii="Tahoma" w:hAnsi="Tahoma" w:cs="Tahoma"/>
                <w:b w:val="0"/>
                <w:i w:val="0"/>
                <w:sz w:val="21"/>
                <w:rtl/>
              </w:rPr>
              <w:t>جرّب بنفسك هذه المهمة. إن احترتَ اضغط «ساعدني» فأريك الخطوة التالية.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UI.13.183.1</w:t>
            </w:r>
          </w:p>
        </w:tc>
        <w:tc>
          <w:tcPr>
            <w:tcW w:type="dxa" w:w="1871"/>
          </w:tcPr>
          <w:p>
            <w:pPr>
              <w:bidi/>
              <w:spacing w:after="20"/>
              <w:jc w:val="right"/>
            </w:pPr>
            <w:r/>
            <w:r>
              <w:rPr>
                <w:rFonts w:ascii="Tahoma" w:hAnsi="Tahoma" w:cs="Tahoma"/>
                <w:b w:val="0"/>
                <w:i w:val="0"/>
                <w:color w:val="626D74"/>
                <w:sz w:val="17"/>
                <w:rtl/>
              </w:rPr>
              <w:t>13-guide-mission.js سطر 183</w:t>
            </w:r>
          </w:p>
        </w:tc>
        <w:tc>
          <w:tcPr>
            <w:tcW w:type="dxa" w:w="4309"/>
          </w:tcPr>
          <w:p>
            <w:pPr>
              <w:bidi/>
              <w:spacing w:after="20"/>
              <w:jc w:val="right"/>
            </w:pPr>
            <w:r/>
            <w:r>
              <w:rPr>
                <w:rFonts w:ascii="Tahoma" w:hAnsi="Tahoma" w:cs="Tahoma"/>
                <w:b w:val="0"/>
                <w:i w:val="0"/>
                <w:sz w:val="21"/>
                <w:rtl/>
              </w:rPr>
              <w:t>&lt;div class="card mission free${cp ? ' compact' : ''}" id="mission"&gt;&lt;div class="msay"&gt;${mentorAv('teach')}&lt;div style="flex:1;min-width:0"&gt;&lt;b&gt;عمّ سالم&lt;/b&gt; &lt;span class="small muted"&gt;· ${rest ? 'تمرين حر قبل المستوى ' + (lv.rest.n + 1) : 'مهمة المستوى ' + lv.n + ': ' + lv.title}&lt;/span&gt;&lt;div class="bub"&gt;${msg}&lt;/div&gt;&lt;/div&gt;&lt;/div&gt;${cp ? '' : (rest ? restHTML(lv.rest) : goalsHTML(lv))}&lt;div class="row" style="margin-top:8px"&gt;&lt;button class="btn" data-act="mhelp"&gt;💡 ساعدني في الخطوة التالية&lt;/button&gt;${rest ? '&lt;button class="btn ghost sm" data-act="restskip"&gt;أنا جاهز للدرس التالي&lt;/button&gt;' : ''}&lt;/div&gt;&lt;/div&gt;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UI.13.189.1</w:t>
            </w:r>
          </w:p>
        </w:tc>
        <w:tc>
          <w:tcPr>
            <w:tcW w:type="dxa" w:w="1871"/>
          </w:tcPr>
          <w:p>
            <w:pPr>
              <w:bidi/>
              <w:spacing w:after="20"/>
              <w:jc w:val="right"/>
            </w:pPr>
            <w:r/>
            <w:r>
              <w:rPr>
                <w:rFonts w:ascii="Tahoma" w:hAnsi="Tahoma" w:cs="Tahoma"/>
                <w:b w:val="0"/>
                <w:i w:val="0"/>
                <w:color w:val="626D74"/>
                <w:sz w:val="17"/>
                <w:rtl/>
              </w:rPr>
              <w:t>13-guide-mission.js سطر 189</w:t>
            </w:r>
          </w:p>
        </w:tc>
        <w:tc>
          <w:tcPr>
            <w:tcW w:type="dxa" w:w="4309"/>
          </w:tcPr>
          <w:p>
            <w:pPr>
              <w:bidi/>
              <w:spacing w:after="20"/>
              <w:jc w:val="right"/>
            </w:pPr>
            <w:r/>
            <w:r>
              <w:rPr>
                <w:rFonts w:ascii="Tahoma" w:hAnsi="Tahoma" w:cs="Tahoma"/>
                <w:b w:val="0"/>
                <w:i w:val="0"/>
                <w:sz w:val="21"/>
                <w:rtl/>
              </w:rPr>
              <w:t>&lt;button class="btn ghost sm" data-act="mrun"&gt;نفّذ عنّي&lt;/button&gt;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UI.13.190.1</w:t>
            </w:r>
          </w:p>
        </w:tc>
        <w:tc>
          <w:tcPr>
            <w:tcW w:type="dxa" w:w="1871"/>
          </w:tcPr>
          <w:p>
            <w:pPr>
              <w:bidi/>
              <w:spacing w:after="20"/>
              <w:jc w:val="right"/>
            </w:pPr>
            <w:r/>
            <w:r>
              <w:rPr>
                <w:rFonts w:ascii="Tahoma" w:hAnsi="Tahoma" w:cs="Tahoma"/>
                <w:b w:val="0"/>
                <w:i w:val="0"/>
                <w:color w:val="626D74"/>
                <w:sz w:val="17"/>
                <w:rtl/>
              </w:rPr>
              <w:t>13-guide-mission.js سطر 190</w:t>
            </w:r>
          </w:p>
        </w:tc>
        <w:tc>
          <w:tcPr>
            <w:tcW w:type="dxa" w:w="4309"/>
          </w:tcPr>
          <w:p>
            <w:pPr>
              <w:bidi/>
              <w:spacing w:after="20"/>
              <w:jc w:val="right"/>
            </w:pPr>
            <w:r/>
            <w:r>
              <w:rPr>
                <w:rFonts w:ascii="Tahoma" w:hAnsi="Tahoma" w:cs="Tahoma"/>
                <w:b w:val="0"/>
                <w:i w:val="0"/>
                <w:sz w:val="21"/>
                <w:rtl/>
              </w:rPr>
              <w:t>&lt;div class="card mission compact" id="mission"&gt;&lt;div class="msay"&gt;${mentorAv('teach')}&lt;div style="flex:1;min-width:0"&gt;&lt;b&gt;عمّ سالم&lt;/b&gt; &lt;span class="small muted"&gt;· ${lv.rest ? 'تمرين قبل المستوى ' + (lv.rest.n + 1) : 'مهمة المستوى ' + lv.n}&lt;/span&gt;&lt;div class="bub"&gt;${msg}&lt;/div&gt;&lt;/div&gt;&lt;/div&gt;${btn}&lt;/div&gt;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UI.13.191.1</w:t>
            </w:r>
          </w:p>
        </w:tc>
        <w:tc>
          <w:tcPr>
            <w:tcW w:type="dxa" w:w="1871"/>
          </w:tcPr>
          <w:p>
            <w:pPr>
              <w:bidi/>
              <w:spacing w:after="20"/>
              <w:jc w:val="right"/>
            </w:pPr>
            <w:r/>
            <w:r>
              <w:rPr>
                <w:rFonts w:ascii="Tahoma" w:hAnsi="Tahoma" w:cs="Tahoma"/>
                <w:b w:val="0"/>
                <w:i w:val="0"/>
                <w:color w:val="626D74"/>
                <w:sz w:val="17"/>
                <w:rtl/>
              </w:rPr>
              <w:t>13-guide-mission.js سطر 191</w:t>
            </w:r>
          </w:p>
        </w:tc>
        <w:tc>
          <w:tcPr>
            <w:tcW w:type="dxa" w:w="4309"/>
          </w:tcPr>
          <w:p>
            <w:pPr>
              <w:bidi/>
              <w:spacing w:after="20"/>
              <w:jc w:val="right"/>
            </w:pPr>
            <w:r/>
            <w:r>
              <w:rPr>
                <w:rFonts w:ascii="Tahoma" w:hAnsi="Tahoma" w:cs="Tahoma"/>
                <w:b w:val="0"/>
                <w:i w:val="0"/>
                <w:sz w:val="21"/>
                <w:rtl/>
              </w:rPr>
              <w:t>&lt;div class="card mission" id="mission"&gt;&lt;div class="msay"&gt;${mentorAv('teach')}&lt;div style="flex:1;min-width:0"&gt;&lt;b&gt;عمّ سالم&lt;/b&gt; &lt;span class="small muted"&gt;· ${lv.rest ? 'تمرين قبل المستوى ' + (lv.rest.n + 1) : 'مهمة المستوى ' + lv.n + ': ' + lv.title}&lt;/span&gt;&lt;div class="bub"&gt;${msg}&lt;/div&gt;${st.why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UI.13.191.2</w:t>
            </w:r>
          </w:p>
        </w:tc>
        <w:tc>
          <w:tcPr>
            <w:tcW w:type="dxa" w:w="1871"/>
          </w:tcPr>
          <w:p>
            <w:pPr>
              <w:bidi/>
              <w:spacing w:after="20"/>
              <w:jc w:val="right"/>
            </w:pPr>
            <w:r/>
            <w:r>
              <w:rPr>
                <w:rFonts w:ascii="Tahoma" w:hAnsi="Tahoma" w:cs="Tahoma"/>
                <w:b w:val="0"/>
                <w:i w:val="0"/>
                <w:color w:val="626D74"/>
                <w:sz w:val="17"/>
                <w:rtl/>
              </w:rPr>
              <w:t>13-guide-mission.js سطر 191</w:t>
            </w:r>
          </w:p>
        </w:tc>
        <w:tc>
          <w:tcPr>
            <w:tcW w:type="dxa" w:w="4309"/>
          </w:tcPr>
          <w:p>
            <w:pPr>
              <w:bidi/>
              <w:spacing w:after="20"/>
              <w:jc w:val="right"/>
            </w:pPr>
            <w:r/>
            <w:r>
              <w:rPr>
                <w:rFonts w:ascii="Tahoma" w:hAnsi="Tahoma" w:cs="Tahoma"/>
                <w:b w:val="0"/>
                <w:i w:val="0"/>
                <w:sz w:val="21"/>
                <w:rtl/>
              </w:rPr>
              <w:t>: ''}&lt;/div&gt;&lt;/div&gt;${lv.rest ? restHTML(lv.rest) : goalsHTML(lv)}${btn}${lv.rest ? '&lt;button class="btn ghost sm" data-act="restskip"&gt;أنا جاهز للدرس التالي&lt;/button&gt;' : ''}${lv.mode === 'guide'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UI.14.10.1</w:t>
            </w:r>
          </w:p>
        </w:tc>
        <w:tc>
          <w:tcPr>
            <w:tcW w:type="dxa" w:w="1871"/>
          </w:tcPr>
          <w:p>
            <w:pPr>
              <w:bidi/>
              <w:spacing w:after="20"/>
              <w:jc w:val="right"/>
            </w:pPr>
            <w:r/>
            <w:r>
              <w:rPr>
                <w:rFonts w:ascii="Tahoma" w:hAnsi="Tahoma" w:cs="Tahoma"/>
                <w:b w:val="0"/>
                <w:i w:val="0"/>
                <w:color w:val="626D74"/>
                <w:sz w:val="17"/>
                <w:rtl/>
              </w:rPr>
              <w:t>14-salem-notebook.js سطر 10</w:t>
            </w:r>
          </w:p>
        </w:tc>
        <w:tc>
          <w:tcPr>
            <w:tcW w:type="dxa" w:w="4309"/>
          </w:tcPr>
          <w:p>
            <w:pPr>
              <w:bidi/>
              <w:spacing w:after="20"/>
              <w:jc w:val="right"/>
            </w:pPr>
            <w:r/>
            <w:r>
              <w:rPr>
                <w:rFonts w:ascii="Tahoma" w:hAnsi="Tahoma" w:cs="Tahoma"/>
                <w:b w:val="0"/>
                <w:i w:val="0"/>
                <w:sz w:val="21"/>
                <w:rtl/>
              </w:rPr>
              <w:t>&lt;div class="small muted" style="padding:6px 0"&gt;لا مهمة جديدة الآن. استشر عمّ سالم من تبويب «اسألني».&lt;/div&gt;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UI.14.11.1</w:t>
            </w:r>
          </w:p>
        </w:tc>
        <w:tc>
          <w:tcPr>
            <w:tcW w:type="dxa" w:w="1871"/>
          </w:tcPr>
          <w:p>
            <w:pPr>
              <w:bidi/>
              <w:spacing w:after="20"/>
              <w:jc w:val="right"/>
            </w:pPr>
            <w:r/>
            <w:r>
              <w:rPr>
                <w:rFonts w:ascii="Tahoma" w:hAnsi="Tahoma" w:cs="Tahoma"/>
                <w:b w:val="0"/>
                <w:i w:val="0"/>
                <w:color w:val="626D74"/>
                <w:sz w:val="17"/>
                <w:rtl/>
              </w:rPr>
              <w:t>14-salem-notebook.js سطر 11</w:t>
            </w:r>
          </w:p>
        </w:tc>
        <w:tc>
          <w:tcPr>
            <w:tcW w:type="dxa" w:w="4309"/>
          </w:tcPr>
          <w:p>
            <w:pPr>
              <w:bidi/>
              <w:spacing w:after="20"/>
              <w:jc w:val="right"/>
            </w:pPr>
            <w:r/>
            <w:r>
              <w:rPr>
                <w:rFonts w:ascii="Tahoma" w:hAnsi="Tahoma" w:cs="Tahoma"/>
                <w:b w:val="0"/>
                <w:i w:val="0"/>
                <w:sz w:val="21"/>
                <w:rtl/>
              </w:rPr>
              <w:t>&lt;div class="card"&gt;&lt;b&gt;أهداف المستوى ${lv.n}: ${lv.title}&lt;/b&gt;${goalsHTML(lv)}&lt;/div&gt;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UI.14.12.1</w:t>
            </w:r>
          </w:p>
        </w:tc>
        <w:tc>
          <w:tcPr>
            <w:tcW w:type="dxa" w:w="1871"/>
          </w:tcPr>
          <w:p>
            <w:pPr>
              <w:bidi/>
              <w:spacing w:after="20"/>
              <w:jc w:val="right"/>
            </w:pPr>
            <w:r/>
            <w:r>
              <w:rPr>
                <w:rFonts w:ascii="Tahoma" w:hAnsi="Tahoma" w:cs="Tahoma"/>
                <w:b w:val="0"/>
                <w:i w:val="0"/>
                <w:color w:val="626D74"/>
                <w:sz w:val="17"/>
                <w:rtl/>
              </w:rPr>
              <w:t>14-salem-notebook.js سطر 12</w:t>
            </w:r>
          </w:p>
        </w:tc>
        <w:tc>
          <w:tcPr>
            <w:tcW w:type="dxa" w:w="4309"/>
          </w:tcPr>
          <w:p>
            <w:pPr>
              <w:bidi/>
              <w:spacing w:after="20"/>
              <w:jc w:val="right"/>
            </w:pPr>
            <w:r/>
            <w:r>
              <w:rPr>
                <w:rFonts w:ascii="Tahoma" w:hAnsi="Tahoma" w:cs="Tahoma"/>
                <w:b w:val="0"/>
                <w:i w:val="0"/>
                <w:sz w:val="21"/>
                <w:rtl/>
              </w:rPr>
              <w:t>&lt;div class="card"&gt;&lt;b&gt;دَين جدّك للحاج صالح&lt;/b&gt;&lt;div class="small"&gt;متبقٍّ &lt;b class="num"&gt;${fmt(Math.round(d.left))}&lt;/b&gt; من &lt;b class="num"&gt;${fmt(d.amt0)}&lt;/b&gt; ريال&lt;/div&gt;${bar(d.amt0 - d.left, d.amt0, 'gold')}&lt;/div&gt;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UI.14.14.1</w:t>
            </w:r>
          </w:p>
        </w:tc>
        <w:tc>
          <w:tcPr>
            <w:tcW w:type="dxa" w:w="1871"/>
          </w:tcPr>
          <w:p>
            <w:pPr>
              <w:bidi/>
              <w:spacing w:after="20"/>
              <w:jc w:val="right"/>
            </w:pPr>
            <w:r/>
            <w:r>
              <w:rPr>
                <w:rFonts w:ascii="Tahoma" w:hAnsi="Tahoma" w:cs="Tahoma"/>
                <w:b w:val="0"/>
                <w:i w:val="0"/>
                <w:color w:val="626D74"/>
                <w:sz w:val="17"/>
                <w:rtl/>
              </w:rPr>
              <w:t>14-salem-notebook.js سطر 14</w:t>
            </w:r>
          </w:p>
        </w:tc>
        <w:tc>
          <w:tcPr>
            <w:tcW w:type="dxa" w:w="4309"/>
          </w:tcPr>
          <w:p>
            <w:pPr>
              <w:bidi/>
              <w:spacing w:after="20"/>
              <w:jc w:val="right"/>
            </w:pPr>
            <w:r/>
            <w:r>
              <w:rPr>
                <w:rFonts w:ascii="Tahoma" w:hAnsi="Tahoma" w:cs="Tahoma"/>
                <w:b w:val="0"/>
                <w:i w:val="0"/>
                <w:sz w:val="21"/>
                <w:rtl/>
              </w:rPr>
              <w:t>&lt;h3 style="margin:10px 0 4px"&gt;مهام الحكايات&lt;/h3&gt;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UI.14.16.1</w:t>
            </w:r>
          </w:p>
        </w:tc>
        <w:tc>
          <w:tcPr>
            <w:tcW w:type="dxa" w:w="1871"/>
          </w:tcPr>
          <w:p>
            <w:pPr>
              <w:bidi/>
              <w:spacing w:after="20"/>
              <w:jc w:val="right"/>
            </w:pPr>
            <w:r/>
            <w:r>
              <w:rPr>
                <w:rFonts w:ascii="Tahoma" w:hAnsi="Tahoma" w:cs="Tahoma"/>
                <w:b w:val="0"/>
                <w:i w:val="0"/>
                <w:color w:val="626D74"/>
                <w:sz w:val="17"/>
                <w:rtl/>
              </w:rPr>
              <w:t>14-salem-notebook.js سطر 16</w:t>
            </w:r>
          </w:p>
        </w:tc>
        <w:tc>
          <w:tcPr>
            <w:tcW w:type="dxa" w:w="4309"/>
          </w:tcPr>
          <w:p>
            <w:pPr>
              <w:bidi/>
              <w:spacing w:after="20"/>
              <w:jc w:val="right"/>
            </w:pPr>
            <w:r/>
            <w:r>
              <w:rPr>
                <w:rFonts w:ascii="Tahoma" w:hAnsi="Tahoma" w:cs="Tahoma"/>
                <w:b w:val="0"/>
                <w:i w:val="0"/>
                <w:sz w:val="21"/>
                <w:rtl/>
              </w:rPr>
              <w:t>&lt;h3 style="margin:10px 0 4px"&gt;أتممتَها&lt;/h3&gt;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UI.14.16.2</w:t>
            </w:r>
          </w:p>
        </w:tc>
        <w:tc>
          <w:tcPr>
            <w:tcW w:type="dxa" w:w="1871"/>
          </w:tcPr>
          <w:p>
            <w:pPr>
              <w:bidi/>
              <w:spacing w:after="20"/>
              <w:jc w:val="right"/>
            </w:pPr>
            <w:r/>
            <w:r>
              <w:rPr>
                <w:rFonts w:ascii="Tahoma" w:hAnsi="Tahoma" w:cs="Tahoma"/>
                <w:b w:val="0"/>
                <w:i w:val="0"/>
                <w:color w:val="626D74"/>
                <w:sz w:val="17"/>
                <w:rtl/>
              </w:rPr>
              <w:t>14-salem-notebook.js سطر 16</w:t>
            </w:r>
          </w:p>
        </w:tc>
        <w:tc>
          <w:tcPr>
            <w:tcW w:type="dxa" w:w="4309"/>
          </w:tcPr>
          <w:p>
            <w:pPr>
              <w:bidi/>
              <w:spacing w:after="20"/>
              <w:jc w:val="right"/>
            </w:pPr>
            <w:r/>
            <w:r>
              <w:rPr>
                <w:rFonts w:ascii="Tahoma" w:hAnsi="Tahoma" w:cs="Tahoma"/>
                <w:b w:val="0"/>
                <w:i w:val="0"/>
                <w:sz w:val="21"/>
                <w:rtl/>
              </w:rPr>
              <w:t>&lt;div class="itemrow"&gt;&lt;span&gt;${x.icon} &lt;b&gt;${x.n}. ${x.title}&lt;/b&gt;&lt;/span&gt;&lt;span class="spacer"&gt;&lt;/span&gt;&lt;span class="pill good"&gt;${ti('quest_done')} أُنجزت&lt;/span&gt;&lt;/div&gt;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UI.14.17.1</w:t>
            </w:r>
          </w:p>
        </w:tc>
        <w:tc>
          <w:tcPr>
            <w:tcW w:type="dxa" w:w="1871"/>
          </w:tcPr>
          <w:p>
            <w:pPr>
              <w:bidi/>
              <w:spacing w:after="20"/>
              <w:jc w:val="right"/>
            </w:pPr>
            <w:r/>
            <w:r>
              <w:rPr>
                <w:rFonts w:ascii="Tahoma" w:hAnsi="Tahoma" w:cs="Tahoma"/>
                <w:b w:val="0"/>
                <w:i w:val="0"/>
                <w:color w:val="626D74"/>
                <w:sz w:val="17"/>
                <w:rtl/>
              </w:rPr>
              <w:t>14-salem-notebook.js سطر 17</w:t>
            </w:r>
          </w:p>
        </w:tc>
        <w:tc>
          <w:tcPr>
            <w:tcW w:type="dxa" w:w="4309"/>
          </w:tcPr>
          <w:p>
            <w:pPr>
              <w:bidi/>
              <w:spacing w:after="20"/>
              <w:jc w:val="right"/>
            </w:pPr>
            <w:r/>
            <w:r>
              <w:rPr>
                <w:rFonts w:ascii="Tahoma" w:hAnsi="Tahoma" w:cs="Tahoma"/>
                <w:b w:val="0"/>
                <w:i w:val="0"/>
                <w:sz w:val="21"/>
                <w:rtl/>
              </w:rPr>
              <w:t>&lt;h3 style="margin:10px 0 4px"&gt;القادمة&lt;/h3&gt;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UI.14.24.1</w:t>
            </w:r>
          </w:p>
        </w:tc>
        <w:tc>
          <w:tcPr>
            <w:tcW w:type="dxa" w:w="1871"/>
          </w:tcPr>
          <w:p>
            <w:pPr>
              <w:bidi/>
              <w:spacing w:after="20"/>
              <w:jc w:val="right"/>
            </w:pPr>
            <w:r/>
            <w:r>
              <w:rPr>
                <w:rFonts w:ascii="Tahoma" w:hAnsi="Tahoma" w:cs="Tahoma"/>
                <w:b w:val="0"/>
                <w:i w:val="0"/>
                <w:color w:val="626D74"/>
                <w:sz w:val="17"/>
                <w:rtl/>
              </w:rPr>
              <w:t>14-salem-notebook.js سطر 24</w:t>
            </w:r>
          </w:p>
        </w:tc>
        <w:tc>
          <w:tcPr>
            <w:tcW w:type="dxa" w:w="4309"/>
          </w:tcPr>
          <w:p>
            <w:pPr>
              <w:bidi/>
              <w:spacing w:after="20"/>
              <w:jc w:val="right"/>
            </w:pPr>
            <w:r/>
            <w:r>
              <w:rPr>
                <w:rFonts w:ascii="Tahoma" w:hAnsi="Tahoma" w:cs="Tahoma"/>
                <w:b w:val="0"/>
                <w:i w:val="0"/>
                <w:sz w:val="21"/>
                <w:rtl/>
              </w:rPr>
              <w:t>من 10، أو قدّم له هدية، ليكشف ما يحب</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UI.14.24.2</w:t>
            </w:r>
          </w:p>
        </w:tc>
        <w:tc>
          <w:tcPr>
            <w:tcW w:type="dxa" w:w="1871"/>
          </w:tcPr>
          <w:p>
            <w:pPr>
              <w:bidi/>
              <w:spacing w:after="20"/>
              <w:jc w:val="right"/>
            </w:pPr>
            <w:r/>
            <w:r>
              <w:rPr>
                <w:rFonts w:ascii="Tahoma" w:hAnsi="Tahoma" w:cs="Tahoma"/>
                <w:b w:val="0"/>
                <w:i w:val="0"/>
                <w:color w:val="626D74"/>
                <w:sz w:val="17"/>
                <w:rtl/>
              </w:rPr>
              <w:t>14-salem-notebook.js سطر 24</w:t>
            </w:r>
          </w:p>
        </w:tc>
        <w:tc>
          <w:tcPr>
            <w:tcW w:type="dxa" w:w="4309"/>
          </w:tcPr>
          <w:p>
            <w:pPr>
              <w:bidi/>
              <w:spacing w:after="20"/>
              <w:jc w:val="right"/>
            </w:pPr>
            <w:r/>
            <w:r>
              <w:rPr>
                <w:rFonts w:ascii="Tahoma" w:hAnsi="Tahoma" w:cs="Tahoma"/>
                <w:b w:val="0"/>
                <w:i w:val="0"/>
                <w:sz w:val="21"/>
                <w:rtl/>
              </w:rPr>
              <w:t>من 35، أو وقّع معه عقداً، ليروي حكايته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UI.14.28.1</w:t>
            </w:r>
          </w:p>
        </w:tc>
        <w:tc>
          <w:tcPr>
            <w:tcW w:type="dxa" w:w="1871"/>
          </w:tcPr>
          <w:p>
            <w:pPr>
              <w:bidi/>
              <w:spacing w:after="20"/>
              <w:jc w:val="right"/>
            </w:pPr>
            <w:r/>
            <w:r>
              <w:rPr>
                <w:rFonts w:ascii="Tahoma" w:hAnsi="Tahoma" w:cs="Tahoma"/>
                <w:b w:val="0"/>
                <w:i w:val="0"/>
                <w:color w:val="626D74"/>
                <w:sz w:val="17"/>
                <w:rtl/>
              </w:rPr>
              <w:t>14-salem-notebook.js سطر 28</w:t>
            </w:r>
          </w:p>
        </w:tc>
        <w:tc>
          <w:tcPr>
            <w:tcW w:type="dxa" w:w="4309"/>
          </w:tcPr>
          <w:p>
            <w:pPr>
              <w:bidi/>
              <w:spacing w:after="20"/>
              <w:jc w:val="right"/>
            </w:pPr>
            <w:r/>
            <w:r>
              <w:rPr>
                <w:rFonts w:ascii="Tahoma" w:hAnsi="Tahoma" w:cs="Tahoma"/>
                <w:b w:val="0"/>
                <w:i w:val="0"/>
                <w:sz w:val="21"/>
                <w:rtl/>
              </w:rPr>
              <w:t>&lt;span class="lnum"&gt;📜&lt;/span&gt; &lt;b&gt;لوح مغلق&lt;/b&gt;&lt;div class="small"&gt;${B.TABLETS[id].hint}&lt;/div&gt;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UI.14.29.1</w:t>
            </w:r>
          </w:p>
        </w:tc>
        <w:tc>
          <w:tcPr>
            <w:tcW w:type="dxa" w:w="1871"/>
          </w:tcPr>
          <w:p>
            <w:pPr>
              <w:bidi/>
              <w:spacing w:after="20"/>
              <w:jc w:val="right"/>
            </w:pPr>
            <w:r/>
            <w:r>
              <w:rPr>
                <w:rFonts w:ascii="Tahoma" w:hAnsi="Tahoma" w:cs="Tahoma"/>
                <w:b w:val="0"/>
                <w:i w:val="0"/>
                <w:color w:val="626D74"/>
                <w:sz w:val="17"/>
                <w:rtl/>
              </w:rPr>
              <w:t>14-salem-notebook.js سطر 29</w:t>
            </w:r>
          </w:p>
        </w:tc>
        <w:tc>
          <w:tcPr>
            <w:tcW w:type="dxa" w:w="4309"/>
          </w:tcPr>
          <w:p>
            <w:pPr>
              <w:bidi/>
              <w:spacing w:after="20"/>
              <w:jc w:val="right"/>
            </w:pPr>
            <w:r/>
            <w:r>
              <w:rPr>
                <w:rFonts w:ascii="Tahoma" w:hAnsi="Tahoma" w:cs="Tahoma"/>
                <w:b w:val="0"/>
                <w:i w:val="0"/>
                <w:sz w:val="21"/>
                <w:rtl/>
              </w:rPr>
              <w:t>&lt;div class="small muted" style="padding:8px 0"&gt;لا خيوط معلّقة. كشفتَ كل ما عرفتَه حتى الآن.&lt;/div&gt;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UI.14.30.1</w:t>
            </w:r>
          </w:p>
        </w:tc>
        <w:tc>
          <w:tcPr>
            <w:tcW w:type="dxa" w:w="1871"/>
          </w:tcPr>
          <w:p>
            <w:pPr>
              <w:bidi/>
              <w:spacing w:after="20"/>
              <w:jc w:val="right"/>
            </w:pPr>
            <w:r/>
            <w:r>
              <w:rPr>
                <w:rFonts w:ascii="Tahoma" w:hAnsi="Tahoma" w:cs="Tahoma"/>
                <w:b w:val="0"/>
                <w:i w:val="0"/>
                <w:color w:val="626D74"/>
                <w:sz w:val="17"/>
                <w:rtl/>
              </w:rPr>
              <w:t>14-salem-notebook.js سطر 30</w:t>
            </w:r>
          </w:p>
        </w:tc>
        <w:tc>
          <w:tcPr>
            <w:tcW w:type="dxa" w:w="4309"/>
          </w:tcPr>
          <w:p>
            <w:pPr>
              <w:bidi/>
              <w:spacing w:after="20"/>
              <w:jc w:val="right"/>
            </w:pPr>
            <w:r/>
            <w:r>
              <w:rPr>
                <w:rFonts w:ascii="Tahoma" w:hAnsi="Tahoma" w:cs="Tahoma"/>
                <w:b w:val="0"/>
                <w:i w:val="0"/>
                <w:sz w:val="21"/>
                <w:rtl/>
              </w:rPr>
              <w:t>&lt;div class="small muted" style="margin:6px 0"&gt;${ti('clue')} ما بقي لك لتكتشفه، الأقرب أولاً:&lt;/div&gt;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UI.14.34.1</w:t>
            </w:r>
          </w:p>
        </w:tc>
        <w:tc>
          <w:tcPr>
            <w:tcW w:type="dxa" w:w="1871"/>
          </w:tcPr>
          <w:p>
            <w:pPr>
              <w:bidi/>
              <w:spacing w:after="20"/>
              <w:jc w:val="right"/>
            </w:pPr>
            <w:r/>
            <w:r>
              <w:rPr>
                <w:rFonts w:ascii="Tahoma" w:hAnsi="Tahoma" w:cs="Tahoma"/>
                <w:b w:val="0"/>
                <w:i w:val="0"/>
                <w:color w:val="626D74"/>
                <w:sz w:val="17"/>
                <w:rtl/>
              </w:rPr>
              <w:t>14-salem-notebook.js سطر 34</w:t>
            </w:r>
          </w:p>
        </w:tc>
        <w:tc>
          <w:tcPr>
            <w:tcW w:type="dxa" w:w="4309"/>
          </w:tcPr>
          <w:p>
            <w:pPr>
              <w:bidi/>
              <w:spacing w:after="20"/>
              <w:jc w:val="right"/>
            </w:pPr>
            <w:r/>
            <w:r>
              <w:rPr>
                <w:rFonts w:ascii="Tahoma" w:hAnsi="Tahoma" w:cs="Tahoma"/>
                <w:b w:val="0"/>
                <w:i w:val="0"/>
                <w:sz w:val="21"/>
                <w:rtl/>
              </w:rPr>
              <w:t>&lt;div class="hist-row muted"&gt;${ti('product_story_lock') || '🔒'} حكاية ${esc(GD[g].name)}: اشترِ هذه السلعة أو بِعها لتكتشفها.&lt;/div&gt;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UI.14.38.1</w:t>
            </w:r>
          </w:p>
        </w:tc>
        <w:tc>
          <w:tcPr>
            <w:tcW w:type="dxa" w:w="1871"/>
          </w:tcPr>
          <w:p>
            <w:pPr>
              <w:bidi/>
              <w:spacing w:after="20"/>
              <w:jc w:val="right"/>
            </w:pPr>
            <w:r/>
            <w:r>
              <w:rPr>
                <w:rFonts w:ascii="Tahoma" w:hAnsi="Tahoma" w:cs="Tahoma"/>
                <w:b w:val="0"/>
                <w:i w:val="0"/>
                <w:color w:val="626D74"/>
                <w:sz w:val="17"/>
                <w:rtl/>
              </w:rPr>
              <w:t>14-salem-notebook.js سطر 38</w:t>
            </w:r>
          </w:p>
        </w:tc>
        <w:tc>
          <w:tcPr>
            <w:tcW w:type="dxa" w:w="4309"/>
          </w:tcPr>
          <w:p>
            <w:pPr>
              <w:bidi/>
              <w:spacing w:after="20"/>
              <w:jc w:val="right"/>
            </w:pPr>
            <w:r/>
            <w:r>
              <w:rPr>
                <w:rFonts w:ascii="Tahoma" w:hAnsi="Tahoma" w:cs="Tahoma"/>
                <w:b w:val="0"/>
                <w:i w:val="0"/>
                <w:sz w:val="21"/>
                <w:rtl/>
              </w:rPr>
              <w:t>&lt;div class="row small" style="margin:6px 0"&gt;&lt;span class="pill"&gt;${ti('album')} ذكريات الجدّ ${st}&lt;/span&gt;&lt;span class="pill"&gt;فصول الزعماء ${nb}&lt;/span&gt;&lt;span class="pill"&gt;أسرار الأسواق ${cs}&lt;/span&gt;&lt;span class="pill"&gt;ألواح الحكمة ${tb}&lt;/span&gt;&lt;span class="pill"&gt;حكايات المنتجات ${(L.pst || []).length}&lt;/span&gt;&lt;/div&gt;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UI.14.39.1</w:t>
            </w:r>
          </w:p>
        </w:tc>
        <w:tc>
          <w:tcPr>
            <w:tcW w:type="dxa" w:w="1871"/>
          </w:tcPr>
          <w:p>
            <w:pPr>
              <w:bidi/>
              <w:spacing w:after="20"/>
              <w:jc w:val="right"/>
            </w:pPr>
            <w:r/>
            <w:r>
              <w:rPr>
                <w:rFonts w:ascii="Tahoma" w:hAnsi="Tahoma" w:cs="Tahoma"/>
                <w:b w:val="0"/>
                <w:i w:val="0"/>
                <w:color w:val="626D74"/>
                <w:sz w:val="17"/>
                <w:rtl/>
              </w:rPr>
              <w:t>14-salem-notebook.js سطر 39</w:t>
            </w:r>
          </w:p>
        </w:tc>
        <w:tc>
          <w:tcPr>
            <w:tcW w:type="dxa" w:w="4309"/>
          </w:tcPr>
          <w:p>
            <w:pPr>
              <w:bidi/>
              <w:spacing w:after="20"/>
              <w:jc w:val="right"/>
            </w:pPr>
            <w:r/>
            <w:r>
              <w:rPr>
                <w:rFonts w:ascii="Tahoma" w:hAnsi="Tahoma" w:cs="Tahoma"/>
                <w:b w:val="0"/>
                <w:i w:val="0"/>
                <w:sz w:val="21"/>
                <w:rtl/>
              </w:rPr>
              <w:t>&lt;details class="mdet"&gt;&lt;summary&gt;&lt;b&gt;حكايات المنتجات&lt;/b&gt;&lt;/summary&gt;${prodBook()}&lt;/details&gt;&lt;details class="mdet" open&gt;&lt;summary&gt;&lt;b&gt;ذكريات جدّك&lt;/b&gt;&lt;/summary&gt;${storyBook()}&lt;/details&gt;&lt;details class="mdet"&gt;&lt;summary&gt;&lt;b&gt;دفتر الزعماء وأسرار الأسواق&lt;/b&gt;&lt;/summary&gt;${loreBooks()}&lt;/details&gt;&lt;details class="mdet"&gt;&lt;summary&gt;&lt;b&gt;حكايات ${B.CITY} وألواح الحكمة&lt;/b&gt;&lt;/summary&gt;${babBooks()}&lt;/details&gt;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UI.14.55.1</w:t>
            </w:r>
          </w:p>
        </w:tc>
        <w:tc>
          <w:tcPr>
            <w:tcW w:type="dxa" w:w="1871"/>
          </w:tcPr>
          <w:p>
            <w:pPr>
              <w:bidi/>
              <w:spacing w:after="20"/>
              <w:jc w:val="right"/>
            </w:pPr>
            <w:r/>
            <w:r>
              <w:rPr>
                <w:rFonts w:ascii="Tahoma" w:hAnsi="Tahoma" w:cs="Tahoma"/>
                <w:b w:val="0"/>
                <w:i w:val="0"/>
                <w:color w:val="626D74"/>
                <w:sz w:val="17"/>
                <w:rtl/>
              </w:rPr>
              <w:t>14-salem-notebook.js سطر 55</w:t>
            </w:r>
          </w:p>
        </w:tc>
        <w:tc>
          <w:tcPr>
            <w:tcW w:type="dxa" w:w="4309"/>
          </w:tcPr>
          <w:p>
            <w:pPr>
              <w:bidi/>
              <w:spacing w:after="20"/>
              <w:jc w:val="right"/>
            </w:pPr>
            <w:r/>
            <w:r>
              <w:rPr>
                <w:rFonts w:ascii="Tahoma" w:hAnsi="Tahoma" w:cs="Tahoma"/>
                <w:b w:val="0"/>
                <w:i w:val="0"/>
                <w:sz w:val="21"/>
                <w:rtl/>
              </w:rPr>
              <w:t>&lt;div class="small muted" style="padding:8px 0"&gt;لم أقل شيئاً بعد. سأعلّق على صفقاتك وأخطائك وأنبّهك حين يلزم.&lt;/div&gt;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UI.14.56.1</w:t>
            </w:r>
          </w:p>
        </w:tc>
        <w:tc>
          <w:tcPr>
            <w:tcW w:type="dxa" w:w="1871"/>
          </w:tcPr>
          <w:p>
            <w:pPr>
              <w:bidi/>
              <w:spacing w:after="20"/>
              <w:jc w:val="right"/>
            </w:pPr>
            <w:r/>
            <w:r>
              <w:rPr>
                <w:rFonts w:ascii="Tahoma" w:hAnsi="Tahoma" w:cs="Tahoma"/>
                <w:b w:val="0"/>
                <w:i w:val="0"/>
                <w:color w:val="626D74"/>
                <w:sz w:val="17"/>
                <w:rtl/>
              </w:rPr>
              <w:t>14-salem-notebook.js سطر 56</w:t>
            </w:r>
          </w:p>
        </w:tc>
        <w:tc>
          <w:tcPr>
            <w:tcW w:type="dxa" w:w="4309"/>
          </w:tcPr>
          <w:p>
            <w:pPr>
              <w:bidi/>
              <w:spacing w:after="20"/>
              <w:jc w:val="right"/>
            </w:pPr>
            <w:r/>
            <w:r>
              <w:rPr>
                <w:rFonts w:ascii="Tahoma" w:hAnsi="Tahoma" w:cs="Tahoma"/>
                <w:b w:val="0"/>
                <w:i w:val="0"/>
                <w:sz w:val="21"/>
                <w:rtl/>
              </w:rPr>
              <w:t>) return cardLib() + `&lt;div class="small muted" style="margin:6px 0"&gt;أعد قراءة أي درس مرّ بك:&lt;/div&gt;&lt;div&gt;${LSN.LEVELS.filter(lv =&gt; L.level &gt;= lv.n).map(lv =&gt; `&lt;button class="btn ghost sm" style="margin:3px" data-act="lview" data-g="${lv.n}"&gt;${lv.icon} ${lv.title}&lt;/button&gt;`).join(</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UI.14.58.1</w:t>
            </w:r>
          </w:p>
        </w:tc>
        <w:tc>
          <w:tcPr>
            <w:tcW w:type="dxa" w:w="1871"/>
          </w:tcPr>
          <w:p>
            <w:pPr>
              <w:bidi/>
              <w:spacing w:after="20"/>
              <w:jc w:val="right"/>
            </w:pPr>
            <w:r/>
            <w:r>
              <w:rPr>
                <w:rFonts w:ascii="Tahoma" w:hAnsi="Tahoma" w:cs="Tahoma"/>
                <w:b w:val="0"/>
                <w:i w:val="0"/>
                <w:color w:val="626D74"/>
                <w:sz w:val="17"/>
                <w:rtl/>
              </w:rPr>
              <w:t>14-salem-notebook.js سطر 58</w:t>
            </w:r>
          </w:p>
        </w:tc>
        <w:tc>
          <w:tcPr>
            <w:tcW w:type="dxa" w:w="4309"/>
          </w:tcPr>
          <w:p>
            <w:pPr>
              <w:bidi/>
              <w:spacing w:after="20"/>
              <w:jc w:val="right"/>
            </w:pPr>
            <w:r/>
            <w:r>
              <w:rPr>
                <w:rFonts w:ascii="Tahoma" w:hAnsi="Tahoma" w:cs="Tahoma"/>
                <w:b w:val="0"/>
                <w:i w:val="0"/>
                <w:sz w:val="21"/>
                <w:rtl/>
              </w:rPr>
              <w:t>لا مهمة جديدة الآن يا ولدي. استشرني في أي صفقة من تبويب «اسألني»، أو راجع دروسك.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UI.14.77.1</w:t>
            </w:r>
          </w:p>
        </w:tc>
        <w:tc>
          <w:tcPr>
            <w:tcW w:type="dxa" w:w="1871"/>
          </w:tcPr>
          <w:p>
            <w:pPr>
              <w:bidi/>
              <w:spacing w:after="20"/>
              <w:jc w:val="right"/>
            </w:pPr>
            <w:r/>
            <w:r>
              <w:rPr>
                <w:rFonts w:ascii="Tahoma" w:hAnsi="Tahoma" w:cs="Tahoma"/>
                <w:b w:val="0"/>
                <w:i w:val="0"/>
                <w:color w:val="626D74"/>
                <w:sz w:val="17"/>
                <w:rtl/>
              </w:rPr>
              <w:t>14-salem-notebook.js سطر 77</w:t>
            </w:r>
          </w:p>
        </w:tc>
        <w:tc>
          <w:tcPr>
            <w:tcW w:type="dxa" w:w="4309"/>
          </w:tcPr>
          <w:p>
            <w:pPr>
              <w:bidi/>
              <w:spacing w:after="20"/>
              <w:jc w:val="right"/>
            </w:pPr>
            <w:r/>
            <w:r>
              <w:rPr>
                <w:rFonts w:ascii="Tahoma" w:hAnsi="Tahoma" w:cs="Tahoma"/>
                <w:b w:val="0"/>
                <w:i w:val="0"/>
                <w:sz w:val="21"/>
                <w:rtl/>
              </w:rPr>
              <w:t>&lt;div class="msay"&gt;${mentorAv('teach')}&lt;div style="flex:1;min-width:0"&gt;&lt;b&gt;عمّ سالم&lt;/b&gt;&lt;div class="bub"&gt;${msg}&lt;/div&gt;&lt;/div&gt;&lt;/div&gt;&lt;div class="row" style="margin-top:6px"&gt;&lt;button class="sm" data-act="salemopen"&gt;افتح عمّ سالم&lt;/button&gt;&lt;button class="sm" data-act="peekclose"&gt;حسناً&lt;/button&gt;&lt;/div&gt;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UI.02.23.1</w:t>
            </w:r>
          </w:p>
        </w:tc>
        <w:tc>
          <w:tcPr>
            <w:tcW w:type="dxa" w:w="1871"/>
          </w:tcPr>
          <w:p>
            <w:pPr>
              <w:bidi/>
              <w:spacing w:after="20"/>
              <w:jc w:val="right"/>
            </w:pPr>
            <w:r/>
            <w:r>
              <w:rPr>
                <w:rFonts w:ascii="Tahoma" w:hAnsi="Tahoma" w:cs="Tahoma"/>
                <w:b w:val="0"/>
                <w:i w:val="0"/>
                <w:color w:val="626D74"/>
                <w:sz w:val="17"/>
                <w:rtl/>
              </w:rPr>
              <w:t>02-learn.js سطر 23</w:t>
            </w:r>
          </w:p>
        </w:tc>
        <w:tc>
          <w:tcPr>
            <w:tcW w:type="dxa" w:w="4309"/>
          </w:tcPr>
          <w:p>
            <w:pPr>
              <w:bidi/>
              <w:spacing w:after="20"/>
              <w:jc w:val="right"/>
            </w:pPr>
            <w:r/>
            <w:r>
              <w:rPr>
                <w:rFonts w:ascii="Tahoma" w:hAnsi="Tahoma" w:cs="Tahoma"/>
                <w:b w:val="0"/>
                <w:i w:val="0"/>
                <w:sz w:val="21"/>
                <w:rtl/>
              </w:rPr>
              <w:t>)}${st.done ? `&lt;div class="small" style="margin-top:6px"&gt;&lt;b&gt;أحسنت.&lt;/b&gt; ${esc(q.why)}&lt;/div&gt;` : st.bad.length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UI.02.24.1</w:t>
            </w:r>
          </w:p>
        </w:tc>
        <w:tc>
          <w:tcPr>
            <w:tcW w:type="dxa" w:w="1871"/>
          </w:tcPr>
          <w:p>
            <w:pPr>
              <w:bidi/>
              <w:spacing w:after="20"/>
              <w:jc w:val="right"/>
            </w:pPr>
            <w:r/>
            <w:r>
              <w:rPr>
                <w:rFonts w:ascii="Tahoma" w:hAnsi="Tahoma" w:cs="Tahoma"/>
                <w:b w:val="0"/>
                <w:i w:val="0"/>
                <w:color w:val="626D74"/>
                <w:sz w:val="17"/>
                <w:rtl/>
              </w:rPr>
              <w:t>02-learn.js سطر 24</w:t>
            </w:r>
          </w:p>
        </w:tc>
        <w:tc>
          <w:tcPr>
            <w:tcW w:type="dxa" w:w="4309"/>
          </w:tcPr>
          <w:p>
            <w:pPr>
              <w:bidi/>
              <w:spacing w:after="20"/>
              <w:jc w:val="right"/>
            </w:pPr>
            <w:r/>
            <w:r>
              <w:rPr>
                <w:rFonts w:ascii="Tahoma" w:hAnsi="Tahoma" w:cs="Tahoma"/>
                <w:b w:val="0"/>
                <w:i w:val="0"/>
                <w:sz w:val="21"/>
                <w:rtl/>
              </w:rPr>
              <w:t>: ''}&lt;button class="btn" data-act="lclose" ${need ? 'disabled' : ''}&gt;${n.view ? 'إغلاق' : 'فهمت'}&lt;/button&gt;&lt;/div&gt;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UI.02.59.1</w:t>
            </w:r>
          </w:p>
        </w:tc>
        <w:tc>
          <w:tcPr>
            <w:tcW w:type="dxa" w:w="1871"/>
          </w:tcPr>
          <w:p>
            <w:pPr>
              <w:bidi/>
              <w:spacing w:after="20"/>
              <w:jc w:val="right"/>
            </w:pPr>
            <w:r/>
            <w:r>
              <w:rPr>
                <w:rFonts w:ascii="Tahoma" w:hAnsi="Tahoma" w:cs="Tahoma"/>
                <w:b w:val="0"/>
                <w:i w:val="0"/>
                <w:color w:val="626D74"/>
                <w:sz w:val="17"/>
                <w:rtl/>
              </w:rPr>
              <w:t>02-learn.js سطر 59</w:t>
            </w:r>
          </w:p>
        </w:tc>
        <w:tc>
          <w:tcPr>
            <w:tcW w:type="dxa" w:w="4309"/>
          </w:tcPr>
          <w:p>
            <w:pPr>
              <w:bidi/>
              <w:spacing w:after="20"/>
              <w:jc w:val="right"/>
            </w:pPr>
            <w:r/>
            <w:r>
              <w:rPr>
                <w:rFonts w:ascii="Tahoma" w:hAnsi="Tahoma" w:cs="Tahoma"/>
                <w:b w:val="0"/>
                <w:i w:val="0"/>
                <w:sz w:val="21"/>
                <w:rtl/>
              </w:rPr>
              <w:t>+ esc(n)).replace(/\{اسم\}/g, esc(n)) : t.replace(/\{اسم\}/g,</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UI.02.60.1</w:t>
            </w:r>
          </w:p>
        </w:tc>
        <w:tc>
          <w:tcPr>
            <w:tcW w:type="dxa" w:w="1871"/>
          </w:tcPr>
          <w:p>
            <w:pPr>
              <w:bidi/>
              <w:spacing w:after="20"/>
              <w:jc w:val="right"/>
            </w:pPr>
            <w:r/>
            <w:r>
              <w:rPr>
                <w:rFonts w:ascii="Tahoma" w:hAnsi="Tahoma" w:cs="Tahoma"/>
                <w:b w:val="0"/>
                <w:i w:val="0"/>
                <w:color w:val="626D74"/>
                <w:sz w:val="17"/>
                <w:rtl/>
              </w:rPr>
              <w:t>02-learn.js سطر 60</w:t>
            </w:r>
          </w:p>
        </w:tc>
        <w:tc>
          <w:tcPr>
            <w:tcW w:type="dxa" w:w="4309"/>
          </w:tcPr>
          <w:p>
            <w:pPr>
              <w:bidi/>
              <w:spacing w:after="20"/>
              <w:jc w:val="right"/>
            </w:pPr>
            <w:r/>
            <w:r>
              <w:rPr>
                <w:rFonts w:ascii="Tahoma" w:hAnsi="Tahoma" w:cs="Tahoma"/>
                <w:b w:val="0"/>
                <w:i w:val="0"/>
                <w:sz w:val="21"/>
                <w:rtl/>
              </w:rPr>
              <w:t>&lt;div class="msay"&gt;${im ? '&lt;img class="av harbor" src="' + im + '" alt="الشاهبندر"&gt;' : '&lt;span class="av"&gt;⚓&lt;/span&gt;'}&lt;div&gt;&lt;b&gt;الشاهبندر&lt;/b&gt;&lt;span class="small muted"&gt; · ناظر الميناء&lt;/span&gt;&lt;div class="bub"&gt;${addr(txt)}&lt;/div&gt;&lt;/div&gt;&lt;/div&gt;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UI.02.74.1</w:t>
            </w:r>
          </w:p>
        </w:tc>
        <w:tc>
          <w:tcPr>
            <w:tcW w:type="dxa" w:w="1871"/>
          </w:tcPr>
          <w:p>
            <w:pPr>
              <w:bidi/>
              <w:spacing w:after="20"/>
              <w:jc w:val="right"/>
            </w:pPr>
            <w:r/>
            <w:r>
              <w:rPr>
                <w:rFonts w:ascii="Tahoma" w:hAnsi="Tahoma" w:cs="Tahoma"/>
                <w:b w:val="0"/>
                <w:i w:val="0"/>
                <w:color w:val="626D74"/>
                <w:sz w:val="17"/>
                <w:rtl/>
              </w:rPr>
              <w:t>02-learn.js سطر 74</w:t>
            </w:r>
          </w:p>
        </w:tc>
        <w:tc>
          <w:tcPr>
            <w:tcW w:type="dxa" w:w="4309"/>
          </w:tcPr>
          <w:p>
            <w:pPr>
              <w:bidi/>
              <w:spacing w:after="20"/>
              <w:jc w:val="right"/>
            </w:pPr>
            <w:r/>
            <w:r>
              <w:rPr>
                <w:rFonts w:ascii="Tahoma" w:hAnsi="Tahoma" w:cs="Tahoma"/>
                <w:b w:val="0"/>
                <w:i w:val="0"/>
                <w:sz w:val="21"/>
                <w:rtl/>
              </w:rPr>
              <w:t>&gt;تبدأ من ${esc(c.name)}&lt;/div&gt;&lt;p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UI.02.74.2</w:t>
            </w:r>
          </w:p>
        </w:tc>
        <w:tc>
          <w:tcPr>
            <w:tcW w:type="dxa" w:w="1871"/>
          </w:tcPr>
          <w:p>
            <w:pPr>
              <w:bidi/>
              <w:spacing w:after="20"/>
              <w:jc w:val="right"/>
            </w:pPr>
            <w:r/>
            <w:r>
              <w:rPr>
                <w:rFonts w:ascii="Tahoma" w:hAnsi="Tahoma" w:cs="Tahoma"/>
                <w:b w:val="0"/>
                <w:i w:val="0"/>
                <w:color w:val="626D74"/>
                <w:sz w:val="17"/>
                <w:rtl/>
              </w:rPr>
              <w:t>02-learn.js سطر 74</w:t>
            </w:r>
          </w:p>
        </w:tc>
        <w:tc>
          <w:tcPr>
            <w:tcW w:type="dxa" w:w="4309"/>
          </w:tcPr>
          <w:p>
            <w:pPr>
              <w:bidi/>
              <w:spacing w:after="20"/>
              <w:jc w:val="right"/>
            </w:pPr>
            <w:r/>
            <w:r>
              <w:rPr>
                <w:rFonts w:ascii="Tahoma" w:hAnsi="Tahoma" w:cs="Tahoma"/>
                <w:b w:val="0"/>
                <w:i w:val="0"/>
                <w:sz w:val="21"/>
                <w:rtl/>
              </w:rPr>
              <w:t>&gt;تُنتج: ${mk}&lt;/p&gt;&lt;div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UI.02.74.3</w:t>
            </w:r>
          </w:p>
        </w:tc>
        <w:tc>
          <w:tcPr>
            <w:tcW w:type="dxa" w:w="1871"/>
          </w:tcPr>
          <w:p>
            <w:pPr>
              <w:bidi/>
              <w:spacing w:after="20"/>
              <w:jc w:val="right"/>
            </w:pPr>
            <w:r/>
            <w:r>
              <w:rPr>
                <w:rFonts w:ascii="Tahoma" w:hAnsi="Tahoma" w:cs="Tahoma"/>
                <w:b w:val="0"/>
                <w:i w:val="0"/>
                <w:color w:val="626D74"/>
                <w:sz w:val="17"/>
                <w:rtl/>
              </w:rPr>
              <w:t>02-learn.js سطر 74</w:t>
            </w:r>
          </w:p>
        </w:tc>
        <w:tc>
          <w:tcPr>
            <w:tcW w:type="dxa" w:w="4309"/>
          </w:tcPr>
          <w:p>
            <w:pPr>
              <w:bidi/>
              <w:spacing w:after="20"/>
              <w:jc w:val="right"/>
            </w:pPr>
            <w:r/>
            <w:r>
              <w:rPr>
                <w:rFonts w:ascii="Tahoma" w:hAnsi="Tahoma" w:cs="Tahoma"/>
                <w:b w:val="0"/>
                <w:i w:val="0"/>
                <w:sz w:val="21"/>
                <w:rtl/>
              </w:rPr>
              <w:t>&gt;${ct.id === 'sa' ? 'عملتك الريال' : 'عملتك الدولار'}&lt;/div&gt;&lt;button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UI.02.75.1</w:t>
            </w:r>
          </w:p>
        </w:tc>
        <w:tc>
          <w:tcPr>
            <w:tcW w:type="dxa" w:w="1871"/>
          </w:tcPr>
          <w:p>
            <w:pPr>
              <w:bidi/>
              <w:spacing w:after="20"/>
              <w:jc w:val="right"/>
            </w:pPr>
            <w:r/>
            <w:r>
              <w:rPr>
                <w:rFonts w:ascii="Tahoma" w:hAnsi="Tahoma" w:cs="Tahoma"/>
                <w:b w:val="0"/>
                <w:i w:val="0"/>
                <w:color w:val="626D74"/>
                <w:sz w:val="17"/>
                <w:rtl/>
              </w:rPr>
              <w:t>02-learn.js سطر 75</w:t>
            </w:r>
          </w:p>
        </w:tc>
        <w:tc>
          <w:tcPr>
            <w:tcW w:type="dxa" w:w="4309"/>
          </w:tcPr>
          <w:p>
            <w:pPr>
              <w:bidi/>
              <w:spacing w:after="20"/>
              <w:jc w:val="right"/>
            </w:pPr>
            <w:r/>
            <w:r>
              <w:rPr>
                <w:rFonts w:ascii="Tahoma" w:hAnsi="Tahoma" w:cs="Tahoma"/>
                <w:b w:val="0"/>
                <w:i w:val="0"/>
                <w:sz w:val="21"/>
                <w:rtl/>
              </w:rPr>
              <w:t>&lt;div class="lbox"&gt;${dots(i, beats.length)}${mentorSay('قبل أن نمضي يا ولدي: ما اسمك؟ اكتب اسمك الحقيقي، فهو الذي سأناديك به. أما لقبك في الأسواق (التاجر المتجول مثلاً) فستختاره بعد قليل.', 'happy')}&lt;div class="row" style="margin-top:10px"&gt;&lt;input id="pname" type="text" maxlength="16" autocomplete="off" placeholder="اسمك" value="${esc((S.player &amp;&amp; S.player.name) || '')}" style="flex:1;min-width:0;font-size:18px;padding:10px 12px;border-radius:12px;border:1px solid var(--line)"&gt;&lt;button class="btn" data-act="lname"&gt;هذا اسمي&lt;/button&gt;&lt;/div&gt;&lt;/div&gt;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UI.02.76.1</w:t>
            </w:r>
          </w:p>
        </w:tc>
        <w:tc>
          <w:tcPr>
            <w:tcW w:type="dxa" w:w="1871"/>
          </w:tcPr>
          <w:p>
            <w:pPr>
              <w:bidi/>
              <w:spacing w:after="20"/>
              <w:jc w:val="right"/>
            </w:pPr>
            <w:r/>
            <w:r>
              <w:rPr>
                <w:rFonts w:ascii="Tahoma" w:hAnsi="Tahoma" w:cs="Tahoma"/>
                <w:b w:val="0"/>
                <w:i w:val="0"/>
                <w:color w:val="626D74"/>
                <w:sz w:val="17"/>
                <w:rtl/>
              </w:rPr>
              <w:t>02-learn.js سطر 76</w:t>
            </w:r>
          </w:p>
        </w:tc>
        <w:tc>
          <w:tcPr>
            <w:tcW w:type="dxa" w:w="4309"/>
          </w:tcPr>
          <w:p>
            <w:pPr>
              <w:bidi/>
              <w:spacing w:after="20"/>
              <w:jc w:val="right"/>
            </w:pPr>
            <w:r/>
            <w:r>
              <w:rPr>
                <w:rFonts w:ascii="Tahoma" w:hAnsi="Tahoma" w:cs="Tahoma"/>
                <w:b w:val="0"/>
                <w:i w:val="0"/>
                <w:sz w:val="21"/>
                <w:rtl/>
              </w:rPr>
              <w:t>).join('')}&lt;/ul&gt;&lt;div class="small muted"&gt;يتعمّق في: ${c.focus}&lt;/div&gt;&lt;button class="btn" data-act="lchar" data-g="${c.id}"&gt;اختر ${c.name}&lt;/button&gt;&lt;/div&gt;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UI.02.77.1</w:t>
            </w:r>
          </w:p>
        </w:tc>
        <w:tc>
          <w:tcPr>
            <w:tcW w:type="dxa" w:w="1871"/>
          </w:tcPr>
          <w:p>
            <w:pPr>
              <w:bidi/>
              <w:spacing w:after="20"/>
              <w:jc w:val="right"/>
            </w:pPr>
            <w:r/>
            <w:r>
              <w:rPr>
                <w:rFonts w:ascii="Tahoma" w:hAnsi="Tahoma" w:cs="Tahoma"/>
                <w:b w:val="0"/>
                <w:i w:val="0"/>
                <w:color w:val="626D74"/>
                <w:sz w:val="17"/>
                <w:rtl/>
              </w:rPr>
              <w:t>02-learn.js سطر 77</w:t>
            </w:r>
          </w:p>
        </w:tc>
        <w:tc>
          <w:tcPr>
            <w:tcW w:type="dxa" w:w="4309"/>
          </w:tcPr>
          <w:p>
            <w:pPr>
              <w:bidi/>
              <w:spacing w:after="20"/>
              <w:jc w:val="right"/>
            </w:pPr>
            <w:r/>
            <w:r>
              <w:rPr>
                <w:rFonts w:ascii="Tahoma" w:hAnsi="Tahoma" w:cs="Tahoma"/>
                <w:b w:val="0"/>
                <w:i w:val="0"/>
                <w:sz w:val="21"/>
                <w:rtl/>
              </w:rPr>
              <w:t>&lt;div class="lhead"&gt;&lt;span class="lnum"&gt;${zl.icon}&lt;/span&gt;&lt;div&gt;&lt;div class="small muted"&gt;درس خاص&lt;/div&gt;&lt;h2 style="margin:0"&gt;${zl.title}&lt;/h2&gt;&lt;/div&gt;&lt;/div&gt;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UI.02.77.2</w:t>
            </w:r>
          </w:p>
        </w:tc>
        <w:tc>
          <w:tcPr>
            <w:tcW w:type="dxa" w:w="1871"/>
          </w:tcPr>
          <w:p>
            <w:pPr>
              <w:bidi/>
              <w:spacing w:after="20"/>
              <w:jc w:val="right"/>
            </w:pPr>
            <w:r/>
            <w:r>
              <w:rPr>
                <w:rFonts w:ascii="Tahoma" w:hAnsi="Tahoma" w:cs="Tahoma"/>
                <w:b w:val="0"/>
                <w:i w:val="0"/>
                <w:color w:val="626D74"/>
                <w:sz w:val="17"/>
                <w:rtl/>
              </w:rPr>
              <w:t>02-learn.js سطر 77</w:t>
            </w:r>
          </w:p>
        </w:tc>
        <w:tc>
          <w:tcPr>
            <w:tcW w:type="dxa" w:w="4309"/>
          </w:tcPr>
          <w:p>
            <w:pPr>
              <w:bidi/>
              <w:spacing w:after="20"/>
              <w:jc w:val="right"/>
            </w:pPr>
            <w:r/>
            <w:r>
              <w:rPr>
                <w:rFonts w:ascii="Tahoma" w:hAnsi="Tahoma" w:cs="Tahoma"/>
                <w:b w:val="0"/>
                <w:i w:val="0"/>
                <w:sz w:val="21"/>
                <w:rtl/>
              </w:rPr>
              <w:t>&lt;div class="lhead"&gt;&lt;span class="lnum"&gt;${lv.icon}&lt;/span&gt;&lt;div&gt;&lt;div class="small muted"&gt;المستوى ${n.lvl} من 10 · ${LSN.MODE_NAMES[lv.mode]}&lt;/div&gt;&lt;h2 style="margin:0"&gt;${lv.title}&lt;/h2&gt;&lt;/div&gt;&lt;/div&gt;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UI.02.84.1</w:t>
            </w:r>
          </w:p>
        </w:tc>
        <w:tc>
          <w:tcPr>
            <w:tcW w:type="dxa" w:w="1871"/>
          </w:tcPr>
          <w:p>
            <w:pPr>
              <w:bidi/>
              <w:spacing w:after="20"/>
              <w:jc w:val="right"/>
            </w:pPr>
            <w:r/>
            <w:r>
              <w:rPr>
                <w:rFonts w:ascii="Tahoma" w:hAnsi="Tahoma" w:cs="Tahoma"/>
                <w:b w:val="0"/>
                <w:i w:val="0"/>
                <w:color w:val="626D74"/>
                <w:sz w:val="17"/>
                <w:rtl/>
              </w:rPr>
              <w:t>02-learn.js سطر 84</w:t>
            </w:r>
          </w:p>
        </w:tc>
        <w:tc>
          <w:tcPr>
            <w:tcW w:type="dxa" w:w="4309"/>
          </w:tcPr>
          <w:p>
            <w:pPr>
              <w:bidi/>
              <w:spacing w:after="20"/>
              <w:jc w:val="right"/>
            </w:pPr>
            <w:r/>
            <w:r>
              <w:rPr>
                <w:rFonts w:ascii="Tahoma" w:hAnsi="Tahoma" w:cs="Tahoma"/>
                <w:b w:val="0"/>
                <w:i w:val="0"/>
                <w:sz w:val="21"/>
                <w:rtl/>
              </w:rPr>
              <w:t>&lt;div class="mine"&gt;${b.replies[rp].t}&lt;/div&gt;${mentorSay(b.replies[rp].say, n.k === 'char' &amp;&amp; i === 1 ? 'sad' : 'happy')}&lt;button class="btn" data-act="lnext"&gt;${last ? 'ابدأ' : 'أكمل'}&lt;/button&gt;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UI.02.85.1</w:t>
            </w:r>
          </w:p>
        </w:tc>
        <w:tc>
          <w:tcPr>
            <w:tcW w:type="dxa" w:w="1871"/>
          </w:tcPr>
          <w:p>
            <w:pPr>
              <w:bidi/>
              <w:spacing w:after="20"/>
              <w:jc w:val="right"/>
            </w:pPr>
            <w:r/>
            <w:r>
              <w:rPr>
                <w:rFonts w:ascii="Tahoma" w:hAnsi="Tahoma" w:cs="Tahoma"/>
                <w:b w:val="0"/>
                <w:i w:val="0"/>
                <w:color w:val="626D74"/>
                <w:sz w:val="17"/>
                <w:rtl/>
              </w:rPr>
              <w:t>02-learn.js سطر 85</w:t>
            </w:r>
          </w:p>
        </w:tc>
        <w:tc>
          <w:tcPr>
            <w:tcW w:type="dxa" w:w="4309"/>
          </w:tcPr>
          <w:p>
            <w:pPr>
              <w:bidi/>
              <w:spacing w:after="20"/>
              <w:jc w:val="right"/>
            </w:pPr>
            <w:r/>
            <w:r>
              <w:rPr>
                <w:rFonts w:ascii="Tahoma" w:hAnsi="Tahoma" w:cs="Tahoma"/>
                <w:b w:val="0"/>
                <w:i w:val="0"/>
                <w:sz w:val="21"/>
                <w:rtl/>
              </w:rPr>
              <w:t>&lt;button class="btn" data-act="lnext"&gt;أكمل&lt;/button&gt;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UI.02.90.1</w:t>
            </w:r>
          </w:p>
        </w:tc>
        <w:tc>
          <w:tcPr>
            <w:tcW w:type="dxa" w:w="1871"/>
          </w:tcPr>
          <w:p>
            <w:pPr>
              <w:bidi/>
              <w:spacing w:after="20"/>
              <w:jc w:val="right"/>
            </w:pPr>
            <w:r/>
            <w:r>
              <w:rPr>
                <w:rFonts w:ascii="Tahoma" w:hAnsi="Tahoma" w:cs="Tahoma"/>
                <w:b w:val="0"/>
                <w:i w:val="0"/>
                <w:color w:val="626D74"/>
                <w:sz w:val="17"/>
                <w:rtl/>
              </w:rPr>
              <w:t>02-learn.js سطر 90</w:t>
            </w:r>
          </w:p>
        </w:tc>
        <w:tc>
          <w:tcPr>
            <w:tcW w:type="dxa" w:w="4309"/>
          </w:tcPr>
          <w:p>
            <w:pPr>
              <w:bidi/>
              <w:spacing w:after="20"/>
              <w:jc w:val="right"/>
            </w:pPr>
            <w:r/>
            <w:r>
              <w:rPr>
                <w:rFonts w:ascii="Tahoma" w:hAnsi="Tahoma" w:cs="Tahoma"/>
                <w:b w:val="0"/>
                <w:i w:val="0"/>
                <w:sz w:val="21"/>
                <w:rtl/>
              </w:rPr>
              <w:t>ليس تماماً. فكّر مرة أخرى بهدوء.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UI.02.91.1</w:t>
            </w:r>
          </w:p>
        </w:tc>
        <w:tc>
          <w:tcPr>
            <w:tcW w:type="dxa" w:w="1871"/>
          </w:tcPr>
          <w:p>
            <w:pPr>
              <w:bidi/>
              <w:spacing w:after="20"/>
              <w:jc w:val="right"/>
            </w:pPr>
            <w:r/>
            <w:r>
              <w:rPr>
                <w:rFonts w:ascii="Tahoma" w:hAnsi="Tahoma" w:cs="Tahoma"/>
                <w:b w:val="0"/>
                <w:i w:val="0"/>
                <w:color w:val="626D74"/>
                <w:sz w:val="17"/>
                <w:rtl/>
              </w:rPr>
              <w:t>02-learn.js سطر 91</w:t>
            </w:r>
          </w:p>
        </w:tc>
        <w:tc>
          <w:tcPr>
            <w:tcW w:type="dxa" w:w="4309"/>
          </w:tcPr>
          <w:p>
            <w:pPr>
              <w:bidi/>
              <w:spacing w:after="20"/>
              <w:jc w:val="right"/>
            </w:pPr>
            <w:r/>
            <w:r>
              <w:rPr>
                <w:rFonts w:ascii="Tahoma" w:hAnsi="Tahoma" w:cs="Tahoma"/>
                <w:b w:val="0"/>
                <w:i w:val="0"/>
                <w:sz w:val="21"/>
                <w:rtl/>
              </w:rPr>
              <w:t>&lt;button class="btn" data-act="lnext"&gt;أكمل&lt;/button&gt;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UI.02.93.1</w:t>
            </w:r>
          </w:p>
        </w:tc>
        <w:tc>
          <w:tcPr>
            <w:tcW w:type="dxa" w:w="1871"/>
            <w:shd w:val="clear" w:color="auto" w:fill="FFF4D6"/>
          </w:tcPr>
          <w:p>
            <w:pPr>
              <w:bidi/>
              <w:spacing w:after="20"/>
              <w:jc w:val="right"/>
            </w:pPr>
            <w:r/>
            <w:r>
              <w:rPr>
                <w:rFonts w:ascii="Tahoma" w:hAnsi="Tahoma" w:cs="Tahoma"/>
                <w:b w:val="0"/>
                <w:i w:val="0"/>
                <w:color w:val="B8402F"/>
                <w:sz w:val="17"/>
                <w:rtl/>
              </w:rPr>
              <w:t>02-learn.js سطر 93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بارك الله فيك. حين يحول الحول سأريك الحساب وتُخرج الزكاة بيدك، وفي ملفك يظهر عدّاد الحول.</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UI.02.93.2</w:t>
            </w:r>
          </w:p>
        </w:tc>
        <w:tc>
          <w:tcPr>
            <w:tcW w:type="dxa" w:w="1871"/>
          </w:tcPr>
          <w:p>
            <w:pPr>
              <w:bidi/>
              <w:spacing w:after="20"/>
              <w:jc w:val="right"/>
            </w:pPr>
            <w:r/>
            <w:r>
              <w:rPr>
                <w:rFonts w:ascii="Tahoma" w:hAnsi="Tahoma" w:cs="Tahoma"/>
                <w:b w:val="0"/>
                <w:i w:val="0"/>
                <w:color w:val="626D74"/>
                <w:sz w:val="17"/>
                <w:rtl/>
              </w:rPr>
              <w:t>02-learn.js سطر 93</w:t>
            </w:r>
          </w:p>
        </w:tc>
        <w:tc>
          <w:tcPr>
            <w:tcW w:type="dxa" w:w="4309"/>
          </w:tcPr>
          <w:p>
            <w:pPr>
              <w:bidi/>
              <w:spacing w:after="20"/>
              <w:jc w:val="right"/>
            </w:pPr>
            <w:r/>
            <w:r>
              <w:rPr>
                <w:rFonts w:ascii="Tahoma" w:hAnsi="Tahoma" w:cs="Tahoma"/>
                <w:b w:val="0"/>
                <w:i w:val="0"/>
                <w:sz w:val="21"/>
                <w:rtl/>
              </w:rPr>
              <w:t>&lt;button class="btn" data-act="lclose"&gt;فهمت&lt;/button&gt;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UI.02.95.1</w:t>
            </w:r>
          </w:p>
        </w:tc>
        <w:tc>
          <w:tcPr>
            <w:tcW w:type="dxa" w:w="1871"/>
          </w:tcPr>
          <w:p>
            <w:pPr>
              <w:bidi/>
              <w:spacing w:after="20"/>
              <w:jc w:val="right"/>
            </w:pPr>
            <w:r/>
            <w:r>
              <w:rPr>
                <w:rFonts w:ascii="Tahoma" w:hAnsi="Tahoma" w:cs="Tahoma"/>
                <w:b w:val="0"/>
                <w:i w:val="0"/>
                <w:color w:val="626D74"/>
                <w:sz w:val="17"/>
                <w:rtl/>
              </w:rPr>
              <w:t>02-learn.js سطر 95</w:t>
            </w:r>
          </w:p>
        </w:tc>
        <w:tc>
          <w:tcPr>
            <w:tcW w:type="dxa" w:w="4309"/>
          </w:tcPr>
          <w:p>
            <w:pPr>
              <w:bidi/>
              <w:spacing w:after="20"/>
              <w:jc w:val="right"/>
            </w:pPr>
            <w:r/>
            <w:r>
              <w:rPr>
                <w:rFonts w:ascii="Tahoma" w:hAnsi="Tahoma" w:cs="Tahoma"/>
                <w:b w:val="0"/>
                <w:i w:val="0"/>
                <w:sz w:val="21"/>
                <w:rtl/>
              </w:rPr>
              <w:t>والآن دورك يا ولدي: العلم بلا عمل لا ينفع.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UI.02.95.2</w:t>
            </w:r>
          </w:p>
        </w:tc>
        <w:tc>
          <w:tcPr>
            <w:tcW w:type="dxa" w:w="1871"/>
          </w:tcPr>
          <w:p>
            <w:pPr>
              <w:bidi/>
              <w:spacing w:after="20"/>
              <w:jc w:val="right"/>
            </w:pPr>
            <w:r/>
            <w:r>
              <w:rPr>
                <w:rFonts w:ascii="Tahoma" w:hAnsi="Tahoma" w:cs="Tahoma"/>
                <w:b w:val="0"/>
                <w:i w:val="0"/>
                <w:color w:val="626D74"/>
                <w:sz w:val="17"/>
                <w:rtl/>
              </w:rPr>
              <w:t>02-learn.js سطر 95</w:t>
            </w:r>
          </w:p>
        </w:tc>
        <w:tc>
          <w:tcPr>
            <w:tcW w:type="dxa" w:w="4309"/>
          </w:tcPr>
          <w:p>
            <w:pPr>
              <w:bidi/>
              <w:spacing w:after="20"/>
              <w:jc w:val="right"/>
            </w:pPr>
            <w:r/>
            <w:r>
              <w:rPr>
                <w:rFonts w:ascii="Tahoma" w:hAnsi="Tahoma" w:cs="Tahoma"/>
                <w:b w:val="0"/>
                <w:i w:val="0"/>
                <w:sz w:val="21"/>
                <w:rtl/>
              </w:rPr>
              <w:t>&lt;div class="card task"&gt;&lt;b&gt;مهمتك:&lt;/b&gt; ${lv.task}&lt;div style="margin-top:6px"&gt;${goalsHTML(lv)}&lt;/div&gt;&lt;/div&gt;&lt;button class="btn" data-act="lclose"&gt;هيّا بنا&lt;/button&gt;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UI.02.115.1</w:t>
            </w:r>
          </w:p>
        </w:tc>
        <w:tc>
          <w:tcPr>
            <w:tcW w:type="dxa" w:w="1871"/>
          </w:tcPr>
          <w:p>
            <w:pPr>
              <w:bidi/>
              <w:spacing w:after="20"/>
              <w:jc w:val="right"/>
            </w:pPr>
            <w:r/>
            <w:r>
              <w:rPr>
                <w:rFonts w:ascii="Tahoma" w:hAnsi="Tahoma" w:cs="Tahoma"/>
                <w:b w:val="0"/>
                <w:i w:val="0"/>
                <w:color w:val="626D74"/>
                <w:sz w:val="17"/>
                <w:rtl/>
              </w:rPr>
              <w:t>02-learn.js سطر 115</w:t>
            </w:r>
          </w:p>
        </w:tc>
        <w:tc>
          <w:tcPr>
            <w:tcW w:type="dxa" w:w="4309"/>
          </w:tcPr>
          <w:p>
            <w:pPr>
              <w:bidi/>
              <w:spacing w:after="20"/>
              <w:jc w:val="right"/>
            </w:pPr>
            <w:r/>
            <w:r>
              <w:rPr>
                <w:rFonts w:ascii="Tahoma" w:hAnsi="Tahoma" w:cs="Tahoma"/>
                <w:b w:val="0"/>
                <w:i w:val="0"/>
                <w:sz w:val="21"/>
                <w:rtl/>
              </w:rPr>
              <w:t>&gt;${S.learn.rest ? '🏋️ قبل الدرس القادم تمرّن: &lt;b&gt;' + restText(S.learn.rest) + '&lt;/b&gt;' : ''}&lt;div&gt;الدرس القادم: &lt;b&gt;${LSN.LEVELS[n.lvl].icon} ${LSN.LEVELS[n.lvl].title}&lt;/b&gt;&lt;/div&gt;&lt;/div&gt;`}&lt;/div&gt;${storyCard(n.lvl)}${babCard(n.lvl)}&lt;button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UI.02.118.1</w:t>
            </w:r>
          </w:p>
        </w:tc>
        <w:tc>
          <w:tcPr>
            <w:tcW w:type="dxa" w:w="1871"/>
          </w:tcPr>
          <w:p>
            <w:pPr>
              <w:bidi/>
              <w:spacing w:after="20"/>
              <w:jc w:val="right"/>
            </w:pPr>
            <w:r/>
            <w:r>
              <w:rPr>
                <w:rFonts w:ascii="Tahoma" w:hAnsi="Tahoma" w:cs="Tahoma"/>
                <w:b w:val="0"/>
                <w:i w:val="0"/>
                <w:color w:val="626D74"/>
                <w:sz w:val="17"/>
                <w:rtl/>
              </w:rPr>
              <w:t>02-learn.js سطر 118</w:t>
            </w:r>
          </w:p>
        </w:tc>
        <w:tc>
          <w:tcPr>
            <w:tcW w:type="dxa" w:w="4309"/>
          </w:tcPr>
          <w:p>
            <w:pPr>
              <w:bidi/>
              <w:spacing w:after="20"/>
              <w:jc w:val="right"/>
            </w:pPr>
            <w:r/>
            <w:r>
              <w:rPr>
                <w:rFonts w:ascii="Tahoma" w:hAnsi="Tahoma" w:cs="Tahoma"/>
                <w:b w:val="0"/>
                <w:i w:val="0"/>
                <w:sz w:val="21"/>
                <w:rtl/>
              </w:rPr>
              <w:t>&lt;div class="lbox"&gt;&lt;div class="lhead"&gt;&lt;span class="lnum"&gt;${sc.icon}&lt;/span&gt;&lt;div&gt;&lt;div class="small muted"&gt;سرّ تجاري · ${ct.flag} ${ct.name}&lt;/div&gt;&lt;h2 style="margin:0"&gt;${sc.title}&lt;/h2&gt;&lt;/div&gt;&lt;/div&gt;${mentorSay('هذا سرّ تعلّمته من أهل هذه البلاد يا ولدي:', 'teach')}&lt;div class="lesson"&gt;&lt;p&gt;${sc.text}&lt;/p&gt;&lt;/div&gt;&lt;div class="card"&gt;🎁 ميزة جديدة: &lt;b&gt;${sc.perk}&lt;/b&gt;&lt;/div&gt;&lt;button class="btn" data-act="lclose"&gt;حسناً&lt;/button&gt;&lt;/div&gt;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UI.02.125.1</w:t>
            </w:r>
          </w:p>
        </w:tc>
        <w:tc>
          <w:tcPr>
            <w:tcW w:type="dxa" w:w="1871"/>
          </w:tcPr>
          <w:p>
            <w:pPr>
              <w:bidi/>
              <w:spacing w:after="20"/>
              <w:jc w:val="right"/>
            </w:pPr>
            <w:r/>
            <w:r>
              <w:rPr>
                <w:rFonts w:ascii="Tahoma" w:hAnsi="Tahoma" w:cs="Tahoma"/>
                <w:b w:val="0"/>
                <w:i w:val="0"/>
                <w:color w:val="626D74"/>
                <w:sz w:val="17"/>
                <w:rtl/>
              </w:rPr>
              <w:t>02-learn.js سطر 125</w:t>
            </w:r>
          </w:p>
        </w:tc>
        <w:tc>
          <w:tcPr>
            <w:tcW w:type="dxa" w:w="4309"/>
          </w:tcPr>
          <w:p>
            <w:pPr>
              <w:bidi/>
              <w:spacing w:after="20"/>
              <w:jc w:val="right"/>
            </w:pPr>
            <w:r/>
            <w:r>
              <w:rPr>
                <w:rFonts w:ascii="Tahoma" w:hAnsi="Tahoma" w:cs="Tahoma"/>
                <w:b w:val="0"/>
                <w:i w:val="0"/>
                <w:sz w:val="21"/>
                <w:rtl/>
              </w:rPr>
              <w:t>&lt;div class="lbox"&gt;&lt;div class="lhead"&gt;&lt;span class="lnum"&gt;🕊️&lt;/span&gt;&lt;div&gt;&lt;div class="small muted"&gt;دَين الجدّ&lt;/div&gt;&lt;h2 style="margin:0"&gt;${f.title}&lt;/h2&gt;&lt;/div&gt;&lt;/div&gt;${mentorSay(f.say, 'cheer')}&lt;div class="card"&gt;🎁 ميزة دائمة: &lt;b&gt;${f.perk}&lt;/b&gt;&lt;/div&gt;&lt;button class="btn" data-act="lclose"&gt;الحمد لله&lt;/button&gt;&lt;/div&gt;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UI.02.130.1</w:t>
            </w:r>
          </w:p>
        </w:tc>
        <w:tc>
          <w:tcPr>
            <w:tcW w:type="dxa" w:w="1871"/>
          </w:tcPr>
          <w:p>
            <w:pPr>
              <w:bidi/>
              <w:spacing w:after="20"/>
              <w:jc w:val="right"/>
            </w:pPr>
            <w:r/>
            <w:r>
              <w:rPr>
                <w:rFonts w:ascii="Tahoma" w:hAnsi="Tahoma" w:cs="Tahoma"/>
                <w:b w:val="0"/>
                <w:i w:val="0"/>
                <w:color w:val="626D74"/>
                <w:sz w:val="17"/>
                <w:rtl/>
              </w:rPr>
              <w:t>02-learn.js سطر 130</w:t>
            </w:r>
          </w:p>
        </w:tc>
        <w:tc>
          <w:tcPr>
            <w:tcW w:type="dxa" w:w="4309"/>
          </w:tcPr>
          <w:p>
            <w:pPr>
              <w:bidi/>
              <w:spacing w:after="20"/>
              <w:jc w:val="right"/>
            </w:pPr>
            <w:r/>
            <w:r>
              <w:rPr>
                <w:rFonts w:ascii="Tahoma" w:hAnsi="Tahoma" w:cs="Tahoma"/>
                <w:b w:val="0"/>
                <w:i w:val="0"/>
                <w:sz w:val="21"/>
                <w:rtl/>
              </w:rPr>
              <w:t>&lt;div class="lbox"&gt;&lt;div class="lhead"&gt;&lt;span class="lnum"&gt;${t.icon}&lt;/span&gt;&lt;div&gt;&lt;div class="small muted"&gt;لوح حكمة من ${BV().CITY}&lt;/div&gt;&lt;h2 style="margin:0"&gt;${t.title}&lt;/h2&gt;&lt;/div&gt;&lt;/div&gt;${mentorSay('وجدتُ في الدفتر لوحاً يوافق ما فعلتَ يا ولدي:', 'teach')}&lt;div class="lesson"&gt;&lt;p&gt;${t.text}&lt;/p&gt;&lt;/div&gt;&lt;div class="card"&gt;🎁 جائزة: &lt;b&gt;+${t.reward} ريال&lt;/b&gt; و&lt;b&gt;${Math.max(1, Math.round(t.reward / 100))} من مؤن السفر&lt;/b&gt;&lt;/div&gt;&lt;button class="btn" data-act="lclose"&gt;حسناً&lt;/button&gt;&lt;/div&gt;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UI.02.133.1</w:t>
            </w:r>
          </w:p>
        </w:tc>
        <w:tc>
          <w:tcPr>
            <w:tcW w:type="dxa" w:w="1871"/>
          </w:tcPr>
          <w:p>
            <w:pPr>
              <w:bidi/>
              <w:spacing w:after="20"/>
              <w:jc w:val="right"/>
            </w:pPr>
            <w:r/>
            <w:r>
              <w:rPr>
                <w:rFonts w:ascii="Tahoma" w:hAnsi="Tahoma" w:cs="Tahoma"/>
                <w:b w:val="0"/>
                <w:i w:val="0"/>
                <w:color w:val="626D74"/>
                <w:sz w:val="17"/>
                <w:rtl/>
              </w:rPr>
              <w:t>02-learn.js سطر 133</w:t>
            </w:r>
          </w:p>
        </w:tc>
        <w:tc>
          <w:tcPr>
            <w:tcW w:type="dxa" w:w="4309"/>
          </w:tcPr>
          <w:p>
            <w:pPr>
              <w:bidi/>
              <w:spacing w:after="20"/>
              <w:jc w:val="right"/>
            </w:pPr>
            <w:r/>
            <w:r>
              <w:rPr>
                <w:rFonts w:ascii="Tahoma" w:hAnsi="Tahoma" w:cs="Tahoma"/>
                <w:b w:val="0"/>
                <w:i w:val="0"/>
                <w:sz w:val="21"/>
                <w:rtl/>
              </w:rPr>
              <w:t>&lt;div class="card"&gt;👤 طبعه: &lt;b&gt;${lo.trait}&lt;/b&gt;&lt;br&gt;يحبّ: ${lo.likes}&lt;br&gt;يكره: ${lo.dislikes}&lt;/div&gt;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UI.02.133.2</w:t>
            </w:r>
          </w:p>
        </w:tc>
        <w:tc>
          <w:tcPr>
            <w:tcW w:type="dxa" w:w="1871"/>
          </w:tcPr>
          <w:p>
            <w:pPr>
              <w:bidi/>
              <w:spacing w:after="20"/>
              <w:jc w:val="right"/>
            </w:pPr>
            <w:r/>
            <w:r>
              <w:rPr>
                <w:rFonts w:ascii="Tahoma" w:hAnsi="Tahoma" w:cs="Tahoma"/>
                <w:b w:val="0"/>
                <w:i w:val="0"/>
                <w:color w:val="626D74"/>
                <w:sz w:val="17"/>
                <w:rtl/>
              </w:rPr>
              <w:t>02-learn.js سطر 133</w:t>
            </w:r>
          </w:p>
        </w:tc>
        <w:tc>
          <w:tcPr>
            <w:tcW w:type="dxa" w:w="4309"/>
          </w:tcPr>
          <w:p>
            <w:pPr>
              <w:bidi/>
              <w:spacing w:after="20"/>
              <w:jc w:val="right"/>
            </w:pPr>
            <w:r/>
            <w:r>
              <w:rPr>
                <w:rFonts w:ascii="Tahoma" w:hAnsi="Tahoma" w:cs="Tahoma"/>
                <w:b w:val="0"/>
                <w:i w:val="0"/>
                <w:sz w:val="21"/>
                <w:rtl/>
              </w:rPr>
              <w:t>&lt;div class="card"&gt;💡 نصيحة عمّ سالم: &lt;b&gt;${lo.tip}&lt;/b&gt;&lt;br&gt;&lt;span class="small muted"&gt;${E.LORE.STYLES[lo.style].name}: ${E.LORE.STYLES[lo.style].effect}&lt;/span&gt;&lt;/div&gt;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UI.02.134.1</w:t>
            </w:r>
          </w:p>
        </w:tc>
        <w:tc>
          <w:tcPr>
            <w:tcW w:type="dxa" w:w="1871"/>
            <w:shd w:val="clear" w:color="auto" w:fill="FFF4D6"/>
          </w:tcPr>
          <w:p>
            <w:pPr>
              <w:bidi/>
              <w:spacing w:after="20"/>
              <w:jc w:val="right"/>
            </w:pPr>
            <w:r/>
            <w:r>
              <w:rPr>
                <w:rFonts w:ascii="Tahoma" w:hAnsi="Tahoma" w:cs="Tahoma"/>
                <w:b w:val="0"/>
                <w:i w:val="0"/>
                <w:color w:val="B8402F"/>
                <w:sz w:val="17"/>
                <w:rtl/>
              </w:rPr>
              <w:t>02-learn.js سطر 134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class="lbox"&gt;&lt;div class="lhead"&gt;${bossPortrait(n.c, 'av', n.n === 3 ? 'accepted' : 'neutral') || '&lt;span class="lnum"&gt;📜&lt;/span&gt;'}&lt;div&gt;&lt;div class="small muted"&gt;حكاية الزعيم · ${esc(cityName(n.c))} · الفصل ${n.n} من 3&lt;/div&gt;&lt;h2 style="margin:0"&gt;${esc(bs.name)}: ${ch.t}&lt;/h2&gt;&lt;/div&gt;&lt;/div&gt;${mentorSay(n.n === 1 ? 'تعرّف على الرجل الذي يحكم هذا السوق يا ولدي:' : n.n === 2 ? 'بدأ الرجل يرتاح لك، فاسمع ما عرفته عنه:' : 'صرتَ من أصحابه، وهذه حكايته كما رواها لي:', n.n === 3 ? 'proud' : 'teach')}&lt;div class="lesson"&gt;&lt;p&gt;${ch.x}&lt;/p&gt;&lt;/div&gt;${extra}&lt;button class="btn" data-act="lclose"&gt;حسناً&lt;/button&gt;&lt;/div&gt;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UI.02.137.1</w:t>
            </w:r>
          </w:p>
        </w:tc>
        <w:tc>
          <w:tcPr>
            <w:tcW w:type="dxa" w:w="1871"/>
          </w:tcPr>
          <w:p>
            <w:pPr>
              <w:bidi/>
              <w:spacing w:after="20"/>
              <w:jc w:val="right"/>
            </w:pPr>
            <w:r/>
            <w:r>
              <w:rPr>
                <w:rFonts w:ascii="Tahoma" w:hAnsi="Tahoma" w:cs="Tahoma"/>
                <w:b w:val="0"/>
                <w:i w:val="0"/>
                <w:color w:val="626D74"/>
                <w:sz w:val="17"/>
                <w:rtl/>
              </w:rPr>
              <w:t>02-learn.js سطر 137</w:t>
            </w:r>
          </w:p>
        </w:tc>
        <w:tc>
          <w:tcPr>
            <w:tcW w:type="dxa" w:w="4309"/>
          </w:tcPr>
          <w:p>
            <w:pPr>
              <w:bidi/>
              <w:spacing w:after="20"/>
              <w:jc w:val="right"/>
            </w:pPr>
            <w:r/>
            <w:r>
              <w:rPr>
                <w:rFonts w:ascii="Tahoma" w:hAnsi="Tahoma" w:cs="Tahoma"/>
                <w:b w:val="0"/>
                <w:i w:val="0"/>
                <w:sz w:val="21"/>
                <w:rtl/>
              </w:rPr>
              <w:t>&lt;div class="lbox"&gt;&lt;div class="lhead"&gt;&lt;span class="lnum"&gt;${sc.icon}&lt;/span&gt;&lt;div&gt;&lt;div class="small muted"&gt;سرّ السوق · ${ct.flag} ${esc(c.name)}&lt;/div&gt;&lt;h2 style="margin:0"&gt;${sc.title}&lt;/h2&gt;&lt;/div&gt;&lt;/div&gt;${mentorSay('عرفتَ هذا السوق جيداً الآن، فاسمع سرّه:', 'teach')}&lt;div class="lesson"&gt;&lt;p&gt;${sc.text}&lt;/p&gt;&lt;p&gt;&lt;b&gt;الدرس:&lt;/b&gt; ${sc.lesson}&lt;/p&gt;&lt;/div&gt;&lt;div class="card"&gt;🎁 ميزة جديدة: &lt;b&gt;${sc.perkText}&lt;/b&gt;&lt;/div&gt;&lt;button class="btn" data-act="lclose"&gt;حسناً&lt;/button&gt;&lt;/div&gt;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UI.02.140.1</w:t>
            </w:r>
          </w:p>
        </w:tc>
        <w:tc>
          <w:tcPr>
            <w:tcW w:type="dxa" w:w="1871"/>
          </w:tcPr>
          <w:p>
            <w:pPr>
              <w:bidi/>
              <w:spacing w:after="20"/>
              <w:jc w:val="right"/>
            </w:pPr>
            <w:r/>
            <w:r>
              <w:rPr>
                <w:rFonts w:ascii="Tahoma" w:hAnsi="Tahoma" w:cs="Tahoma"/>
                <w:b w:val="0"/>
                <w:i w:val="0"/>
                <w:color w:val="626D74"/>
                <w:sz w:val="17"/>
                <w:rtl/>
              </w:rPr>
              <w:t>02-learn.js سطر 140</w:t>
            </w:r>
          </w:p>
        </w:tc>
        <w:tc>
          <w:tcPr>
            <w:tcW w:type="dxa" w:w="4309"/>
          </w:tcPr>
          <w:p>
            <w:pPr>
              <w:bidi/>
              <w:spacing w:after="20"/>
              <w:jc w:val="right"/>
            </w:pPr>
            <w:r/>
            <w:r>
              <w:rPr>
                <w:rFonts w:ascii="Tahoma" w:hAnsi="Tahoma" w:cs="Tahoma"/>
                <w:b w:val="0"/>
                <w:i w:val="0"/>
                <w:sz w:val="21"/>
                <w:rtl/>
              </w:rPr>
              <w:t>&lt;div class="lbox"&gt;&lt;div class="lhead"&gt;&lt;span class="lnum"&gt;${lv.icon}&lt;/span&gt;&lt;div&gt;&lt;div class="small muted"&gt;المستوى ${n.lvl}&lt;/div&gt;&lt;h2 style="margin:0"&gt;${lv.title}&lt;/h2&gt;&lt;/div&gt;&lt;/div&gt;&lt;div class="lesson"&gt;${lessonHTML(lv)}&lt;/div&gt;&lt;div class="card task"&gt;&lt;b&gt;المهمة:&lt;/b&gt; ${lv.task}&lt;div style="margin-top:6px"&gt;${goalsHTML(lv)}&lt;/div&gt;&lt;/div&gt;&lt;button class="btn" data-act="lclose"&gt;إغلاق&lt;/button&gt;&lt;/div&gt;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UI.02.154.1</w:t>
            </w:r>
          </w:p>
        </w:tc>
        <w:tc>
          <w:tcPr>
            <w:tcW w:type="dxa" w:w="1871"/>
            <w:shd w:val="clear" w:color="auto" w:fill="FFF4D6"/>
          </w:tcPr>
          <w:p>
            <w:pPr>
              <w:bidi/>
              <w:spacing w:after="20"/>
              <w:jc w:val="right"/>
            </w:pPr>
            <w:r/>
            <w:r>
              <w:rPr>
                <w:rFonts w:ascii="Tahoma" w:hAnsi="Tahoma" w:cs="Tahoma"/>
                <w:b w:val="0"/>
                <w:i w:val="0"/>
                <w:color w:val="B8402F"/>
                <w:sz w:val="17"/>
                <w:rtl/>
              </w:rPr>
              <w:t>02-learn.js سطر 154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&lt;h3 style="margin-top:16px"&gt;🏺 حكايات ${B.CITY}&lt;/h3&gt;&lt;p class="muted small"&gt;${B.NOTE ? B.CITY + ': ' + B.NOTE + '. ' : ''}حكايات رواها لك عمّ سالم كلما أتممتَ درساً.&lt;/p&gt;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UI.02.154.2</w:t>
            </w:r>
          </w:p>
        </w:tc>
        <w:tc>
          <w:tcPr>
            <w:tcW w:type="dxa" w:w="1871"/>
          </w:tcPr>
          <w:p>
            <w:pPr>
              <w:bidi/>
              <w:spacing w:after="20"/>
              <w:jc w:val="right"/>
            </w:pPr>
            <w:r/>
            <w:r>
              <w:rPr>
                <w:rFonts w:ascii="Tahoma" w:hAnsi="Tahoma" w:cs="Tahoma"/>
                <w:b w:val="0"/>
                <w:i w:val="0"/>
                <w:color w:val="626D74"/>
                <w:sz w:val="17"/>
                <w:rtl/>
              </w:rPr>
              <w:t>02-learn.js سطر 154</w:t>
            </w:r>
          </w:p>
        </w:tc>
        <w:tc>
          <w:tcPr>
            <w:tcW w:type="dxa" w:w="4309"/>
          </w:tcPr>
          <w:p>
            <w:pPr>
              <w:bidi/>
              <w:spacing w:after="20"/>
              <w:jc w:val="right"/>
            </w:pPr>
            <w:r/>
            <w:r>
              <w:rPr>
                <w:rFonts w:ascii="Tahoma" w:hAnsi="Tahoma" w:cs="Tahoma"/>
                <w:b w:val="0"/>
                <w:i w:val="0"/>
                <w:sz w:val="21"/>
                <w:rtl/>
              </w:rPr>
              <w:t>&lt;div class="card muted small"&gt;تُفتح الحكايات مع إتمام الدروس.&lt;/div&gt;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UI.02.155.1</w:t>
            </w:r>
          </w:p>
        </w:tc>
        <w:tc>
          <w:tcPr>
            <w:tcW w:type="dxa" w:w="1871"/>
          </w:tcPr>
          <w:p>
            <w:pPr>
              <w:bidi/>
              <w:spacing w:after="20"/>
              <w:jc w:val="right"/>
            </w:pPr>
            <w:r/>
            <w:r>
              <w:rPr>
                <w:rFonts w:ascii="Tahoma" w:hAnsi="Tahoma" w:cs="Tahoma"/>
                <w:b w:val="0"/>
                <w:i w:val="0"/>
                <w:color w:val="626D74"/>
                <w:sz w:val="17"/>
                <w:rtl/>
              </w:rPr>
              <w:t>02-learn.js سطر 155</w:t>
            </w:r>
          </w:p>
        </w:tc>
        <w:tc>
          <w:tcPr>
            <w:tcW w:type="dxa" w:w="4309"/>
          </w:tcPr>
          <w:p>
            <w:pPr>
              <w:bidi/>
              <w:spacing w:after="20"/>
              <w:jc w:val="right"/>
            </w:pPr>
            <w:r/>
            <w:r>
              <w:rPr>
                <w:rFonts w:ascii="Tahoma" w:hAnsi="Tahoma" w:cs="Tahoma"/>
                <w:b w:val="0"/>
                <w:i w:val="0"/>
                <w:sz w:val="21"/>
                <w:rtl/>
              </w:rPr>
              <w:t>&lt;h3 style="margin-top:16px"&gt;📜 ألواح الحكمة (${tab.length} من ${Object.keys(B.TABLETS).length})&lt;/h3&gt;&lt;div class="grid g3"&gt;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UI.02.155.2</w:t>
            </w:r>
          </w:p>
        </w:tc>
        <w:tc>
          <w:tcPr>
            <w:tcW w:type="dxa" w:w="1871"/>
          </w:tcPr>
          <w:p>
            <w:pPr>
              <w:bidi/>
              <w:spacing w:after="20"/>
              <w:jc w:val="right"/>
            </w:pPr>
            <w:r/>
            <w:r>
              <w:rPr>
                <w:rFonts w:ascii="Tahoma" w:hAnsi="Tahoma" w:cs="Tahoma"/>
                <w:b w:val="0"/>
                <w:i w:val="0"/>
                <w:color w:val="626D74"/>
                <w:sz w:val="17"/>
                <w:rtl/>
              </w:rPr>
              <w:t>02-learn.js سطر 155</w:t>
            </w:r>
          </w:p>
        </w:tc>
        <w:tc>
          <w:tcPr>
            <w:tcW w:type="dxa" w:w="4309"/>
          </w:tcPr>
          <w:p>
            <w:pPr>
              <w:bidi/>
              <w:spacing w:after="20"/>
              <w:jc w:val="right"/>
            </w:pPr>
            <w:r/>
            <w:r>
              <w:rPr>
                <w:rFonts w:ascii="Tahoma" w:hAnsi="Tahoma" w:cs="Tahoma"/>
                <w:b w:val="0"/>
                <w:i w:val="0"/>
                <w:sz w:val="21"/>
                <w:rtl/>
              </w:rPr>
              <w:t>&lt;div class="card lv ${open ? 'done' : 'lock'}"&gt;&lt;div class="row" style="margin:0"&gt;&lt;span class="lnum"&gt;${open ? t.icon : '🔒'}&lt;/span&gt;&lt;b&gt;${open ? t.title : 'لوح مغلق'}&lt;/b&gt;&lt;/div&gt;&lt;div class="small" style="margin-top:4px"&gt;${open ? t.text : t.hint}&lt;/div&gt;&lt;/div&gt;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UI.02.160.1</w:t>
            </w:r>
          </w:p>
        </w:tc>
        <w:tc>
          <w:tcPr>
            <w:tcW w:type="dxa" w:w="1871"/>
          </w:tcPr>
          <w:p>
            <w:pPr>
              <w:bidi/>
              <w:spacing w:after="20"/>
              <w:jc w:val="right"/>
            </w:pPr>
            <w:r/>
            <w:r>
              <w:rPr>
                <w:rFonts w:ascii="Tahoma" w:hAnsi="Tahoma" w:cs="Tahoma"/>
                <w:b w:val="0"/>
                <w:i w:val="0"/>
                <w:color w:val="626D74"/>
                <w:sz w:val="17"/>
                <w:rtl/>
              </w:rPr>
              <w:t>02-learn.js سطر 160</w:t>
            </w:r>
          </w:p>
        </w:tc>
        <w:tc>
          <w:tcPr>
            <w:tcW w:type="dxa" w:w="4309"/>
          </w:tcPr>
          <w:p>
            <w:pPr>
              <w:bidi/>
              <w:spacing w:after="20"/>
              <w:jc w:val="right"/>
            </w:pPr>
            <w:r/>
            <w:r>
              <w:rPr>
                <w:rFonts w:ascii="Tahoma" w:hAnsi="Tahoma" w:cs="Tahoma"/>
                <w:b w:val="0"/>
                <w:i w:val="0"/>
                <w:sz w:val="21"/>
                <w:rtl/>
              </w:rPr>
              <w:t>&lt;h3 style="margin-top:16px"&gt;📖 دفتر الزعماء&lt;/h3&gt;&lt;p class="muted small"&gt;حكايات زعماء الأسواق تُفتح فصلاً فصلاً كلما عرفتهم أكثر.&lt;/p&gt;&lt;div class="grid g3"&gt;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UI.02.162.1</w:t>
            </w:r>
          </w:p>
        </w:tc>
        <w:tc>
          <w:tcPr>
            <w:tcW w:type="dxa" w:w="1871"/>
          </w:tcPr>
          <w:p>
            <w:pPr>
              <w:bidi/>
              <w:spacing w:after="20"/>
              <w:jc w:val="right"/>
            </w:pPr>
            <w:r/>
            <w:r>
              <w:rPr>
                <w:rFonts w:ascii="Tahoma" w:hAnsi="Tahoma" w:cs="Tahoma"/>
                <w:b w:val="0"/>
                <w:i w:val="0"/>
                <w:color w:val="626D74"/>
                <w:sz w:val="17"/>
                <w:rtl/>
              </w:rPr>
              <w:t>02-learn.js سطر 162</w:t>
            </w:r>
          </w:p>
        </w:tc>
        <w:tc>
          <w:tcPr>
            <w:tcW w:type="dxa" w:w="4309"/>
          </w:tcPr>
          <w:p>
            <w:pPr>
              <w:bidi/>
              <w:spacing w:after="20"/>
              <w:jc w:val="right"/>
            </w:pPr>
            <w:r/>
            <w:r>
              <w:rPr>
                <w:rFonts w:ascii="Tahoma" w:hAnsi="Tahoma" w:cs="Tahoma"/>
                <w:b w:val="0"/>
                <w:i w:val="0"/>
                <w:sz w:val="21"/>
                <w:rtl/>
              </w:rPr>
              <w:t>&lt;div class="card lv ${n ? 'done' : 'lock'}"&gt;&lt;div class="row" style="margin:0"&gt;&lt;span class="lnum"&gt;${n ? '📜' : '🔒'}&lt;/span&gt;&lt;b&gt;${esc(cityName(id))}&lt;/b&gt;&lt;span class="pill"&gt;${n}/3&lt;/span&gt;&lt;/div&gt;&lt;div class="small" style="margin-top:4px"&gt;${n ? esc(S.bosses[id].name) + ' · ' + b[id].trait : 'لم تتعرف عليه بعد'}&lt;/div&gt;&lt;/div&gt;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UI.02.163.1</w:t>
            </w:r>
          </w:p>
        </w:tc>
        <w:tc>
          <w:tcPr>
            <w:tcW w:type="dxa" w:w="1871"/>
          </w:tcPr>
          <w:p>
            <w:pPr>
              <w:bidi/>
              <w:spacing w:after="20"/>
              <w:jc w:val="right"/>
            </w:pPr>
            <w:r/>
            <w:r>
              <w:rPr>
                <w:rFonts w:ascii="Tahoma" w:hAnsi="Tahoma" w:cs="Tahoma"/>
                <w:b w:val="0"/>
                <w:i w:val="0"/>
                <w:color w:val="626D74"/>
                <w:sz w:val="17"/>
                <w:rtl/>
              </w:rPr>
              <w:t>02-learn.js سطر 163</w:t>
            </w:r>
          </w:p>
        </w:tc>
        <w:tc>
          <w:tcPr>
            <w:tcW w:type="dxa" w:w="4309"/>
          </w:tcPr>
          <w:p>
            <w:pPr>
              <w:bidi/>
              <w:spacing w:after="20"/>
              <w:jc w:val="right"/>
            </w:pPr>
            <w:r/>
            <w:r>
              <w:rPr>
                <w:rFonts w:ascii="Tahoma" w:hAnsi="Tahoma" w:cs="Tahoma"/>
                <w:b w:val="0"/>
                <w:i w:val="0"/>
                <w:sz w:val="21"/>
                <w:rtl/>
              </w:rPr>
              <w:t>&lt;/div&gt;&lt;h3 style="margin-top:16px"&gt;🗝️ أسرار الأسواق&lt;/h3&gt;&lt;p class="muted small"&gt;يُكشف سرّ السوق حين تزوره مرتين وتبيع فيه بما يزيد على 1000 ريال (بعد المستوى 3).&lt;/p&gt;&lt;div class="grid g3"&gt;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UI.02.169.1</w:t>
            </w:r>
          </w:p>
        </w:tc>
        <w:tc>
          <w:tcPr>
            <w:tcW w:type="dxa" w:w="1871"/>
          </w:tcPr>
          <w:p>
            <w:pPr>
              <w:bidi/>
              <w:spacing w:after="20"/>
              <w:jc w:val="right"/>
            </w:pPr>
            <w:r/>
            <w:r>
              <w:rPr>
                <w:rFonts w:ascii="Tahoma" w:hAnsi="Tahoma" w:cs="Tahoma"/>
                <w:b w:val="0"/>
                <w:i w:val="0"/>
                <w:color w:val="626D74"/>
                <w:sz w:val="17"/>
                <w:rtl/>
              </w:rPr>
              <w:t>02-learn.js سطر 169</w:t>
            </w:r>
          </w:p>
        </w:tc>
        <w:tc>
          <w:tcPr>
            <w:tcW w:type="dxa" w:w="4309"/>
          </w:tcPr>
          <w:p>
            <w:pPr>
              <w:bidi/>
              <w:spacing w:after="20"/>
              <w:jc w:val="right"/>
            </w:pPr>
            <w:r/>
            <w:r>
              <w:rPr>
                <w:rFonts w:ascii="Tahoma" w:hAnsi="Tahoma" w:cs="Tahoma"/>
                <w:b w:val="0"/>
                <w:i w:val="0"/>
                <w:sz w:val="21"/>
                <w:rtl/>
              </w:rPr>
              <w:t>&lt;div class="card story ${lv === 10 ? 'letter' : ''}"&gt;&lt;b&gt;📜 من ذكريات جدّك: ${st.t}&lt;/b&gt;${storyCast(lv, true)}&lt;p&gt;${st.x}&lt;/p&gt;&lt;/div&gt;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UI.02.170.1</w:t>
            </w:r>
          </w:p>
        </w:tc>
        <w:tc>
          <w:tcPr>
            <w:tcW w:type="dxa" w:w="1871"/>
          </w:tcPr>
          <w:p>
            <w:pPr>
              <w:bidi/>
              <w:spacing w:after="20"/>
              <w:jc w:val="right"/>
            </w:pPr>
            <w:r/>
            <w:r>
              <w:rPr>
                <w:rFonts w:ascii="Tahoma" w:hAnsi="Tahoma" w:cs="Tahoma"/>
                <w:b w:val="0"/>
                <w:i w:val="0"/>
                <w:color w:val="626D74"/>
                <w:sz w:val="17"/>
                <w:rtl/>
              </w:rPr>
              <w:t>02-learn.js سطر 170</w:t>
            </w:r>
          </w:p>
        </w:tc>
        <w:tc>
          <w:tcPr>
            <w:tcW w:type="dxa" w:w="4309"/>
          </w:tcPr>
          <w:p>
            <w:pPr>
              <w:bidi/>
              <w:spacing w:after="20"/>
              <w:jc w:val="right"/>
            </w:pPr>
            <w:r/>
            <w:r>
              <w:rPr>
                <w:rFonts w:ascii="Tahoma" w:hAnsi="Tahoma" w:cs="Tahoma"/>
                <w:b w:val="0"/>
                <w:i w:val="0"/>
                <w:sz w:val="21"/>
                <w:rtl/>
              </w:rPr>
              <w:t>&lt;h3 style="margin-top:16px"&gt;📜 دفتر جدّك&lt;/h3&gt;&lt;p class="muted small"&gt;حكايات جدّك التي يرويها لك عمّ سالم كلما أتممتَ درساً.&lt;/p&gt;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UI.02.170.2</w:t>
            </w:r>
          </w:p>
        </w:tc>
        <w:tc>
          <w:tcPr>
            <w:tcW w:type="dxa" w:w="1871"/>
          </w:tcPr>
          <w:p>
            <w:pPr>
              <w:bidi/>
              <w:spacing w:after="20"/>
              <w:jc w:val="right"/>
            </w:pPr>
            <w:r/>
            <w:r>
              <w:rPr>
                <w:rFonts w:ascii="Tahoma" w:hAnsi="Tahoma" w:cs="Tahoma"/>
                <w:b w:val="0"/>
                <w:i w:val="0"/>
                <w:color w:val="626D74"/>
                <w:sz w:val="17"/>
                <w:rtl/>
              </w:rPr>
              <w:t>02-learn.js سطر 170</w:t>
            </w:r>
          </w:p>
        </w:tc>
        <w:tc>
          <w:tcPr>
            <w:tcW w:type="dxa" w:w="4309"/>
          </w:tcPr>
          <w:p>
            <w:pPr>
              <w:bidi/>
              <w:spacing w:after="20"/>
              <w:jc w:val="right"/>
            </w:pPr>
            <w:r/>
            <w:r>
              <w:rPr>
                <w:rFonts w:ascii="Tahoma" w:hAnsi="Tahoma" w:cs="Tahoma"/>
                <w:b w:val="0"/>
                <w:i w:val="0"/>
                <w:sz w:val="21"/>
                <w:rtl/>
              </w:rPr>
              <w:t>&lt;div class="card lv lock"&gt;&lt;div class="small muted"&gt;أتمم الدرس الأول لتُفتح أول حكاية.&lt;/div&gt;&lt;/div&gt;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UI.02.205.1</w:t>
            </w:r>
          </w:p>
        </w:tc>
        <w:tc>
          <w:tcPr>
            <w:tcW w:type="dxa" w:w="1871"/>
          </w:tcPr>
          <w:p>
            <w:pPr>
              <w:bidi/>
              <w:spacing w:after="20"/>
              <w:jc w:val="right"/>
            </w:pPr>
            <w:r/>
            <w:r>
              <w:rPr>
                <w:rFonts w:ascii="Tahoma" w:hAnsi="Tahoma" w:cs="Tahoma"/>
                <w:b w:val="0"/>
                <w:i w:val="0"/>
                <w:color w:val="626D74"/>
                <w:sz w:val="17"/>
                <w:rtl/>
              </w:rPr>
              <w:t>02-learn.js سطر 205</w:t>
            </w:r>
          </w:p>
        </w:tc>
        <w:tc>
          <w:tcPr>
            <w:tcW w:type="dxa" w:w="4309"/>
          </w:tcPr>
          <w:p>
            <w:pPr>
              <w:bidi/>
              <w:spacing w:after="20"/>
              <w:jc w:val="right"/>
            </w:pPr>
            <w:r/>
            <w:r>
              <w:rPr>
                <w:rFonts w:ascii="Tahoma" w:hAnsi="Tahoma" w:cs="Tahoma"/>
                <w:b w:val="0"/>
                <w:i w:val="0"/>
                <w:sz w:val="21"/>
                <w:rtl/>
              </w:rPr>
              <w:t>&lt;table class="ztab"&gt;&lt;tr&gt;&lt;td&gt;النقد (الريال والدولار والذهب بسعر اليوم)&lt;/td&gt;&lt;td&gt;${R0(b.cash)}&lt;/td&gt;&lt;/tr&gt;&lt;tr&gt;&lt;td&gt;البضاعة في القوافل بسعر السوق&lt;/td&gt;&lt;td&gt;${R0(b.goods)}&lt;/td&gt;&lt;/tr&gt;&lt;tr&gt;&lt;td&gt;البضاعة في المخازن&lt;/td&gt;&lt;td&gt;${R0(b.store)}&lt;/td&gt;&lt;/tr&gt;${b.orders ?</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UI.02.205.2</w:t>
            </w:r>
          </w:p>
        </w:tc>
        <w:tc>
          <w:tcPr>
            <w:tcW w:type="dxa" w:w="1871"/>
            <w:shd w:val="clear" w:color="auto" w:fill="FFF4D6"/>
          </w:tcPr>
          <w:p>
            <w:pPr>
              <w:bidi/>
              <w:spacing w:after="20"/>
              <w:jc w:val="right"/>
            </w:pPr>
            <w:r/>
            <w:r>
              <w:rPr>
                <w:rFonts w:ascii="Tahoma" w:hAnsi="Tahoma" w:cs="Tahoma"/>
                <w:b w:val="0"/>
                <w:i w:val="0"/>
                <w:color w:val="B8402F"/>
                <w:sz w:val="17"/>
                <w:rtl/>
              </w:rPr>
              <w:t>02-learn.js سطر 205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 ''}&lt;tr&gt;&lt;td&gt;المضاربات والصكوك&lt;/td&gt;&lt;td&gt;${R0(b.deposits + b.bonds)}&lt;/td&gt;&lt;/tr&gt;&lt;tr&gt;&lt;td&gt;الديون عليك (تُطرح)&lt;/td&gt;&lt;td&gt;− ${R0(b.debts)}&lt;/td&gt;&lt;/tr&gt;&lt;tr class="tot"&gt;&lt;td&gt;الوعاء الخاضع للزكاة&lt;/td&gt;&lt;td&gt;${R0(b.base)}&lt;/td&gt;&lt;/tr&gt;&lt;tr&gt;&lt;td&gt;النصاب (85 غرام ذهب × ${fmt(S.fx.gold)})&lt;/td&gt;&lt;td&gt;${R0(b.nisab)}&lt;/td&gt;&lt;/tr&gt;&lt;tr&gt;&lt;td class="small muted"&gt;للاطلاع: نصاب الفضة (595 غراماً × ${f1(S.fx.silver)})، وهو أقل بكثير لأن الفضة أرخص. اختلف العلماء في أيّ النصابين يُعتمد للنقود، والمعتمد في اللعبة نصاب الذهب&lt;/td&gt;&lt;td class="small muted"&gt;${R0(b.nisabAg)}&lt;/td&gt;&lt;/tr&gt;&lt;tr&gt;&lt;td&gt;النسبة (ربع العشر)&lt;/td&gt;&lt;td&gt;2.5٪&lt;/td&gt;&lt;/tr&gt;&lt;/table&gt;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UI.02.215.1</w:t>
            </w:r>
          </w:p>
        </w:tc>
        <w:tc>
          <w:tcPr>
            <w:tcW w:type="dxa" w:w="1871"/>
          </w:tcPr>
          <w:p>
            <w:pPr>
              <w:bidi/>
              <w:spacing w:after="20"/>
              <w:jc w:val="right"/>
            </w:pPr>
            <w:r/>
            <w:r>
              <w:rPr>
                <w:rFonts w:ascii="Tahoma" w:hAnsi="Tahoma" w:cs="Tahoma"/>
                <w:b w:val="0"/>
                <w:i w:val="0"/>
                <w:color w:val="626D74"/>
                <w:sz w:val="17"/>
                <w:rtl/>
              </w:rPr>
              <w:t>02-learn.js سطر 215</w:t>
            </w:r>
          </w:p>
        </w:tc>
        <w:tc>
          <w:tcPr>
            <w:tcW w:type="dxa" w:w="4309"/>
          </w:tcPr>
          <w:p>
            <w:pPr>
              <w:bidi/>
              <w:spacing w:after="20"/>
              <w:jc w:val="right"/>
            </w:pPr>
            <w:r/>
            <w:r>
              <w:rPr>
                <w:rFonts w:ascii="Tahoma" w:hAnsi="Tahoma" w:cs="Tahoma"/>
                <w:b w:val="0"/>
                <w:i w:val="0"/>
                <w:sz w:val="21"/>
                <w:rtl/>
              </w:rPr>
              <w:t>${actorPortrait(id, mood)}&lt;div&gt;&lt;b&gt;نتيجة الموقف · ${ACTOR_NAMES[id]}&lt;/b&gt;&lt;div&gt;${esc(text)}&lt;/div&gt;&lt;/div&gt;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UI.02.228.1</w:t>
            </w:r>
          </w:p>
        </w:tc>
        <w:tc>
          <w:tcPr>
            <w:tcW w:type="dxa" w:w="1871"/>
          </w:tcPr>
          <w:p>
            <w:pPr>
              <w:bidi/>
              <w:spacing w:after="20"/>
              <w:jc w:val="right"/>
            </w:pPr>
            <w:r/>
            <w:r>
              <w:rPr>
                <w:rFonts w:ascii="Tahoma" w:hAnsi="Tahoma" w:cs="Tahoma"/>
                <w:b w:val="0"/>
                <w:i w:val="0"/>
                <w:color w:val="626D74"/>
                <w:sz w:val="17"/>
                <w:rtl/>
              </w:rPr>
              <w:t>02-learn.js سطر 228</w:t>
            </w:r>
          </w:p>
        </w:tc>
        <w:tc>
          <w:tcPr>
            <w:tcW w:type="dxa" w:w="4309"/>
          </w:tcPr>
          <w:p>
            <w:pPr>
              <w:bidi/>
              <w:spacing w:after="20"/>
              <w:jc w:val="right"/>
            </w:pPr>
            <w:r/>
            <w:r>
              <w:rPr>
                <w:rFonts w:ascii="Tahoma" w:hAnsi="Tahoma" w:cs="Tahoma"/>
                <w:b w:val="0"/>
                <w:i w:val="0"/>
                <w:sz w:val="21"/>
                <w:rtl/>
              </w:rPr>
              <w:t>&lt;details class="card story"&gt;&lt;summary&gt;&lt;b&gt;للكبار والتفصيل&lt;/b&gt;&lt;/summary&gt;${cs.full.ruling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UI.02.228.2</w:t>
            </w:r>
          </w:p>
        </w:tc>
        <w:tc>
          <w:tcPr>
            <w:tcW w:type="dxa" w:w="1871"/>
          </w:tcPr>
          <w:p>
            <w:pPr>
              <w:bidi/>
              <w:spacing w:after="20"/>
              <w:jc w:val="right"/>
            </w:pPr>
            <w:r/>
            <w:r>
              <w:rPr>
                <w:rFonts w:ascii="Tahoma" w:hAnsi="Tahoma" w:cs="Tahoma"/>
                <w:b w:val="0"/>
                <w:i w:val="0"/>
                <w:color w:val="626D74"/>
                <w:sz w:val="17"/>
                <w:rtl/>
              </w:rPr>
              <w:t>02-learn.js سطر 228</w:t>
            </w:r>
          </w:p>
        </w:tc>
        <w:tc>
          <w:tcPr>
            <w:tcW w:type="dxa" w:w="4309"/>
          </w:tcPr>
          <w:p>
            <w:pPr>
              <w:bidi/>
              <w:spacing w:after="20"/>
              <w:jc w:val="right"/>
            </w:pPr>
            <w:r/>
            <w:r>
              <w:rPr>
                <w:rFonts w:ascii="Tahoma" w:hAnsi="Tahoma" w:cs="Tahoma"/>
                <w:b w:val="0"/>
                <w:i w:val="0"/>
                <w:sz w:val="21"/>
                <w:rtl/>
              </w:rPr>
              <w:t>: ''}&lt;p&gt;&lt;b&gt;الدليل:&lt;/b&gt; ${cs.full.evidence}&lt;/p&gt;&lt;p&gt;&lt;b&gt;وجه الخلاف:&lt;/b&gt; ${cs.full.khilaf}&lt;/p&gt;&lt;p class="small muted"&gt;${E.FIQH.REF}&lt;/p&gt;&lt;/details&gt;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UI.02.233.1</w:t>
            </w:r>
          </w:p>
        </w:tc>
        <w:tc>
          <w:tcPr>
            <w:tcW w:type="dxa" w:w="1871"/>
          </w:tcPr>
          <w:p>
            <w:pPr>
              <w:bidi/>
              <w:spacing w:after="20"/>
              <w:jc w:val="right"/>
            </w:pPr>
            <w:r/>
            <w:r>
              <w:rPr>
                <w:rFonts w:ascii="Tahoma" w:hAnsi="Tahoma" w:cs="Tahoma"/>
                <w:b w:val="0"/>
                <w:i w:val="0"/>
                <w:color w:val="626D74"/>
                <w:sz w:val="17"/>
                <w:rtl/>
              </w:rPr>
              <w:t>02-learn.js سطر 233</w:t>
            </w:r>
          </w:p>
        </w:tc>
        <w:tc>
          <w:tcPr>
            <w:tcW w:type="dxa" w:w="4309"/>
          </w:tcPr>
          <w:p>
            <w:pPr>
              <w:bidi/>
              <w:spacing w:after="20"/>
              <w:jc w:val="right"/>
            </w:pPr>
            <w:r/>
            <w:r>
              <w:rPr>
                <w:rFonts w:ascii="Tahoma" w:hAnsi="Tahoma" w:cs="Tahoma"/>
                <w:b w:val="0"/>
                <w:i w:val="0"/>
                <w:sz w:val="21"/>
                <w:rtl/>
              </w:rPr>
              <w:t>&lt;div class="lhead"&gt;${ico}&lt;div&gt;&lt;div class="small muted"&gt;${mode === 'council' ? 'قضاء زعيم السوق' : mode === 'witness' ? 'شاهد في الساحة' : 'مجلس السوق'} · ${cs.bab}&lt;/div&gt;&lt;h2 style="margin:0"&gt;${cs.title}&lt;/h2&gt;&lt;/div&gt;&lt;/div&gt;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UI.02.235.1</w:t>
            </w:r>
          </w:p>
        </w:tc>
        <w:tc>
          <w:tcPr>
            <w:tcW w:type="dxa" w:w="1871"/>
          </w:tcPr>
          <w:p>
            <w:pPr>
              <w:bidi/>
              <w:spacing w:after="20"/>
              <w:jc w:val="right"/>
            </w:pPr>
            <w:r/>
            <w:r>
              <w:rPr>
                <w:rFonts w:ascii="Tahoma" w:hAnsi="Tahoma" w:cs="Tahoma"/>
                <w:b w:val="0"/>
                <w:i w:val="0"/>
                <w:color w:val="626D74"/>
                <w:sz w:val="17"/>
                <w:rtl/>
              </w:rPr>
              <w:t>02-learn.js سطر 235</w:t>
            </w:r>
          </w:p>
        </w:tc>
        <w:tc>
          <w:tcPr>
            <w:tcW w:type="dxa" w:w="4309"/>
          </w:tcPr>
          <w:p>
            <w:pPr>
              <w:bidi/>
              <w:spacing w:after="20"/>
              <w:jc w:val="right"/>
            </w:pPr>
            <w:r/>
            <w:r>
              <w:rPr>
                <w:rFonts w:ascii="Tahoma" w:hAnsi="Tahoma" w:cs="Tahoma"/>
                <w:b w:val="0"/>
                <w:i w:val="0"/>
                <w:sz w:val="21"/>
                <w:rtl/>
              </w:rPr>
              <w:t>كنا نمشي في الساحة يا ولدي فسمعنا نقاشاً بين تاجرين، وسألنا أحدهما عن رأينا. اقرأ ما جرى ثم اختر الحكم.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UI.02.235.2</w:t>
            </w:r>
          </w:p>
        </w:tc>
        <w:tc>
          <w:tcPr>
            <w:tcW w:type="dxa" w:w="1871"/>
          </w:tcPr>
          <w:p>
            <w:pPr>
              <w:bidi/>
              <w:spacing w:after="20"/>
              <w:jc w:val="right"/>
            </w:pPr>
            <w:r/>
            <w:r>
              <w:rPr>
                <w:rFonts w:ascii="Tahoma" w:hAnsi="Tahoma" w:cs="Tahoma"/>
                <w:b w:val="0"/>
                <w:i w:val="0"/>
                <w:color w:val="626D74"/>
                <w:sz w:val="17"/>
                <w:rtl/>
              </w:rPr>
              <w:t>02-learn.js سطر 235</w:t>
            </w:r>
          </w:p>
        </w:tc>
        <w:tc>
          <w:tcPr>
            <w:tcW w:type="dxa" w:w="4309"/>
          </w:tcPr>
          <w:p>
            <w:pPr>
              <w:bidi/>
              <w:spacing w:after="20"/>
              <w:jc w:val="right"/>
            </w:pPr>
            <w:r/>
            <w:r>
              <w:rPr>
                <w:rFonts w:ascii="Tahoma" w:hAnsi="Tahoma" w:cs="Tahoma"/>
                <w:b w:val="0"/>
                <w:i w:val="0"/>
                <w:sz w:val="21"/>
                <w:rtl/>
              </w:rPr>
              <w:t>اجلس معي في مجلس السوق يا ولدي، فقد عُرضت اليوم مسألة. اقرأها جيداً ثم اختر الحكم.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UI.02.239.1</w:t>
            </w:r>
          </w:p>
        </w:tc>
        <w:tc>
          <w:tcPr>
            <w:tcW w:type="dxa" w:w="1871"/>
          </w:tcPr>
          <w:p>
            <w:pPr>
              <w:bidi/>
              <w:spacing w:after="20"/>
              <w:jc w:val="right"/>
            </w:pPr>
            <w:r/>
            <w:r>
              <w:rPr>
                <w:rFonts w:ascii="Tahoma" w:hAnsi="Tahoma" w:cs="Tahoma"/>
                <w:b w:val="0"/>
                <w:i w:val="0"/>
                <w:color w:val="626D74"/>
                <w:sz w:val="17"/>
                <w:rtl/>
              </w:rPr>
              <w:t>02-learn.js سطر 239</w:t>
            </w:r>
          </w:p>
        </w:tc>
        <w:tc>
          <w:tcPr>
            <w:tcW w:type="dxa" w:w="4309"/>
          </w:tcPr>
          <w:p>
            <w:pPr>
              <w:bidi/>
              <w:spacing w:after="20"/>
              <w:jc w:val="right"/>
            </w:pPr>
            <w:r/>
            <w:r>
              <w:rPr>
                <w:rFonts w:ascii="Tahoma" w:hAnsi="Tahoma" w:cs="Tahoma"/>
                <w:b w:val="0"/>
                <w:i w:val="0"/>
                <w:sz w:val="21"/>
                <w:rtl/>
              </w:rPr>
              <w:t>&gt;اخترتَ: ${cs.opts[ev.pick]}&lt;/div&gt;`}&lt;div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UI.02.239.2</w:t>
            </w:r>
          </w:p>
        </w:tc>
        <w:tc>
          <w:tcPr>
            <w:tcW w:type="dxa" w:w="1871"/>
          </w:tcPr>
          <w:p>
            <w:pPr>
              <w:bidi/>
              <w:spacing w:after="20"/>
              <w:jc w:val="right"/>
            </w:pPr>
            <w:r/>
            <w:r>
              <w:rPr>
                <w:rFonts w:ascii="Tahoma" w:hAnsi="Tahoma" w:cs="Tahoma"/>
                <w:b w:val="0"/>
                <w:i w:val="0"/>
                <w:color w:val="626D74"/>
                <w:sz w:val="17"/>
                <w:rtl/>
              </w:rPr>
              <w:t>02-learn.js سطر 239</w:t>
            </w:r>
          </w:p>
        </w:tc>
        <w:tc>
          <w:tcPr>
            <w:tcW w:type="dxa" w:w="4309"/>
          </w:tcPr>
          <w:p>
            <w:pPr>
              <w:bidi/>
              <w:spacing w:after="20"/>
              <w:jc w:val="right"/>
            </w:pPr>
            <w:r/>
            <w:r>
              <w:rPr>
                <w:rFonts w:ascii="Tahoma" w:hAnsi="Tahoma" w:cs="Tahoma"/>
                <w:b w:val="0"/>
                <w:i w:val="0"/>
                <w:sz w:val="21"/>
                <w:rtl/>
              </w:rPr>
              <w:t>&gt;${lead}&lt;/p&gt;&lt;p&gt;&lt;b&gt;الحكم:&lt;/b&gt; ${cs.ruling}&lt;/p&gt;&lt;p&gt;&lt;b&gt;لماذا؟&lt;/b&gt; ${cs.why}&lt;/p&gt;&lt;p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UI.02.239.3</w:t>
            </w:r>
          </w:p>
        </w:tc>
        <w:tc>
          <w:tcPr>
            <w:tcW w:type="dxa" w:w="1871"/>
          </w:tcPr>
          <w:p>
            <w:pPr>
              <w:bidi/>
              <w:spacing w:after="20"/>
              <w:jc w:val="right"/>
            </w:pPr>
            <w:r/>
            <w:r>
              <w:rPr>
                <w:rFonts w:ascii="Tahoma" w:hAnsi="Tahoma" w:cs="Tahoma"/>
                <w:b w:val="0"/>
                <w:i w:val="0"/>
                <w:color w:val="626D74"/>
                <w:sz w:val="17"/>
                <w:rtl/>
              </w:rPr>
              <w:t>02-learn.js سطر 239</w:t>
            </w:r>
          </w:p>
        </w:tc>
        <w:tc>
          <w:tcPr>
            <w:tcW w:type="dxa" w:w="4309"/>
          </w:tcPr>
          <w:p>
            <w:pPr>
              <w:bidi/>
              <w:spacing w:after="20"/>
              <w:jc w:val="right"/>
            </w:pPr>
            <w:r/>
            <w:r>
              <w:rPr>
                <w:rFonts w:ascii="Tahoma" w:hAnsi="Tahoma" w:cs="Tahoma"/>
                <w:b w:val="0"/>
                <w:i w:val="0"/>
                <w:sz w:val="21"/>
                <w:rtl/>
              </w:rPr>
              <w:t>&gt;+1 بركة&lt;/div&gt;' : ''}&lt;button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UI.02.244.1</w:t>
            </w:r>
          </w:p>
        </w:tc>
        <w:tc>
          <w:tcPr>
            <w:tcW w:type="dxa" w:w="1871"/>
          </w:tcPr>
          <w:p>
            <w:pPr>
              <w:bidi/>
              <w:spacing w:after="20"/>
              <w:jc w:val="right"/>
            </w:pPr>
            <w:r/>
            <w:r>
              <w:rPr>
                <w:rFonts w:ascii="Tahoma" w:hAnsi="Tahoma" w:cs="Tahoma"/>
                <w:b w:val="0"/>
                <w:i w:val="0"/>
                <w:color w:val="626D74"/>
                <w:sz w:val="17"/>
                <w:rtl/>
              </w:rPr>
              <w:t>02-learn.js سطر 244</w:t>
            </w:r>
          </w:p>
        </w:tc>
        <w:tc>
          <w:tcPr>
            <w:tcW w:type="dxa" w:w="4309"/>
          </w:tcPr>
          <w:p>
            <w:pPr>
              <w:bidi/>
              <w:spacing w:after="20"/>
              <w:jc w:val="right"/>
            </w:pPr>
            <w:r/>
            <w:r>
              <w:rPr>
                <w:rFonts w:ascii="Tahoma" w:hAnsi="Tahoma" w:cs="Tahoma"/>
                <w:b w:val="0"/>
                <w:i w:val="0"/>
                <w:sz w:val="21"/>
                <w:rtl/>
              </w:rPr>
              <w:t>&lt;div class="lbox"&gt;&lt;div class="lhead"&gt;${actorPortrait('broker', 'neutral', 'event-face')}&lt;div&gt;&lt;div class="small muted"&gt;حدث في السوق&lt;/div&gt;&lt;h2 style="margin:0"&gt;سمسار الثراء السريع&lt;/h2&gt;&lt;/div&gt;&lt;/div&gt;${mentorSay('انتبه يا ولدي، رجل أنيق يقترب منك...', 'worried')}&lt;div class="lesson"&gt;&lt;p&gt;يهمس لك أن تدفع مقدّماً قدره &lt;b&gt;${fmt(ev.dep)} ريال&lt;/b&gt; وأنه يضمن لك ربحاً قدره 50٪ خلال عشرة أيام: «بلا أي مخاطرة!»&lt;/p&gt;&lt;/div&gt;&lt;div class="opts"&gt;${btn('no', 'أرفض العرض')}${btn('ask', '🧓 أسأل عمّ سالم قبل أن أقرر')}${btn('yes', 'أدفع المقدّم', 'ghost')}&lt;/div&gt;&lt;/div&gt;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UI.02.245.1</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صديقك الصيرفي يطلب القرض، وعنده أرض وبيت قيمتهما أضعاف المبلغ.</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UI.02.245.2</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صانع ماهر طيّب السمعة في الوفاء بالعهود يطلب القرض ليشتري أدواته.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UI.02.245.3</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قريب لك يطلب القرض لمشروع لم يدرسه، ولم يسبق له أن حافظ على ما في يده.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UI.02.245.4</w:t>
            </w:r>
          </w:p>
        </w:tc>
        <w:tc>
          <w:tcPr>
            <w:tcW w:type="dxa" w:w="1871"/>
          </w:tcPr>
          <w:p>
            <w:pPr>
              <w:bidi/>
              <w:spacing w:after="20"/>
              <w:jc w:val="right"/>
            </w:pPr>
            <w:r/>
            <w:r>
              <w:rPr>
                <w:rFonts w:ascii="Tahoma" w:hAnsi="Tahoma" w:cs="Tahoma"/>
                <w:b w:val="0"/>
                <w:i w:val="0"/>
                <w:color w:val="626D74"/>
                <w:sz w:val="17"/>
                <w:rtl/>
              </w:rPr>
              <w:t>02-learn.js سطر 245</w:t>
            </w:r>
          </w:p>
        </w:tc>
        <w:tc>
          <w:tcPr>
            <w:tcW w:type="dxa" w:w="4309"/>
          </w:tcPr>
          <w:p>
            <w:pPr>
              <w:bidi/>
              <w:spacing w:after="20"/>
              <w:jc w:val="right"/>
            </w:pPr>
            <w:r/>
            <w:r>
              <w:rPr>
                <w:rFonts w:ascii="Tahoma" w:hAnsi="Tahoma" w:cs="Tahoma"/>
                <w:b w:val="0"/>
                <w:i w:val="0"/>
                <w:sz w:val="21"/>
                <w:rtl/>
              </w:rPr>
              <w:t>&lt;div class="lbox"&gt;&lt;div class="lhead"&gt;${actorPortrait('friend', 'neutral', 'event-face')}&lt;div&gt;&lt;div class="small muted"&gt;حدث: قاعدة صالح&lt;/div&gt;&lt;h2 style="margin:0"&gt;صديق يطلب قرضاً&lt;/h2&gt;&lt;/div&gt;&lt;/div&gt;${mentorSay('هذا موقف علّمنا إياه صالح المقرض: انظر من يطلب قبل أن تعطي.', 'thinking')}&lt;div class="lesson"&gt;&lt;p&gt;${T[ev.type]}&lt;/p&gt;&lt;p&gt;المبلغ المطلوب: &lt;b&gt;${fmt(ev.amt)} ريال&lt;/b&gt; لمدة ثلاثين يوماً.&lt;/p&gt;&lt;/div&gt;&lt;div class="opts"&gt;${btn('yes', 'أقرضه')}${btn('no', 'أعتذر بلطف', 'ghost')}&lt;/div&gt;&lt;/div&gt;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UI.02.246.1</w:t>
            </w:r>
          </w:p>
        </w:tc>
        <w:tc>
          <w:tcPr>
            <w:tcW w:type="dxa" w:w="1871"/>
          </w:tcPr>
          <w:p>
            <w:pPr>
              <w:bidi/>
              <w:spacing w:after="20"/>
              <w:jc w:val="right"/>
            </w:pPr>
            <w:r/>
            <w:r>
              <w:rPr>
                <w:rFonts w:ascii="Tahoma" w:hAnsi="Tahoma" w:cs="Tahoma"/>
                <w:b w:val="0"/>
                <w:i w:val="0"/>
                <w:color w:val="626D74"/>
                <w:sz w:val="17"/>
                <w:rtl/>
              </w:rPr>
              <w:t>02-learn.js سطر 246</w:t>
            </w:r>
          </w:p>
        </w:tc>
        <w:tc>
          <w:tcPr>
            <w:tcW w:type="dxa" w:w="4309"/>
          </w:tcPr>
          <w:p>
            <w:pPr>
              <w:bidi/>
              <w:spacing w:after="20"/>
              <w:jc w:val="right"/>
            </w:pPr>
            <w:r/>
            <w:r>
              <w:rPr>
                <w:rFonts w:ascii="Tahoma" w:hAnsi="Tahoma" w:cs="Tahoma"/>
                <w:b w:val="0"/>
                <w:i w:val="0"/>
                <w:sz w:val="21"/>
                <w:rtl/>
              </w:rPr>
              <w:t>&lt;div class="lbox"&gt;&lt;div class="lhead"&gt;${pic('hero/' + S.cities[ev.city].country, 'event-face', 'تاجر السوق')}&lt;div&gt;&lt;div class="small muted"&gt;حدث: فرصة في السوق&lt;/div&gt;&lt;h2 style="margin:0"&gt;فرصة اليوم فقط&lt;/h2&gt;&lt;/div&gt;&lt;/div&gt;${mentorSay('الحظ لمن استعدّ وبادر يا ولدي. انظر ما جاءك:', 'happy')}&lt;div class="lesson"&gt;&lt;p&gt;تاجر ضاق به الحال يبيع &lt;b&gt;${GD[g].name}&lt;/b&gt; في ${esc(cityName(ev.city))} بخصم 25٪ اليوم فقط. عندك رصيد يكفي لاقتناصها.&lt;/p&gt;&lt;/div&gt;&lt;div class="opts"&gt;${btn('yes', 'أغتنم الفرصة')}${btn('no', 'أتركها', 'ghost')}&lt;/div&gt;&lt;/div&gt;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UI.02.249.1</w:t>
            </w:r>
          </w:p>
        </w:tc>
        <w:tc>
          <w:tcPr>
            <w:tcW w:type="dxa" w:w="1871"/>
          </w:tcPr>
          <w:p>
            <w:pPr>
              <w:bidi/>
              <w:spacing w:after="20"/>
              <w:jc w:val="right"/>
            </w:pPr>
            <w:r/>
            <w:r>
              <w:rPr>
                <w:rFonts w:ascii="Tahoma" w:hAnsi="Tahoma" w:cs="Tahoma"/>
                <w:b w:val="0"/>
                <w:i w:val="0"/>
                <w:color w:val="626D74"/>
                <w:sz w:val="17"/>
                <w:rtl/>
              </w:rPr>
              <w:t>02-learn.js سطر 249</w:t>
            </w:r>
          </w:p>
        </w:tc>
        <w:tc>
          <w:tcPr>
            <w:tcW w:type="dxa" w:w="4309"/>
          </w:tcPr>
          <w:p>
            <w:pPr>
              <w:bidi/>
              <w:spacing w:after="20"/>
              <w:jc w:val="right"/>
            </w:pPr>
            <w:r/>
            <w:r>
              <w:rPr>
                <w:rFonts w:ascii="Tahoma" w:hAnsi="Tahoma" w:cs="Tahoma"/>
                <w:b w:val="0"/>
                <w:i w:val="0"/>
                <w:sz w:val="21"/>
                <w:rtl/>
              </w:rPr>
              <w:t>&lt;div class="card story"&gt;&lt;b&gt;🏺 من حكايات ${BV().CITY}: ${st.t}&lt;/b&gt;${storyCast(lv)}&lt;p&gt;${st.x}&lt;/p&gt;&lt;/div&gt;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UI.02.261.1</w:t>
            </w:r>
          </w:p>
        </w:tc>
        <w:tc>
          <w:tcPr>
            <w:tcW w:type="dxa" w:w="1871"/>
          </w:tcPr>
          <w:p>
            <w:pPr>
              <w:bidi/>
              <w:spacing w:after="20"/>
              <w:jc w:val="right"/>
            </w:pPr>
            <w:r/>
            <w:r>
              <w:rPr>
                <w:rFonts w:ascii="Tahoma" w:hAnsi="Tahoma" w:cs="Tahoma"/>
                <w:b w:val="0"/>
                <w:i w:val="0"/>
                <w:color w:val="626D74"/>
                <w:sz w:val="17"/>
                <w:rtl/>
              </w:rPr>
              <w:t>02-learn.js سطر 261</w:t>
            </w:r>
          </w:p>
        </w:tc>
        <w:tc>
          <w:tcPr>
            <w:tcW w:type="dxa" w:w="4309"/>
          </w:tcPr>
          <w:p>
            <w:pPr>
              <w:bidi/>
              <w:spacing w:after="20"/>
              <w:jc w:val="right"/>
            </w:pPr>
            <w:r/>
            <w:r>
              <w:rPr>
                <w:rFonts w:ascii="Tahoma" w:hAnsi="Tahoma" w:cs="Tahoma"/>
                <w:b w:val="0"/>
                <w:i w:val="0"/>
                <w:sz w:val="21"/>
                <w:rtl/>
              </w:rPr>
              <w:t>)}&lt;/select&gt;&lt;select id="dhm" aria-label="الشهر"&gt;${E.CAL.HMONTHS.map((m, i) =&gt; `&lt;option value="${i + 1}"${sel(i + 1, stSel.hm)}&gt;${m}&lt;/option&gt;`).join(</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UI.02.262.1</w:t>
            </w:r>
          </w:p>
        </w:tc>
        <w:tc>
          <w:tcPr>
            <w:tcW w:type="dxa" w:w="1871"/>
          </w:tcPr>
          <w:p>
            <w:pPr>
              <w:bidi/>
              <w:spacing w:after="20"/>
              <w:jc w:val="right"/>
            </w:pPr>
            <w:r/>
            <w:r>
              <w:rPr>
                <w:rFonts w:ascii="Tahoma" w:hAnsi="Tahoma" w:cs="Tahoma"/>
                <w:b w:val="0"/>
                <w:i w:val="0"/>
                <w:color w:val="626D74"/>
                <w:sz w:val="17"/>
                <w:rtl/>
              </w:rPr>
              <w:t>02-learn.js سطر 262</w:t>
            </w:r>
          </w:p>
        </w:tc>
        <w:tc>
          <w:tcPr>
            <w:tcW w:type="dxa" w:w="4309"/>
          </w:tcPr>
          <w:p>
            <w:pPr>
              <w:bidi/>
              <w:spacing w:after="20"/>
              <w:jc w:val="right"/>
            </w:pPr>
            <w:r/>
            <w:r>
              <w:rPr>
                <w:rFonts w:ascii="Tahoma" w:hAnsi="Tahoma" w:cs="Tahoma"/>
                <w:b w:val="0"/>
                <w:i w:val="0"/>
                <w:sz w:val="21"/>
                <w:rtl/>
              </w:rPr>
              <w:t>&gt;قبل أن تنطلق&lt;/div&gt;&lt;h2 style=</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UI.02.262.2</w:t>
            </w:r>
          </w:p>
        </w:tc>
        <w:tc>
          <w:tcPr>
            <w:tcW w:type="dxa" w:w="1871"/>
          </w:tcPr>
          <w:p>
            <w:pPr>
              <w:bidi/>
              <w:spacing w:after="20"/>
              <w:jc w:val="right"/>
            </w:pPr>
            <w:r/>
            <w:r>
              <w:rPr>
                <w:rFonts w:ascii="Tahoma" w:hAnsi="Tahoma" w:cs="Tahoma"/>
                <w:b w:val="0"/>
                <w:i w:val="0"/>
                <w:color w:val="626D74"/>
                <w:sz w:val="17"/>
                <w:rtl/>
              </w:rPr>
              <w:t>02-learn.js سطر 262</w:t>
            </w:r>
          </w:p>
        </w:tc>
        <w:tc>
          <w:tcPr>
            <w:tcW w:type="dxa" w:w="4309"/>
          </w:tcPr>
          <w:p>
            <w:pPr>
              <w:bidi/>
              <w:spacing w:after="20"/>
              <w:jc w:val="right"/>
            </w:pPr>
            <w:r/>
            <w:r>
              <w:rPr>
                <w:rFonts w:ascii="Tahoma" w:hAnsi="Tahoma" w:cs="Tahoma"/>
                <w:b w:val="0"/>
                <w:i w:val="0"/>
                <w:sz w:val="21"/>
                <w:rtl/>
              </w:rPr>
              <w:t>لكل موسم تجارته يا ولدي: لرمضان طلبه، وللحج حجيجه. اختر اليوم الذي تنطلق منه القافلة، وسأعلّمك مواعيد المواسم الصحيحة مع الأيام. والتاريخ الهجري هنا حسابي تقريبي، قد يخالف رؤية الهلال بيوم.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UI.02.264.1</w:t>
            </w:r>
          </w:p>
        </w:tc>
        <w:tc>
          <w:tcPr>
            <w:tcW w:type="dxa" w:w="1871"/>
          </w:tcPr>
          <w:p>
            <w:pPr>
              <w:bidi/>
              <w:spacing w:after="20"/>
              <w:jc w:val="right"/>
            </w:pPr>
            <w:r/>
            <w:r>
              <w:rPr>
                <w:rFonts w:ascii="Tahoma" w:hAnsi="Tahoma" w:cs="Tahoma"/>
                <w:b w:val="0"/>
                <w:i w:val="0"/>
                <w:color w:val="626D74"/>
                <w:sz w:val="17"/>
                <w:rtl/>
              </w:rPr>
              <w:t>02-learn.js سطر 264</w:t>
            </w:r>
          </w:p>
        </w:tc>
        <w:tc>
          <w:tcPr>
            <w:tcW w:type="dxa" w:w="4309"/>
          </w:tcPr>
          <w:p>
            <w:pPr>
              <w:bidi/>
              <w:spacing w:after="20"/>
              <w:jc w:val="right"/>
            </w:pPr>
            <w:r/>
            <w:r>
              <w:rPr>
                <w:rFonts w:ascii="Tahoma" w:hAnsi="Tahoma" w:cs="Tahoma"/>
                <w:b w:val="0"/>
                <w:i w:val="0"/>
                <w:sz w:val="21"/>
                <w:rtl/>
              </w:rPr>
              <w:t>&gt;&lt;b&gt;تاريخ مخصّص&lt;/b&gt;&lt;br&gt;&lt;span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UI.02.265.1</w:t>
            </w:r>
          </w:p>
        </w:tc>
        <w:tc>
          <w:tcPr>
            <w:tcW w:type="dxa" w:w="1871"/>
          </w:tcPr>
          <w:p>
            <w:pPr>
              <w:bidi/>
              <w:spacing w:after="20"/>
              <w:jc w:val="right"/>
            </w:pPr>
            <w:r/>
            <w:r>
              <w:rPr>
                <w:rFonts w:ascii="Tahoma" w:hAnsi="Tahoma" w:cs="Tahoma"/>
                <w:b w:val="0"/>
                <w:i w:val="0"/>
                <w:color w:val="626D74"/>
                <w:sz w:val="17"/>
                <w:rtl/>
              </w:rPr>
              <w:t>02-learn.js سطر 265</w:t>
            </w:r>
          </w:p>
        </w:tc>
        <w:tc>
          <w:tcPr>
            <w:tcW w:type="dxa" w:w="4309"/>
          </w:tcPr>
          <w:p>
            <w:pPr>
              <w:bidi/>
              <w:spacing w:after="20"/>
              <w:jc w:val="right"/>
            </w:pPr>
            <w:r/>
            <w:r>
              <w:rPr>
                <w:rFonts w:ascii="Tahoma" w:hAnsi="Tahoma" w:cs="Tahoma"/>
                <w:b w:val="0"/>
                <w:i w:val="0"/>
                <w:sz w:val="21"/>
                <w:rtl/>
              </w:rPr>
              <w:t>اختر تاريخاً من اليوم فصاعداً.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UI.02.270.1</w:t>
            </w:r>
          </w:p>
        </w:tc>
        <w:tc>
          <w:tcPr>
            <w:tcW w:type="dxa" w:w="1871"/>
          </w:tcPr>
          <w:p>
            <w:pPr>
              <w:bidi/>
              <w:spacing w:after="20"/>
              <w:jc w:val="right"/>
            </w:pPr>
            <w:r/>
            <w:r>
              <w:rPr>
                <w:rFonts w:ascii="Tahoma" w:hAnsi="Tahoma" w:cs="Tahoma"/>
                <w:b w:val="0"/>
                <w:i w:val="0"/>
                <w:color w:val="626D74"/>
                <w:sz w:val="17"/>
                <w:rtl/>
              </w:rPr>
              <w:t>02-learn.js سطر 270</w:t>
            </w:r>
          </w:p>
        </w:tc>
        <w:tc>
          <w:tcPr>
            <w:tcW w:type="dxa" w:w="4309"/>
          </w:tcPr>
          <w:p>
            <w:pPr>
              <w:bidi/>
              <w:spacing w:after="20"/>
              <w:jc w:val="right"/>
            </w:pPr>
            <w:r/>
            <w:r>
              <w:rPr>
                <w:rFonts w:ascii="Tahoma" w:hAnsi="Tahoma" w:cs="Tahoma"/>
                <w:b w:val="0"/>
                <w:i w:val="0"/>
                <w:sz w:val="21"/>
                <w:rtl/>
              </w:rPr>
              <w:t>&lt;div class="srow"&gt;&lt;b&gt;${esc(x.name)}${x.info ? ' &lt;span class="pill"&gt;أمان الطرق&lt;/span&gt;' : ''}&lt;/b&gt;&lt;div class="small ${x.now ? 'good-t' : 'muted'}"&gt;${x.now ? 'قائم الآن · تبقى ' + x.left + ' يوماً' : 'بعد ' + x.in + ' يوماً · ' + esc(x.g ? t[1] : t[0])}&lt;/div&gt;&lt;/div&gt;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UI.02.271.1</w:t>
            </w:r>
          </w:p>
        </w:tc>
        <w:tc>
          <w:tcPr>
            <w:tcW w:type="dxa" w:w="1871"/>
          </w:tcPr>
          <w:p>
            <w:pPr>
              <w:bidi/>
              <w:spacing w:after="20"/>
              <w:jc w:val="right"/>
            </w:pPr>
            <w:r/>
            <w:r>
              <w:rPr>
                <w:rFonts w:ascii="Tahoma" w:hAnsi="Tahoma" w:cs="Tahoma"/>
                <w:b w:val="0"/>
                <w:i w:val="0"/>
                <w:color w:val="626D74"/>
                <w:sz w:val="17"/>
                <w:rtl/>
              </w:rPr>
              <w:t>02-learn.js سطر 271</w:t>
            </w:r>
          </w:p>
        </w:tc>
        <w:tc>
          <w:tcPr>
            <w:tcW w:type="dxa" w:w="4309"/>
          </w:tcPr>
          <w:p>
            <w:pPr>
              <w:bidi/>
              <w:spacing w:after="20"/>
              <w:jc w:val="right"/>
            </w:pPr>
            <w:r/>
            <w:r>
              <w:rPr>
                <w:rFonts w:ascii="Tahoma" w:hAnsi="Tahoma" w:cs="Tahoma"/>
                <w:b w:val="0"/>
                <w:i w:val="0"/>
                <w:sz w:val="21"/>
                <w:rtl/>
              </w:rPr>
              <w:t>&lt;h3 style="margin-top:12px"&gt;🕌 مواسم التجارة&lt;/h3&gt;${sac ? '&lt;div class="card good small"&gt;نحن في الأشهر الحُرُم: تأمن القوافل في الجزيرة العربية ويقل خطر قطّاع الطرق.&lt;/div&gt;' : ''}&lt;div class="card"&gt;${list.map(row).join('')}&lt;/div&gt;${on ? '' : '&lt;div class="small muted"&gt;تؤثر المواسم في الأسعار من المستوى 4.&lt;/div&gt;'}&lt;div class="small muted"&gt;${esc(E.MARKETS_NOTE)}&lt;/div&gt;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UI.02.277.1</w:t>
            </w:r>
          </w:p>
        </w:tc>
        <w:tc>
          <w:tcPr>
            <w:tcW w:type="dxa" w:w="1871"/>
          </w:tcPr>
          <w:p>
            <w:pPr>
              <w:bidi/>
              <w:spacing w:after="20"/>
              <w:jc w:val="right"/>
            </w:pPr>
            <w:r/>
            <w:r>
              <w:rPr>
                <w:rFonts w:ascii="Tahoma" w:hAnsi="Tahoma" w:cs="Tahoma"/>
                <w:b w:val="0"/>
                <w:i w:val="0"/>
                <w:color w:val="626D74"/>
                <w:sz w:val="17"/>
                <w:rtl/>
              </w:rPr>
              <w:t>02-learn.js سطر 277</w:t>
            </w:r>
          </w:p>
        </w:tc>
        <w:tc>
          <w:tcPr>
            <w:tcW w:type="dxa" w:w="4309"/>
          </w:tcPr>
          <w:p>
            <w:pPr>
              <w:bidi/>
              <w:spacing w:after="20"/>
              <w:jc w:val="right"/>
            </w:pPr>
            <w:r/>
            <w:r>
              <w:rPr>
                <w:rFonts w:ascii="Tahoma" w:hAnsi="Tahoma" w:cs="Tahoma"/>
                <w:b w:val="0"/>
                <w:i w:val="0"/>
                <w:sz w:val="21"/>
                <w:rtl/>
              </w:rPr>
              <w:t>&lt;div class="card ${n === d.year ? 'lv cur' : 'lv done'}"&gt;&lt;div class="row" style="margin:0"&gt;&lt;b&gt;${E.CAL.yearName(n)}&lt;/b&gt;&lt;span class="spacer"&gt;&lt;/span&gt;${n === d.year ? '&lt;span class="pill good"&gt;الحالية&lt;/span&gt;' : '&lt;span class="pill"&gt;انتهت&lt;/span&gt;'}&lt;/div&gt;&lt;div class="small muted"&gt;بدأت في ${esc(E.CAL.jdStr(st))}&lt;/div&gt;${n === d.year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UI.02.279.1</w:t>
            </w:r>
          </w:p>
        </w:tc>
        <w:tc>
          <w:tcPr>
            <w:tcW w:type="dxa" w:w="1871"/>
          </w:tcPr>
          <w:p>
            <w:pPr>
              <w:bidi/>
              <w:spacing w:after="20"/>
              <w:jc w:val="right"/>
            </w:pPr>
            <w:r/>
            <w:r>
              <w:rPr>
                <w:rFonts w:ascii="Tahoma" w:hAnsi="Tahoma" w:cs="Tahoma"/>
                <w:b w:val="0"/>
                <w:i w:val="0"/>
                <w:color w:val="626D74"/>
                <w:sz w:val="17"/>
                <w:rtl/>
              </w:rPr>
              <w:t>02-learn.js سطر 279</w:t>
            </w:r>
          </w:p>
        </w:tc>
        <w:tc>
          <w:tcPr>
            <w:tcW w:type="dxa" w:w="4309"/>
          </w:tcPr>
          <w:p>
            <w:pPr>
              <w:bidi/>
              <w:spacing w:after="20"/>
              <w:jc w:val="right"/>
            </w:pPr>
            <w:r/>
            <w:r>
              <w:rPr>
                <w:rFonts w:ascii="Tahoma" w:hAnsi="Tahoma" w:cs="Tahoma"/>
                <w:b w:val="0"/>
                <w:i w:val="0"/>
                <w:sz w:val="21"/>
                <w:rtl/>
              </w:rPr>
              <w:t>&gt;تقويم رحلتك&lt;/div&gt;&lt;h2 style=</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UI.02.280.1</w:t>
            </w:r>
          </w:p>
        </w:tc>
        <w:tc>
          <w:tcPr>
            <w:tcW w:type="dxa" w:w="1871"/>
          </w:tcPr>
          <w:p>
            <w:pPr>
              <w:bidi/>
              <w:spacing w:after="20"/>
              <w:jc w:val="right"/>
            </w:pPr>
            <w:r/>
            <w:r>
              <w:rPr>
                <w:rFonts w:ascii="Tahoma" w:hAnsi="Tahoma" w:cs="Tahoma"/>
                <w:b w:val="0"/>
                <w:i w:val="0"/>
                <w:color w:val="626D74"/>
                <w:sz w:val="17"/>
                <w:rtl/>
              </w:rPr>
              <w:t>02-learn.js سطر 280</w:t>
            </w:r>
          </w:p>
        </w:tc>
        <w:tc>
          <w:tcPr>
            <w:tcW w:type="dxa" w:w="4309"/>
          </w:tcPr>
          <w:p>
            <w:pPr>
              <w:bidi/>
              <w:spacing w:after="20"/>
              <w:jc w:val="right"/>
            </w:pPr>
            <w:r/>
            <w:r>
              <w:rPr>
                <w:rFonts w:ascii="Tahoma" w:hAnsi="Tahoma" w:cs="Tahoma"/>
                <w:b w:val="0"/>
                <w:i w:val="0"/>
                <w:sz w:val="21"/>
                <w:rtl/>
              </w:rPr>
              <w:t>&gt;&lt;span&gt;التاريخ الهجري&lt;/span&gt;&lt;b&gt;${esc(d.hs)}&lt;/b&gt;&lt;/div&gt;&lt;div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UI.02.280.2</w:t>
            </w:r>
          </w:p>
        </w:tc>
        <w:tc>
          <w:tcPr>
            <w:tcW w:type="dxa" w:w="1871"/>
          </w:tcPr>
          <w:p>
            <w:pPr>
              <w:bidi/>
              <w:spacing w:after="20"/>
              <w:jc w:val="right"/>
            </w:pPr>
            <w:r/>
            <w:r>
              <w:rPr>
                <w:rFonts w:ascii="Tahoma" w:hAnsi="Tahoma" w:cs="Tahoma"/>
                <w:b w:val="0"/>
                <w:i w:val="0"/>
                <w:color w:val="626D74"/>
                <w:sz w:val="17"/>
                <w:rtl/>
              </w:rPr>
              <w:t>02-learn.js سطر 280</w:t>
            </w:r>
          </w:p>
        </w:tc>
        <w:tc>
          <w:tcPr>
            <w:tcW w:type="dxa" w:w="4309"/>
          </w:tcPr>
          <w:p>
            <w:pPr>
              <w:bidi/>
              <w:spacing w:after="20"/>
              <w:jc w:val="right"/>
            </w:pPr>
            <w:r/>
            <w:r>
              <w:rPr>
                <w:rFonts w:ascii="Tahoma" w:hAnsi="Tahoma" w:cs="Tahoma"/>
                <w:b w:val="0"/>
                <w:i w:val="0"/>
                <w:sz w:val="21"/>
                <w:rtl/>
              </w:rPr>
              <w:t>&gt;&lt;span&gt;التاريخ الميلادي&lt;/span&gt;&lt;b&gt;${esc(d.gs)}&lt;/b&gt;&lt;/div&gt;&lt;div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UI.02.284.1</w:t>
            </w:r>
          </w:p>
        </w:tc>
        <w:tc>
          <w:tcPr>
            <w:tcW w:type="dxa" w:w="1871"/>
          </w:tcPr>
          <w:p>
            <w:pPr>
              <w:bidi/>
              <w:spacing w:after="20"/>
              <w:jc w:val="right"/>
            </w:pPr>
            <w:r/>
            <w:r>
              <w:rPr>
                <w:rFonts w:ascii="Tahoma" w:hAnsi="Tahoma" w:cs="Tahoma"/>
                <w:b w:val="0"/>
                <w:i w:val="0"/>
                <w:color w:val="626D74"/>
                <w:sz w:val="17"/>
                <w:rtl/>
              </w:rPr>
              <w:t>02-learn.js سطر 284</w:t>
            </w:r>
          </w:p>
        </w:tc>
        <w:tc>
          <w:tcPr>
            <w:tcW w:type="dxa" w:w="4309"/>
          </w:tcPr>
          <w:p>
            <w:pPr>
              <w:bidi/>
              <w:spacing w:after="20"/>
              <w:jc w:val="right"/>
            </w:pPr>
            <w:r/>
            <w:r>
              <w:rPr>
                <w:rFonts w:ascii="Tahoma" w:hAnsi="Tahoma" w:cs="Tahoma"/>
                <w:b w:val="0"/>
                <w:i w:val="0"/>
                <w:sz w:val="21"/>
                <w:rtl/>
              </w:rPr>
              <w:t>&gt;📖 دفتر السنوات&lt;/h3&gt;&lt;div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UI.02.284.2</w:t>
            </w:r>
          </w:p>
        </w:tc>
        <w:tc>
          <w:tcPr>
            <w:tcW w:type="dxa" w:w="1871"/>
          </w:tcPr>
          <w:p>
            <w:pPr>
              <w:bidi/>
              <w:spacing w:after="20"/>
              <w:jc w:val="right"/>
            </w:pPr>
            <w:r/>
            <w:r>
              <w:rPr>
                <w:rFonts w:ascii="Tahoma" w:hAnsi="Tahoma" w:cs="Tahoma"/>
                <w:b w:val="0"/>
                <w:i w:val="0"/>
                <w:color w:val="626D74"/>
                <w:sz w:val="17"/>
                <w:rtl/>
              </w:rPr>
              <w:t>02-learn.js سطر 284</w:t>
            </w:r>
          </w:p>
        </w:tc>
        <w:tc>
          <w:tcPr>
            <w:tcW w:type="dxa" w:w="4309"/>
          </w:tcPr>
          <w:p>
            <w:pPr>
              <w:bidi/>
              <w:spacing w:after="20"/>
              <w:jc w:val="right"/>
            </w:pPr>
            <w:r/>
            <w:r>
              <w:rPr>
                <w:rFonts w:ascii="Tahoma" w:hAnsi="Tahoma" w:cs="Tahoma"/>
                <w:b w:val="0"/>
                <w:i w:val="0"/>
                <w:sz w:val="21"/>
                <w:rtl/>
              </w:rPr>
              <w:t>&lt;div class="small muted"&gt;تظهر آخر اثنتي عشرة سنة.&lt;/div&gt;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UI.02.290.1</w:t>
            </w:r>
          </w:p>
        </w:tc>
        <w:tc>
          <w:tcPr>
            <w:tcW w:type="dxa" w:w="1871"/>
          </w:tcPr>
          <w:p>
            <w:pPr>
              <w:bidi/>
              <w:spacing w:after="20"/>
              <w:jc w:val="right"/>
            </w:pPr>
            <w:r/>
            <w:r>
              <w:rPr>
                <w:rFonts w:ascii="Tahoma" w:hAnsi="Tahoma" w:cs="Tahoma"/>
                <w:b w:val="0"/>
                <w:i w:val="0"/>
                <w:color w:val="626D74"/>
                <w:sz w:val="17"/>
                <w:rtl/>
              </w:rPr>
              <w:t>02-learn.js سطر 290</w:t>
            </w:r>
          </w:p>
        </w:tc>
        <w:tc>
          <w:tcPr>
            <w:tcW w:type="dxa" w:w="4309"/>
          </w:tcPr>
          <w:p>
            <w:pPr>
              <w:bidi/>
              <w:spacing w:after="20"/>
              <w:jc w:val="right"/>
            </w:pPr>
            <w:r/>
            <w:r>
              <w:rPr>
                <w:rFonts w:ascii="Tahoma" w:hAnsi="Tahoma" w:cs="Tahoma"/>
                <w:b w:val="0"/>
                <w:i w:val="0"/>
                <w:sz w:val="21"/>
                <w:rtl/>
              </w:rPr>
              <w:t>أنت حرّ من الدَّين يا ولدي، وهذه حصّالتك تكبر.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UI.02.290.2</w:t>
            </w:r>
          </w:p>
        </w:tc>
        <w:tc>
          <w:tcPr>
            <w:tcW w:type="dxa" w:w="1871"/>
          </w:tcPr>
          <w:p>
            <w:pPr>
              <w:bidi/>
              <w:spacing w:after="20"/>
              <w:jc w:val="right"/>
            </w:pPr>
            <w:r/>
            <w:r>
              <w:rPr>
                <w:rFonts w:ascii="Tahoma" w:hAnsi="Tahoma" w:cs="Tahoma"/>
                <w:b w:val="0"/>
                <w:i w:val="0"/>
                <w:color w:val="626D74"/>
                <w:sz w:val="17"/>
                <w:rtl/>
              </w:rPr>
              <w:t>02-learn.js سطر 290</w:t>
            </w:r>
          </w:p>
        </w:tc>
        <w:tc>
          <w:tcPr>
            <w:tcW w:type="dxa" w:w="4309"/>
          </w:tcPr>
          <w:p>
            <w:pPr>
              <w:bidi/>
              <w:spacing w:after="20"/>
              <w:jc w:val="right"/>
            </w:pPr>
            <w:r/>
            <w:r>
              <w:rPr>
                <w:rFonts w:ascii="Tahoma" w:hAnsi="Tahoma" w:cs="Tahoma"/>
                <w:b w:val="0"/>
                <w:i w:val="0"/>
                <w:sz w:val="21"/>
                <w:rtl/>
              </w:rPr>
              <w:t>خطتك قائمة: سبعون لرأس مالك، وعشرون للحاج صالح، وعشرة لحصّالتك من كل صفقة رابحة. واصل.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UI.02.290.3</w:t>
            </w:r>
          </w:p>
        </w:tc>
        <w:tc>
          <w:tcPr>
            <w:tcW w:type="dxa" w:w="1871"/>
          </w:tcPr>
          <w:p>
            <w:pPr>
              <w:bidi/>
              <w:spacing w:after="20"/>
              <w:jc w:val="right"/>
            </w:pPr>
            <w:r/>
            <w:r>
              <w:rPr>
                <w:rFonts w:ascii="Tahoma" w:hAnsi="Tahoma" w:cs="Tahoma"/>
                <w:b w:val="0"/>
                <w:i w:val="0"/>
                <w:color w:val="626D74"/>
                <w:sz w:val="17"/>
                <w:rtl/>
              </w:rPr>
              <w:t>02-learn.js سطر 290</w:t>
            </w:r>
          </w:p>
        </w:tc>
        <w:tc>
          <w:tcPr>
            <w:tcW w:type="dxa" w:w="4309"/>
          </w:tcPr>
          <w:p>
            <w:pPr>
              <w:bidi/>
              <w:spacing w:after="20"/>
              <w:jc w:val="right"/>
            </w:pPr>
            <w:r/>
            <w:r>
              <w:rPr>
                <w:rFonts w:ascii="Tahoma" w:hAnsi="Tahoma" w:cs="Tahoma"/>
                <w:b w:val="0"/>
                <w:i w:val="0"/>
                <w:sz w:val="21"/>
                <w:rtl/>
              </w:rPr>
              <w:t>هذه خطة ظافر: من كل صفقة رابحة سبعون في المئة لرأس مالك، وعشرون للدائن، وعشرة لنفسك. فعّلها وسنخرج من الدَّين معاً.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UI.02.291.1</w:t>
            </w:r>
          </w:p>
        </w:tc>
        <w:tc>
          <w:tcPr>
            <w:tcW w:type="dxa" w:w="1871"/>
          </w:tcPr>
          <w:p>
            <w:pPr>
              <w:bidi/>
              <w:spacing w:after="20"/>
              <w:jc w:val="right"/>
            </w:pPr>
            <w:r/>
            <w:r>
              <w:rPr>
                <w:rFonts w:ascii="Tahoma" w:hAnsi="Tahoma" w:cs="Tahoma"/>
                <w:b w:val="0"/>
                <w:i w:val="0"/>
                <w:color w:val="626D74"/>
                <w:sz w:val="17"/>
                <w:rtl/>
              </w:rPr>
              <w:t>02-learn.js سطر 291</w:t>
            </w:r>
          </w:p>
        </w:tc>
        <w:tc>
          <w:tcPr>
            <w:tcW w:type="dxa" w:w="4309"/>
          </w:tcPr>
          <w:p>
            <w:pPr>
              <w:bidi/>
              <w:spacing w:after="20"/>
              <w:jc w:val="right"/>
            </w:pPr>
            <w:r/>
            <w:r>
              <w:rPr>
                <w:rFonts w:ascii="Tahoma" w:hAnsi="Tahoma" w:cs="Tahoma"/>
                <w:b w:val="0"/>
                <w:i w:val="0"/>
                <w:sz w:val="21"/>
                <w:rtl/>
              </w:rPr>
              <w:t>)}&lt;div&gt;&lt;div class="small muted"&gt;دَين الجدّ · ${esc(B.creditor)}&lt;/div&gt;&lt;h2 style="margin:0"&gt;الدَّين والحصّالة&lt;/h2&gt;&lt;/div&gt;&lt;/div&gt;${mentorSay(say, fd.left &lt;= 0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UI.02.293.1</w:t>
            </w:r>
          </w:p>
        </w:tc>
        <w:tc>
          <w:tcPr>
            <w:tcW w:type="dxa" w:w="1871"/>
          </w:tcPr>
          <w:p>
            <w:pPr>
              <w:bidi/>
              <w:spacing w:after="20"/>
              <w:jc w:val="right"/>
            </w:pPr>
            <w:r/>
            <w:r>
              <w:rPr>
                <w:rFonts w:ascii="Tahoma" w:hAnsi="Tahoma" w:cs="Tahoma"/>
                <w:b w:val="0"/>
                <w:i w:val="0"/>
                <w:color w:val="626D74"/>
                <w:sz w:val="17"/>
                <w:rtl/>
              </w:rPr>
              <w:t>02-learn.js سطر 293</w:t>
            </w:r>
          </w:p>
        </w:tc>
        <w:tc>
          <w:tcPr>
            <w:tcW w:type="dxa" w:w="4309"/>
          </w:tcPr>
          <w:p>
            <w:pPr>
              <w:bidi/>
              <w:spacing w:after="20"/>
              <w:jc w:val="right"/>
            </w:pPr>
            <w:r/>
            <w:r>
              <w:rPr>
                <w:rFonts w:ascii="Tahoma" w:hAnsi="Tahoma" w:cs="Tahoma"/>
                <w:b w:val="0"/>
                <w:i w:val="0"/>
                <w:sz w:val="21"/>
                <w:rtl/>
              </w:rPr>
              <w:t>&lt;div class="kv"&gt;&lt;span&gt;صبر الدائن&lt;/span&gt;&lt;b&gt;${Math.max(0, fd.patience)}٪&lt;/b&gt;&lt;/div&gt;&lt;div class="kv"&gt;&lt;span&gt;القسط المتوقع كل 30 يوماً&lt;/span&gt;&lt;b&gt;${fmt(Math.round(fd.amt0 * B.installPct))} ريال&lt;/b&gt;&lt;/div&gt;${left != null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UI.02.293.2</w:t>
            </w:r>
          </w:p>
        </w:tc>
        <w:tc>
          <w:tcPr>
            <w:tcW w:type="dxa" w:w="1871"/>
          </w:tcPr>
          <w:p>
            <w:pPr>
              <w:bidi/>
              <w:spacing w:after="20"/>
              <w:jc w:val="right"/>
            </w:pPr>
            <w:r/>
            <w:r>
              <w:rPr>
                <w:rFonts w:ascii="Tahoma" w:hAnsi="Tahoma" w:cs="Tahoma"/>
                <w:b w:val="0"/>
                <w:i w:val="0"/>
                <w:color w:val="626D74"/>
                <w:sz w:val="17"/>
                <w:rtl/>
              </w:rPr>
              <w:t>02-learn.js سطر 293</w:t>
            </w:r>
          </w:p>
        </w:tc>
        <w:tc>
          <w:tcPr>
            <w:tcW w:type="dxa" w:w="4309"/>
          </w:tcPr>
          <w:p>
            <w:pPr>
              <w:bidi/>
              <w:spacing w:after="20"/>
              <w:jc w:val="right"/>
            </w:pPr>
            <w:r/>
            <w:r>
              <w:rPr>
                <w:rFonts w:ascii="Tahoma" w:hAnsi="Tahoma" w:cs="Tahoma"/>
                <w:b w:val="0"/>
                <w:i w:val="0"/>
                <w:sz w:val="21"/>
                <w:rtl/>
              </w:rPr>
              <w:t>&gt;&lt;span&gt;الموعد القادم&lt;/span&gt;&lt;b&gt;بعد ${left} يوم · ${need &gt; 0 ? 'باقٍ ' + fmt(need) : '✅ وفّيتَه'}&lt;/b&gt;&lt;/div&gt;` : '&lt;div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UI.02.294.1</w:t>
            </w:r>
          </w:p>
        </w:tc>
        <w:tc>
          <w:tcPr>
            <w:tcW w:type="dxa" w:w="1871"/>
          </w:tcPr>
          <w:p>
            <w:pPr>
              <w:bidi/>
              <w:spacing w:after="20"/>
              <w:jc w:val="right"/>
            </w:pPr>
            <w:r/>
            <w:r>
              <w:rPr>
                <w:rFonts w:ascii="Tahoma" w:hAnsi="Tahoma" w:cs="Tahoma"/>
                <w:b w:val="0"/>
                <w:i w:val="0"/>
                <w:color w:val="626D74"/>
                <w:sz w:val="17"/>
                <w:rtl/>
              </w:rPr>
              <w:t>02-learn.js سطر 294</w:t>
            </w:r>
          </w:p>
        </w:tc>
        <w:tc>
          <w:tcPr>
            <w:tcW w:type="dxa" w:w="4309"/>
          </w:tcPr>
          <w:p>
            <w:pPr>
              <w:bidi/>
              <w:spacing w:after="20"/>
              <w:jc w:val="right"/>
            </w:pPr>
            <w:r/>
            <w:r>
              <w:rPr>
                <w:rFonts w:ascii="Tahoma" w:hAnsi="Tahoma" w:cs="Tahoma"/>
                <w:b w:val="0"/>
                <w:i w:val="0"/>
                <w:sz w:val="21"/>
                <w:rtl/>
              </w:rPr>
              <w:t>&lt;div class="row"&gt;&lt;button class="btn ${fd.plan ? 'ghost' : ''}" data-act="dplan" data-g="${fd.plan ? 0 : 1}"&gt;${fd.plan ? '⏸ أوقف الخطة 70/20/10' : '📜 فعّل خطة ظافر 70/20/10'}&lt;/button&gt;&lt;/div&gt;&lt;div class="row"&gt;&lt;button class="btn sm" data-act="dpay" data-q="100"&gt;ادفع 100&lt;/button&gt;&lt;button class="btn sm" data-act="dpay" data-q="500"&gt;ادفع 500&lt;/button&gt;&lt;button class="btn sm" data-act="dpay" data-q="${Math.ceil(fd.left)}"&gt;سدّد الكل&lt;/button&gt;&lt;/div&gt;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UI.02.295.1</w:t>
            </w:r>
          </w:p>
        </w:tc>
        <w:tc>
          <w:tcPr>
            <w:tcW w:type="dxa" w:w="1871"/>
          </w:tcPr>
          <w:p>
            <w:pPr>
              <w:bidi/>
              <w:spacing w:after="20"/>
              <w:jc w:val="right"/>
            </w:pPr>
            <w:r/>
            <w:r>
              <w:rPr>
                <w:rFonts w:ascii="Tahoma" w:hAnsi="Tahoma" w:cs="Tahoma"/>
                <w:b w:val="0"/>
                <w:i w:val="0"/>
                <w:color w:val="626D74"/>
                <w:sz w:val="17"/>
                <w:rtl/>
              </w:rPr>
              <w:t>02-learn.js سطر 295</w:t>
            </w:r>
          </w:p>
        </w:tc>
        <w:tc>
          <w:tcPr>
            <w:tcW w:type="dxa" w:w="4309"/>
          </w:tcPr>
          <w:p>
            <w:pPr>
              <w:bidi/>
              <w:spacing w:after="20"/>
              <w:jc w:val="right"/>
            </w:pPr>
            <w:r/>
            <w:r>
              <w:rPr>
                <w:rFonts w:ascii="Tahoma" w:hAnsi="Tahoma" w:cs="Tahoma"/>
                <w:b w:val="0"/>
                <w:i w:val="0"/>
                <w:sz w:val="21"/>
                <w:rtl/>
              </w:rPr>
              <w:t>&gt;&lt;span&gt;🏺 الحصّالة (لا تُنفَق)&lt;/span&gt;&lt;b&gt;${fmt(v)} ريال&lt;/b&gt;&lt;/div&gt;&lt;div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UI.02.299.1</w:t>
            </w:r>
          </w:p>
        </w:tc>
        <w:tc>
          <w:tcPr>
            <w:tcW w:type="dxa" w:w="1871"/>
          </w:tcPr>
          <w:p>
            <w:pPr>
              <w:bidi/>
              <w:spacing w:after="20"/>
              <w:jc w:val="right"/>
            </w:pPr>
            <w:r/>
            <w:r>
              <w:rPr>
                <w:rFonts w:ascii="Tahoma" w:hAnsi="Tahoma" w:cs="Tahoma"/>
                <w:b w:val="0"/>
                <w:i w:val="0"/>
                <w:color w:val="626D74"/>
                <w:sz w:val="17"/>
                <w:rtl/>
              </w:rPr>
              <w:t>02-learn.js سطر 299</w:t>
            </w:r>
          </w:p>
        </w:tc>
        <w:tc>
          <w:tcPr>
            <w:tcW w:type="dxa" w:w="4309"/>
          </w:tcPr>
          <w:p>
            <w:pPr>
              <w:bidi/>
              <w:spacing w:after="20"/>
              <w:jc w:val="right"/>
            </w:pPr>
            <w:r/>
            <w:r>
              <w:rPr>
                <w:rFonts w:ascii="Tahoma" w:hAnsi="Tahoma" w:cs="Tahoma"/>
                <w:b w:val="0"/>
                <w:i w:val="0"/>
                <w:sz w:val="21"/>
                <w:rtl/>
              </w:rPr>
              <w:t>بنت مخاض: ناقة أتمت سنة ودخلت في الثانية · بنت لبون: أتمت سنتين · حِقّة: أتمت ثلاث سنين · جَذَعة: أتمت أربعاً · تَبيع: عجل أتم سنة · مُسِنّة: بقرة أتمت سنتين. (في اللعبة يُحسب كل رأس مستحَق برأس من نوعه.)</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UI.02.304.1</w:t>
            </w:r>
          </w:p>
        </w:tc>
        <w:tc>
          <w:tcPr>
            <w:tcW w:type="dxa" w:w="1871"/>
            <w:shd w:val="clear" w:color="auto" w:fill="FFF4D6"/>
          </w:tcPr>
          <w:p>
            <w:pPr>
              <w:bidi/>
              <w:spacing w:after="20"/>
              <w:jc w:val="right"/>
            </w:pPr>
            <w:r/>
            <w:r>
              <w:rPr>
                <w:rFonts w:ascii="Tahoma" w:hAnsi="Tahoma" w:cs="Tahoma"/>
                <w:b w:val="0"/>
                <w:i w:val="0"/>
                <w:color w:val="B8402F"/>
                <w:sz w:val="17"/>
                <w:rtl/>
              </w:rPr>
              <w:t>02-learn.js سطر 304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class="card"&gt;&lt;b&gt;زكاة بهيمة الأنعام&lt;/b&gt;&lt;div class="small muted" style="margin:4px 0"&gt;ما غرض قطيعك؟ إن اشتريته للبيع فهو مال تجارة يُقوَّم بسعر السوق ضمن مالك. وإن اقتنيته للرعي والدرّ والنسل (ترعى أكثر العام) فله زكاة أنعام بأنصبة خاصة، أما ما تعلفه أكثر العام فزكاته زكاة تجارة فقط.&lt;/div&gt;&lt;div class="row" style="margin:6px 0"&gt;${modeBtn('trade', 'للتجارة والبيع')}${modeBtn('sawm', 'للرعي والنسل')}&lt;/div&gt;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UI.02.306.1</w:t>
            </w:r>
          </w:p>
        </w:tc>
        <w:tc>
          <w:tcPr>
            <w:tcW w:type="dxa" w:w="1871"/>
          </w:tcPr>
          <w:p>
            <w:pPr>
              <w:bidi/>
              <w:spacing w:after="20"/>
              <w:jc w:val="right"/>
            </w:pPr>
            <w:r/>
            <w:r>
              <w:rPr>
                <w:rFonts w:ascii="Tahoma" w:hAnsi="Tahoma" w:cs="Tahoma"/>
                <w:b w:val="0"/>
                <w:i w:val="0"/>
                <w:color w:val="626D74"/>
                <w:sz w:val="17"/>
                <w:rtl/>
              </w:rPr>
              <w:t>02-learn.js سطر 306</w:t>
            </w:r>
          </w:p>
        </w:tc>
        <w:tc>
          <w:tcPr>
            <w:tcW w:type="dxa" w:w="4309"/>
          </w:tcPr>
          <w:p>
            <w:pPr>
              <w:bidi/>
              <w:spacing w:after="20"/>
              <w:jc w:val="right"/>
            </w:pPr>
            <w:r/>
            <w:r>
              <w:rPr>
                <w:rFonts w:ascii="Tahoma" w:hAnsi="Tahoma" w:cs="Tahoma"/>
                <w:b w:val="0"/>
                <w:i w:val="0"/>
                <w:sz w:val="21"/>
                <w:rtl/>
              </w:rPr>
              <w:t>&gt;${an.rows.map(r =&gt; `&lt;tr&gt;&lt;td&gt;${r.name}: ${r.adults} بالغة${r.young ? ' و' + r.young + ' صغار' : ''} &lt;span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UI.02.307.1</w:t>
            </w:r>
          </w:p>
        </w:tc>
        <w:tc>
          <w:tcPr>
            <w:tcW w:type="dxa" w:w="1871"/>
          </w:tcPr>
          <w:p>
            <w:pPr>
              <w:bidi/>
              <w:spacing w:after="20"/>
              <w:jc w:val="right"/>
            </w:pPr>
            <w:r/>
            <w:r>
              <w:rPr>
                <w:rFonts w:ascii="Tahoma" w:hAnsi="Tahoma" w:cs="Tahoma"/>
                <w:b w:val="0"/>
                <w:i w:val="0"/>
                <w:color w:val="626D74"/>
                <w:sz w:val="17"/>
                <w:rtl/>
              </w:rPr>
              <w:t>02-learn.js سطر 307</w:t>
            </w:r>
          </w:p>
        </w:tc>
        <w:tc>
          <w:tcPr>
            <w:tcW w:type="dxa" w:w="4309"/>
          </w:tcPr>
          <w:p>
            <w:pPr>
              <w:bidi/>
              <w:spacing w:after="20"/>
              <w:jc w:val="right"/>
            </w:pPr>
            <w:r/>
            <w:r>
              <w:rPr>
                <w:rFonts w:ascii="Tahoma" w:hAnsi="Tahoma" w:cs="Tahoma"/>
                <w:b w:val="0"/>
                <w:i w:val="0"/>
                <w:sz w:val="21"/>
                <w:rtl/>
              </w:rPr>
              <w:t>&lt;div class="small" style="margin:6px 0"&gt;المستحق: &lt;b&gt;${Z.an.map(r =&gt; r.name + ': ' + it(r.due)).join(' · ')}&lt;/b&gt;&lt;/div&gt;&lt;div class="row"&gt;&lt;button class="btn" data-act="zan" data-g="kind"&gt;أخرجها عيناً من القطيع&lt;/button&gt;&lt;button class="btn ghost" data-act="zan" data-g="cash"&gt;أخرج قيمتها نقداً (${R0(cash)} ريال)&lt;/button&gt;&lt;/div&gt;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UI.02.308.1</w:t>
            </w:r>
          </w:p>
        </w:tc>
        <w:tc>
          <w:tcPr>
            <w:tcW w:type="dxa" w:w="1871"/>
          </w:tcPr>
          <w:p>
            <w:pPr>
              <w:bidi/>
              <w:spacing w:after="20"/>
              <w:jc w:val="right"/>
            </w:pPr>
            <w:r/>
            <w:r>
              <w:rPr>
                <w:rFonts w:ascii="Tahoma" w:hAnsi="Tahoma" w:cs="Tahoma"/>
                <w:b w:val="0"/>
                <w:i w:val="0"/>
                <w:color w:val="626D74"/>
                <w:sz w:val="17"/>
                <w:rtl/>
              </w:rPr>
              <w:t>02-learn.js سطر 308</w:t>
            </w:r>
          </w:p>
        </w:tc>
        <w:tc>
          <w:tcPr>
            <w:tcW w:type="dxa" w:w="4309"/>
          </w:tcPr>
          <w:p>
            <w:pPr>
              <w:bidi/>
              <w:spacing w:after="20"/>
              <w:jc w:val="right"/>
            </w:pPr>
            <w:r/>
            <w:r>
              <w:rPr>
                <w:rFonts w:ascii="Tahoma" w:hAnsi="Tahoma" w:cs="Tahoma"/>
                <w:b w:val="0"/>
                <w:i w:val="0"/>
                <w:sz w:val="21"/>
                <w:rtl/>
              </w:rPr>
              <w:t>&lt;details class="small" style="margin-top:6px"&gt;&lt;summary&gt;معنى الكلمات&lt;/summary&gt;&lt;div class="small muted"&gt;${AN_GLOSS}&lt;/div&gt;&lt;/details&gt;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UI.02.314.1</w:t>
            </w:r>
          </w:p>
        </w:tc>
        <w:tc>
          <w:tcPr>
            <w:tcW w:type="dxa" w:w="1871"/>
            <w:shd w:val="clear" w:color="auto" w:fill="FFF4D6"/>
          </w:tcPr>
          <w:p>
            <w:pPr>
              <w:bidi/>
              <w:spacing w:after="20"/>
              <w:jc w:val="right"/>
            </w:pPr>
            <w:r/>
            <w:r>
              <w:rPr>
                <w:rFonts w:ascii="Tahoma" w:hAnsi="Tahoma" w:cs="Tahoma"/>
                <w:b w:val="0"/>
                <w:i w:val="0"/>
                <w:color w:val="B8402F"/>
                <w:sz w:val="17"/>
                <w:rtl/>
              </w:rPr>
              <w:t>02-learn.js سطر 314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عدتَ يا ولدي، والزكاة ما زالت عليك. هذا حسابها، فأخرجها متى قدرت.</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UI.02.314.2</w:t>
            </w:r>
          </w:p>
        </w:tc>
        <w:tc>
          <w:tcPr>
            <w:tcW w:type="dxa" w:w="1871"/>
            <w:shd w:val="clear" w:color="auto" w:fill="FFF4D6"/>
          </w:tcPr>
          <w:p>
            <w:pPr>
              <w:bidi/>
              <w:spacing w:after="20"/>
              <w:jc w:val="right"/>
            </w:pPr>
            <w:r/>
            <w:r>
              <w:rPr>
                <w:rFonts w:ascii="Tahoma" w:hAnsi="Tahoma" w:cs="Tahoma"/>
                <w:b w:val="0"/>
                <w:i w:val="0"/>
                <w:color w:val="B8402F"/>
                <w:sz w:val="17"/>
                <w:rtl/>
              </w:rPr>
              <w:t>02-learn.js سطر 314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حال الحول يا ولدي! حان وقت الزكاة. هذا حساب مالك، وأنت من يخرجها بيده. الزكاة طُهرة للمال وحقّ للفقراء، فلا تثقل عليك.</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UI.02.314.3</w:t>
            </w:r>
          </w:p>
        </w:tc>
        <w:tc>
          <w:tcPr>
            <w:tcW w:type="dxa" w:w="1871"/>
            <w:shd w:val="clear" w:color="auto" w:fill="FFF4D6"/>
          </w:tcPr>
          <w:p>
            <w:pPr>
              <w:bidi/>
              <w:spacing w:after="20"/>
              <w:jc w:val="right"/>
            </w:pPr>
            <w:r/>
            <w:r>
              <w:rPr>
                <w:rFonts w:ascii="Tahoma" w:hAnsi="Tahoma" w:cs="Tahoma"/>
                <w:b w:val="0"/>
                <w:i w:val="0"/>
                <w:color w:val="B8402F"/>
                <w:sz w:val="17"/>
                <w:rtl/>
              </w:rPr>
              <w:t>02-learn.js سطر 314</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هذا حساب مبدئي لزكاة مالك لو حال الحول اليوم.</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UI.02.315.1</w:t>
            </w:r>
          </w:p>
        </w:tc>
        <w:tc>
          <w:tcPr>
            <w:tcW w:type="dxa" w:w="1871"/>
            <w:shd w:val="clear" w:color="auto" w:fill="FFF4D6"/>
          </w:tcPr>
          <w:p>
            <w:pPr>
              <w:bidi/>
              <w:spacing w:after="20"/>
              <w:jc w:val="right"/>
            </w:pPr>
            <w:r/>
            <w:r>
              <w:rPr>
                <w:rFonts w:ascii="Tahoma" w:hAnsi="Tahoma" w:cs="Tahoma"/>
                <w:b w:val="0"/>
                <w:i w:val="0"/>
                <w:color w:val="B8402F"/>
                <w:sz w:val="17"/>
                <w:rtl/>
              </w:rPr>
              <w:t>02-learn.js سطر 315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class="lbox"&gt;&lt;div class="lhead"&gt;&lt;span class="lnum"&gt;🕌&lt;/span&gt;&lt;div&gt;&lt;div class="small muted"&gt;${due ? 'حال الحول' : 'حساب مبدئي'}&lt;/div&gt;&lt;h2 style="margin:0"&gt;زكاة عروض التجارة&lt;/h2&gt;&lt;/div&gt;&lt;/div&gt;${mentorSay(say, due ? 'proud' : 'teach')}${zakatTable(b)}${anHTML(b)}&lt;div class="card"&gt;&lt;b&gt;${due ? 'المستحق: ' : 'المتوقع: '}${R0(amt)} ريال&lt;/b&gt;${due ?</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UI.02.315.2</w:t>
            </w:r>
          </w:p>
        </w:tc>
        <w:tc>
          <w:tcPr>
            <w:tcW w:type="dxa" w:w="1871"/>
          </w:tcPr>
          <w:p>
            <w:pPr>
              <w:bidi/>
              <w:spacing w:after="20"/>
              <w:jc w:val="right"/>
            </w:pPr>
            <w:r/>
            <w:r>
              <w:rPr>
                <w:rFonts w:ascii="Tahoma" w:hAnsi="Tahoma" w:cs="Tahoma"/>
                <w:b w:val="0"/>
                <w:i w:val="0"/>
                <w:color w:val="626D74"/>
                <w:sz w:val="17"/>
                <w:rtl/>
              </w:rPr>
              <w:t>02-learn.js سطر 315</w:t>
            </w:r>
          </w:p>
        </w:tc>
        <w:tc>
          <w:tcPr>
            <w:tcW w:type="dxa" w:w="4309"/>
          </w:tcPr>
          <w:p>
            <w:pPr>
              <w:bidi/>
              <w:spacing w:after="20"/>
              <w:jc w:val="right"/>
            </w:pPr>
            <w:r/>
            <w:r>
              <w:rPr>
                <w:rFonts w:ascii="Tahoma" w:hAnsi="Tahoma" w:cs="Tahoma"/>
                <w:b w:val="0"/>
                <w:i w:val="0"/>
                <w:sz w:val="21"/>
                <w:rtl/>
              </w:rPr>
              <w:t>&gt;وعاء يوم تمام الحول: ${R0(Z.base)} × 2.5٪. إن أخرجتَ أقل بقي الباقي عليك.&lt;/div&gt;&lt;input id=</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UI.02.315.3</w:t>
            </w:r>
          </w:p>
        </w:tc>
        <w:tc>
          <w:tcPr>
            <w:tcW w:type="dxa" w:w="1871"/>
            <w:shd w:val="clear" w:color="auto" w:fill="FFF4D6"/>
          </w:tcPr>
          <w:p>
            <w:pPr>
              <w:bidi/>
              <w:spacing w:after="20"/>
              <w:jc w:val="right"/>
            </w:pPr>
            <w:r/>
            <w:r>
              <w:rPr>
                <w:rFonts w:ascii="Tahoma" w:hAnsi="Tahoma" w:cs="Tahoma"/>
                <w:b w:val="0"/>
                <w:i w:val="0"/>
                <w:color w:val="B8402F"/>
                <w:sz w:val="17"/>
                <w:rtl/>
              </w:rPr>
              <w:t>02-learn.js سطر 315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 '&lt;div class="small muted"&gt;يبدأ الحول حين يبلغ مالك النصاب، وتجب الزكاة بتمام 354 يوماً مع بقاء النصاب.&lt;/div&gt;'}&lt;/div&gt;${due ?</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UI.02.315.4</w:t>
            </w:r>
          </w:p>
        </w:tc>
        <w:tc>
          <w:tcPr>
            <w:tcW w:type="dxa" w:w="1871"/>
            <w:shd w:val="clear" w:color="auto" w:fill="FFF4D6"/>
          </w:tcPr>
          <w:p>
            <w:pPr>
              <w:bidi/>
              <w:spacing w:after="20"/>
              <w:jc w:val="right"/>
            </w:pPr>
            <w:r/>
            <w:r>
              <w:rPr>
                <w:rFonts w:ascii="Tahoma" w:hAnsi="Tahoma" w:cs="Tahoma"/>
                <w:b w:val="0"/>
                <w:i w:val="0"/>
                <w:color w:val="B8402F"/>
                <w:sz w:val="17"/>
                <w:rtl/>
              </w:rPr>
              <w:t>02-learn.js سطر 315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&lt;button class="btn" data-act="zpay"&gt;أخرج الزكاة&lt;/button&gt;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UI.02.315.5</w:t>
            </w:r>
          </w:p>
        </w:tc>
        <w:tc>
          <w:tcPr>
            <w:tcW w:type="dxa" w:w="1871"/>
          </w:tcPr>
          <w:p>
            <w:pPr>
              <w:bidi/>
              <w:spacing w:after="20"/>
              <w:jc w:val="right"/>
            </w:pPr>
            <w:r/>
            <w:r>
              <w:rPr>
                <w:rFonts w:ascii="Tahoma" w:hAnsi="Tahoma" w:cs="Tahoma"/>
                <w:b w:val="0"/>
                <w:i w:val="0"/>
                <w:color w:val="626D74"/>
                <w:sz w:val="17"/>
                <w:rtl/>
              </w:rPr>
              <w:t>02-learn.js سطر 315</w:t>
            </w:r>
          </w:p>
        </w:tc>
        <w:tc>
          <w:tcPr>
            <w:tcW w:type="dxa" w:w="4309"/>
          </w:tcPr>
          <w:p>
            <w:pPr>
              <w:bidi/>
              <w:spacing w:after="20"/>
              <w:jc w:val="right"/>
            </w:pPr>
            <w:r/>
            <w:r>
              <w:rPr>
                <w:rFonts w:ascii="Tahoma" w:hAnsi="Tahoma" w:cs="Tahoma"/>
                <w:b w:val="0"/>
                <w:i w:val="0"/>
                <w:sz w:val="21"/>
                <w:rtl/>
              </w:rPr>
              <w:t>&gt;أؤجّل أسبوعاً&lt;/button&gt;` : `&lt;button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UI.02.315.6</w:t>
            </w:r>
          </w:p>
        </w:tc>
        <w:tc>
          <w:tcPr>
            <w:tcW w:type="dxa" w:w="1871"/>
          </w:tcPr>
          <w:p>
            <w:pPr>
              <w:bidi/>
              <w:spacing w:after="20"/>
              <w:jc w:val="right"/>
            </w:pPr>
            <w:r/>
            <w:r>
              <w:rPr>
                <w:rFonts w:ascii="Tahoma" w:hAnsi="Tahoma" w:cs="Tahoma"/>
                <w:b w:val="0"/>
                <w:i w:val="0"/>
                <w:color w:val="626D74"/>
                <w:sz w:val="17"/>
                <w:rtl/>
              </w:rPr>
              <w:t>02-learn.js سطر 315</w:t>
            </w:r>
          </w:p>
        </w:tc>
        <w:tc>
          <w:tcPr>
            <w:tcW w:type="dxa" w:w="4309"/>
          </w:tcPr>
          <w:p>
            <w:pPr>
              <w:bidi/>
              <w:spacing w:after="20"/>
              <w:jc w:val="right"/>
            </w:pPr>
            <w:r/>
            <w:r>
              <w:rPr>
                <w:rFonts w:ascii="Tahoma" w:hAnsi="Tahoma" w:cs="Tahoma"/>
                <w:b w:val="0"/>
                <w:i w:val="0"/>
                <w:sz w:val="21"/>
                <w:rtl/>
              </w:rPr>
              <w:t>&gt;إغلاق&lt;/button&gt;`}&lt;div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UI.02.321.1</w:t>
            </w:r>
          </w:p>
        </w:tc>
        <w:tc>
          <w:tcPr>
            <w:tcW w:type="dxa" w:w="1871"/>
          </w:tcPr>
          <w:p>
            <w:pPr>
              <w:bidi/>
              <w:spacing w:after="20"/>
              <w:jc w:val="right"/>
            </w:pPr>
            <w:r/>
            <w:r>
              <w:rPr>
                <w:rFonts w:ascii="Tahoma" w:hAnsi="Tahoma" w:cs="Tahoma"/>
                <w:b w:val="0"/>
                <w:i w:val="0"/>
                <w:color w:val="626D74"/>
                <w:sz w:val="17"/>
                <w:rtl/>
              </w:rPr>
              <w:t>02-learn.js سطر 321</w:t>
            </w:r>
          </w:p>
        </w:tc>
        <w:tc>
          <w:tcPr>
            <w:tcW w:type="dxa" w:w="4309"/>
          </w:tcPr>
          <w:p>
            <w:pPr>
              <w:bidi/>
              <w:spacing w:after="20"/>
              <w:jc w:val="right"/>
            </w:pPr>
            <w:r/>
            <w:r>
              <w:rPr>
                <w:rFonts w:ascii="Tahoma" w:hAnsi="Tahoma" w:cs="Tahoma"/>
                <w:b w:val="0"/>
                <w:i w:val="0"/>
                <w:sz w:val="21"/>
                <w:rtl/>
              </w:rPr>
              <w:t>&lt;h3 style="margin-top:16px"&gt;📜 دفتر أحكام التجارة&lt;/h3&gt;&lt;div class="card"&gt;&lt;div class="small muted"&gt;${F.HEAD}&lt;/div&gt;&lt;div class="row" style="margin:8px 0 0"&gt;&lt;span class="pill"&gt;مسائل ${seen.length} من ${F.CASES.length}&lt;/span&gt;&lt;span class="pill good"&gt;رصيد البركة ${L.mj.baraka}&lt;/span&gt;${nx ? '&lt;span class="spacer"&gt;&lt;/span&gt;&lt;button class="sm pri" data-act="mjnow"&gt;مسألة الأسبوع: اقرأها الآن&lt;/button&gt;' : ''}&lt;/div&gt;&lt;/div&gt;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UI.02.321.2</w:t>
            </w:r>
          </w:p>
        </w:tc>
        <w:tc>
          <w:tcPr>
            <w:tcW w:type="dxa" w:w="1871"/>
          </w:tcPr>
          <w:p>
            <w:pPr>
              <w:bidi/>
              <w:spacing w:after="20"/>
              <w:jc w:val="right"/>
            </w:pPr>
            <w:r/>
            <w:r>
              <w:rPr>
                <w:rFonts w:ascii="Tahoma" w:hAnsi="Tahoma" w:cs="Tahoma"/>
                <w:b w:val="0"/>
                <w:i w:val="0"/>
                <w:color w:val="626D74"/>
                <w:sz w:val="17"/>
                <w:rtl/>
              </w:rPr>
              <w:t>02-learn.js سطر 321</w:t>
            </w:r>
          </w:p>
        </w:tc>
        <w:tc>
          <w:tcPr>
            <w:tcW w:type="dxa" w:w="4309"/>
          </w:tcPr>
          <w:p>
            <w:pPr>
              <w:bidi/>
              <w:spacing w:after="20"/>
              <w:jc w:val="right"/>
            </w:pPr>
            <w:r/>
            <w:r>
              <w:rPr>
                <w:rFonts w:ascii="Tahoma" w:hAnsi="Tahoma" w:cs="Tahoma"/>
                <w:b w:val="0"/>
                <w:i w:val="0"/>
                <w:sz w:val="21"/>
                <w:rtl/>
              </w:rPr>
              <w:t>&lt;details class="card story"&gt;&lt;summary&gt;&lt;b&gt;${r.ok ? '✅' : '📖'} ${c.title}&lt;/b&gt; &lt;span class="small muted"&gt;· ${c.bab}&lt;/span&gt;&lt;/summary&gt;&lt;p&gt;${c.scene}&lt;/p&gt;&lt;p&gt;&lt;b&gt;الحكم:&lt;/b&gt; ${c.ruling}&lt;/p&gt;&lt;p&gt;&lt;b&gt;لماذا؟&lt;/b&gt; ${c.why}&lt;/p&gt;&lt;p class="small"&gt;&lt;b&gt;معنى الكلمات:&lt;/b&gt; ${c.gloss}&lt;/p&gt;${mjDetails(c)}&lt;/details&gt;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UI.02.326.1</w:t>
            </w:r>
          </w:p>
        </w:tc>
        <w:tc>
          <w:tcPr>
            <w:tcW w:type="dxa" w:w="1871"/>
            <w:shd w:val="clear" w:color="auto" w:fill="FFF4D6"/>
          </w:tcPr>
          <w:p>
            <w:pPr>
              <w:bidi/>
              <w:spacing w:after="20"/>
              <w:jc w:val="right"/>
            </w:pPr>
            <w:r/>
            <w:r>
              <w:rPr>
                <w:rFonts w:ascii="Tahoma" w:hAnsi="Tahoma" w:cs="Tahoma"/>
                <w:b w:val="0"/>
                <w:i w:val="0"/>
                <w:color w:val="B8402F"/>
                <w:sz w:val="17"/>
                <w:rtl/>
              </w:rPr>
              <w:t>02-learn.js سطر 326</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).join('')}&lt;/details&gt;&lt;div class="card"&gt;&lt;div class="small muted" style="margin-bottom:6px"&gt;حسابك الآن:&lt;/div&gt;${zakatTable(b)}&lt;div class="small" style="margin-top:6px"&gt;${Z.start == null ? 'لم يبدأ حولك بعد (لم تبلغ النصاب).' : Z.due ? '&lt;b&gt;الزكاة مستحقة الآن.&lt;/b&gt;' : 'الحول: يوم ' + (S.day - Z.start) + ' من ' + E.hawlLen(S, Z.start) + '.'}${Z.paid ? ' · أخرجتَ في المجموع ' + R0(Z.paid) + ' ريال.' : ''}&lt;/div&gt;&lt;/div&gt;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UI.02.330.1</w:t>
            </w:r>
          </w:p>
        </w:tc>
        <w:tc>
          <w:tcPr>
            <w:tcW w:type="dxa" w:w="1871"/>
          </w:tcPr>
          <w:p>
            <w:pPr>
              <w:bidi/>
              <w:spacing w:after="20"/>
              <w:jc w:val="right"/>
            </w:pPr>
            <w:r/>
            <w:r>
              <w:rPr>
                <w:rFonts w:ascii="Tahoma" w:hAnsi="Tahoma" w:cs="Tahoma"/>
                <w:b w:val="0"/>
                <w:i w:val="0"/>
                <w:color w:val="626D74"/>
                <w:sz w:val="17"/>
                <w:rtl/>
              </w:rPr>
              <w:t>02-learn.js سطر 330</w:t>
            </w:r>
          </w:p>
        </w:tc>
        <w:tc>
          <w:tcPr>
            <w:tcW w:type="dxa" w:w="4309"/>
          </w:tcPr>
          <w:p>
            <w:pPr>
              <w:bidi/>
              <w:spacing w:after="20"/>
              <w:jc w:val="right"/>
            </w:pPr>
            <w:r/>
            <w:r>
              <w:rPr>
                <w:rFonts w:ascii="Tahoma" w:hAnsi="Tahoma" w:cs="Tahoma"/>
                <w:b w:val="0"/>
                <w:i w:val="0"/>
                <w:sz w:val="21"/>
                <w:rtl/>
              </w:rPr>
              <w:t>&lt;div class="card"&gt;&lt;h3&gt;🧱 أسوار ${BV().CITY}: ${W.score} من 3&lt;/h3&gt;&lt;div class="small"&gt;${ck(W.walls.div)} تنويع بضاعتك · ${ck(W.walls.prot)} تكافل أو حرّاس · ${ck(W.walls.res)} احتياطي يكفي رحلتين (عندك ${W.trips})&lt;/div&gt;&lt;div class="small muted" style="margin-top:6px"&gt;ذهب يعمل ${Math.round(W.pctW * 100)}٪ ${bar(Math.round(W.pctW * 100), 100, 'gold')}ذهب نائم في المحفظة: ${R0(W.idle)} ريال&lt;/div&gt;&lt;/div&gt;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UI.02.331.1</w:t>
            </w:r>
          </w:p>
        </w:tc>
        <w:tc>
          <w:tcPr>
            <w:tcW w:type="dxa" w:w="1871"/>
          </w:tcPr>
          <w:p>
            <w:pPr>
              <w:bidi/>
              <w:spacing w:after="20"/>
              <w:jc w:val="right"/>
            </w:pPr>
            <w:r/>
            <w:r>
              <w:rPr>
                <w:rFonts w:ascii="Tahoma" w:hAnsi="Tahoma" w:cs="Tahoma"/>
                <w:b w:val="0"/>
                <w:i w:val="0"/>
                <w:color w:val="626D74"/>
                <w:sz w:val="17"/>
                <w:rtl/>
              </w:rPr>
              <w:t>02-learn.js سطر 331</w:t>
            </w:r>
          </w:p>
        </w:tc>
        <w:tc>
          <w:tcPr>
            <w:tcW w:type="dxa" w:w="4309"/>
          </w:tcPr>
          <w:p>
            <w:pPr>
              <w:bidi/>
              <w:spacing w:after="20"/>
              <w:jc w:val="right"/>
            </w:pPr>
            <w:r/>
            <w:r>
              <w:rPr>
                <w:rFonts w:ascii="Tahoma" w:hAnsi="Tahoma" w:cs="Tahoma"/>
                <w:b w:val="0"/>
                <w:i w:val="0"/>
                <w:sz w:val="21"/>
                <w:rtl/>
              </w:rPr>
              <w:t>&lt;div class="card"&gt;&lt;h3&gt;🎓 إتقان الحرفة: ${M.name}&lt;/h3&gt;&lt;div class="small muted"&gt;${M.next ? 'صفقات رابحة ' + M.n + ' من ' + M.next + ' للرتبة التالية (نفقة الطريق أرخص)' : 'بلغتَ أعلى رتبة: مؤن أرخص 6٪'}&lt;/div&gt;${M.next ? bar(Math.round(M.n / M.next * 100), 100, 'gold') : ''}&lt;/div&gt;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UI.02.332.1</w:t>
            </w:r>
          </w:p>
        </w:tc>
        <w:tc>
          <w:tcPr>
            <w:tcW w:type="dxa" w:w="1871"/>
          </w:tcPr>
          <w:p>
            <w:pPr>
              <w:bidi/>
              <w:spacing w:after="20"/>
              <w:jc w:val="right"/>
            </w:pPr>
            <w:r/>
            <w:r>
              <w:rPr>
                <w:rFonts w:ascii="Tahoma" w:hAnsi="Tahoma" w:cs="Tahoma"/>
                <w:b w:val="0"/>
                <w:i w:val="0"/>
                <w:color w:val="626D74"/>
                <w:sz w:val="17"/>
                <w:rtl/>
              </w:rPr>
              <w:t>02-learn.js سطر 332</w:t>
            </w:r>
          </w:p>
        </w:tc>
        <w:tc>
          <w:tcPr>
            <w:tcW w:type="dxa" w:w="4309"/>
          </w:tcPr>
          <w:p>
            <w:pPr>
              <w:bidi/>
              <w:spacing w:after="20"/>
              <w:jc w:val="right"/>
            </w:pPr>
            <w:r/>
            <w:r>
              <w:rPr>
                <w:rFonts w:ascii="Tahoma" w:hAnsi="Tahoma" w:cs="Tahoma"/>
                <w:b w:val="0"/>
                <w:i w:val="0"/>
                <w:sz w:val="21"/>
                <w:rtl/>
              </w:rPr>
              <w:t>&lt;div class="card"&gt;&lt;h3&gt;🎯 رغبتي المحددة&lt;/h3&gt;${L.wish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UI.02.332.2</w:t>
            </w:r>
          </w:p>
        </w:tc>
        <w:tc>
          <w:tcPr>
            <w:tcW w:type="dxa" w:w="1871"/>
          </w:tcPr>
          <w:p>
            <w:pPr>
              <w:bidi/>
              <w:spacing w:after="20"/>
              <w:jc w:val="right"/>
            </w:pPr>
            <w:r/>
            <w:r>
              <w:rPr>
                <w:rFonts w:ascii="Tahoma" w:hAnsi="Tahoma" w:cs="Tahoma"/>
                <w:b w:val="0"/>
                <w:i w:val="0"/>
                <w:color w:val="626D74"/>
                <w:sz w:val="17"/>
                <w:rtl/>
              </w:rPr>
              <w:t>02-learn.js سطر 332</w:t>
            </w:r>
          </w:p>
        </w:tc>
        <w:tc>
          <w:tcPr>
            <w:tcW w:type="dxa" w:w="4309"/>
          </w:tcPr>
          <w:p>
            <w:pPr>
              <w:bidi/>
              <w:spacing w:after="20"/>
              <w:jc w:val="right"/>
            </w:pPr>
            <w:r/>
            <w:r>
              <w:rPr>
                <w:rFonts w:ascii="Tahoma" w:hAnsi="Tahoma" w:cs="Tahoma"/>
                <w:b w:val="0"/>
                <w:i w:val="0"/>
                <w:sz w:val="21"/>
                <w:rtl/>
              </w:rPr>
              <w:t>&gt;هدفك ثروة ${R0(L.wish.amt)} ريال (الآن ${R0(E.netWorth(S))})&lt;/div&gt;${bar(Math.min(100, Math.round(E.netWorth(S) / L.wish.amt * 100)), 100, 'gold')}` : '&lt;div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UI.02.332.3</w:t>
            </w:r>
          </w:p>
        </w:tc>
        <w:tc>
          <w:tcPr>
            <w:tcW w:type="dxa" w:w="1871"/>
          </w:tcPr>
          <w:p>
            <w:pPr>
              <w:bidi/>
              <w:spacing w:after="20"/>
              <w:jc w:val="right"/>
            </w:pPr>
            <w:r/>
            <w:r>
              <w:rPr>
                <w:rFonts w:ascii="Tahoma" w:hAnsi="Tahoma" w:cs="Tahoma"/>
                <w:b w:val="0"/>
                <w:i w:val="0"/>
                <w:color w:val="626D74"/>
                <w:sz w:val="17"/>
                <w:rtl/>
              </w:rPr>
              <w:t>02-learn.js سطر 332</w:t>
            </w:r>
          </w:p>
        </w:tc>
        <w:tc>
          <w:tcPr>
            <w:tcW w:type="dxa" w:w="4309"/>
          </w:tcPr>
          <w:p>
            <w:pPr>
              <w:bidi/>
              <w:spacing w:after="20"/>
              <w:jc w:val="right"/>
            </w:pPr>
            <w:r/>
            <w:r>
              <w:rPr>
                <w:rFonts w:ascii="Tahoma" w:hAnsi="Tahoma" w:cs="Tahoma"/>
                <w:b w:val="0"/>
                <w:i w:val="0"/>
                <w:sz w:val="21"/>
                <w:rtl/>
              </w:rPr>
              <w:t>&gt;اكتب رقماً محدداً، فالرغبة التي لها رقم أقرب للتحقق.&lt;/div&gt;'}&lt;div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UI.02.333.1</w:t>
            </w:r>
          </w:p>
        </w:tc>
        <w:tc>
          <w:tcPr>
            <w:tcW w:type="dxa" w:w="1871"/>
            <w:shd w:val="clear" w:color="auto" w:fill="FFF4D6"/>
          </w:tcPr>
          <w:p>
            <w:pPr>
              <w:bidi/>
              <w:spacing w:after="20"/>
              <w:jc w:val="right"/>
            </w:pPr>
            <w:r/>
            <w:r>
              <w:rPr>
                <w:rFonts w:ascii="Tahoma" w:hAnsi="Tahoma" w:cs="Tahoma"/>
                <w:b w:val="0"/>
                <w:i w:val="0"/>
                <w:color w:val="B8402F"/>
                <w:sz w:val="17"/>
                <w:rtl/>
              </w:rPr>
              <w:t>02-learn.js سطر 333</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class="card"&gt;&lt;h3&gt;🕊️ رحلة الحرية المالية ${L.freedom ? '✅' : ''}&lt;/h3&gt;&lt;div class="small"&gt;دخلك السلبي (دكاكين، مضاربات، صكوك): &lt;b&gt;${R0(pas)}&lt;/b&gt; ريال/يوم من &lt;b&gt;${E.FREE_DAILY}&lt;/b&gt; لتغطية مصروفك&lt;/div&gt;${bar(Math.min(100, Math.round(pas / E.FREE_DAILY * 100)), 100, 'gold')}&lt;/div&gt;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UI.02.339.1</w:t>
            </w:r>
          </w:p>
        </w:tc>
        <w:tc>
          <w:tcPr>
            <w:tcW w:type="dxa" w:w="1871"/>
          </w:tcPr>
          <w:p>
            <w:pPr>
              <w:bidi/>
              <w:spacing w:after="20"/>
              <w:jc w:val="right"/>
            </w:pPr>
            <w:r/>
            <w:r>
              <w:rPr>
                <w:rFonts w:ascii="Tahoma" w:hAnsi="Tahoma" w:cs="Tahoma"/>
                <w:b w:val="0"/>
                <w:i w:val="0"/>
                <w:color w:val="626D74"/>
                <w:sz w:val="17"/>
                <w:rtl/>
              </w:rPr>
              <w:t>02-learn.js سطر 339</w:t>
            </w:r>
          </w:p>
        </w:tc>
        <w:tc>
          <w:tcPr>
            <w:tcW w:type="dxa" w:w="4309"/>
          </w:tcPr>
          <w:p>
            <w:pPr>
              <w:bidi/>
              <w:spacing w:after="20"/>
              <w:jc w:val="right"/>
            </w:pPr>
            <w:r/>
            <w:r>
              <w:rPr>
                <w:rFonts w:ascii="Tahoma" w:hAnsi="Tahoma" w:cs="Tahoma"/>
                <w:b w:val="0"/>
                <w:i w:val="0"/>
                <w:sz w:val="21"/>
                <w:rtl/>
              </w:rPr>
              <w:t>&lt;div class="ach${on ? ' on' : ''}"&gt;${med(a, on)}&lt;div&gt;&lt;b&gt;${hide ? 'إنجاز مخفي' : esc(a.name)}&lt;/b&gt;&lt;div class="small muted"&gt;${hide ? 'يُكتشف من اللعب الطبيعي' : esc(a.desc)}${on ? ' · اليوم ' + got[a.id] : ''}&lt;/div&gt;&lt;/div&gt;&lt;/div&gt;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UI.02.344.1</w:t>
            </w:r>
          </w:p>
        </w:tc>
        <w:tc>
          <w:tcPr>
            <w:tcW w:type="dxa" w:w="1871"/>
          </w:tcPr>
          <w:p>
            <w:pPr>
              <w:bidi/>
              <w:spacing w:after="20"/>
              <w:jc w:val="right"/>
            </w:pPr>
            <w:r/>
            <w:r>
              <w:rPr>
                <w:rFonts w:ascii="Tahoma" w:hAnsi="Tahoma" w:cs="Tahoma"/>
                <w:b w:val="0"/>
                <w:i w:val="0"/>
                <w:color w:val="626D74"/>
                <w:sz w:val="17"/>
                <w:rtl/>
              </w:rPr>
              <w:t>02-learn.js سطر 344</w:t>
            </w:r>
          </w:p>
        </w:tc>
        <w:tc>
          <w:tcPr>
            <w:tcW w:type="dxa" w:w="4309"/>
          </w:tcPr>
          <w:p>
            <w:pPr>
              <w:bidi/>
              <w:spacing w:after="20"/>
              <w:jc w:val="right"/>
            </w:pPr>
            <w:r/>
            <w:r>
              <w:rPr>
                <w:rFonts w:ascii="Tahoma" w:hAnsi="Tahoma" w:cs="Tahoma"/>
                <w:b w:val="0"/>
                <w:i w:val="0"/>
                <w:sz w:val="21"/>
                <w:rtl/>
              </w:rPr>
              <w:t>&lt;div class="kv"&gt;&lt;span&gt;${g.done ? '&lt;b class="good"&gt;منجز&lt;/b&gt; ' : ''}${esc(GN.name(S))}&lt;/span&gt;&lt;span class="num small"&gt;${fmt(have)} / ${fmt(g.target)}&lt;/span&gt;&lt;/div&gt;${bar(have, g.target, g.done ? '' :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UI.02.346.1</w:t>
            </w:r>
          </w:p>
        </w:tc>
        <w:tc>
          <w:tcPr>
            <w:tcW w:type="dxa" w:w="1871"/>
          </w:tcPr>
          <w:p>
            <w:pPr>
              <w:bidi/>
              <w:spacing w:after="20"/>
              <w:jc w:val="right"/>
            </w:pPr>
            <w:r/>
            <w:r>
              <w:rPr>
                <w:rFonts w:ascii="Tahoma" w:hAnsi="Tahoma" w:cs="Tahoma"/>
                <w:b w:val="0"/>
                <w:i w:val="0"/>
                <w:color w:val="626D74"/>
                <w:sz w:val="17"/>
                <w:rtl/>
              </w:rPr>
              <w:t>02-learn.js سطر 346</w:t>
            </w:r>
          </w:p>
        </w:tc>
        <w:tc>
          <w:tcPr>
            <w:tcW w:type="dxa" w:w="4309"/>
          </w:tcPr>
          <w:p>
            <w:pPr>
              <w:bidi/>
              <w:spacing w:after="20"/>
              <w:jc w:val="right"/>
            </w:pPr>
            <w:r/>
            <w:r>
              <w:rPr>
                <w:rFonts w:ascii="Tahoma" w:hAnsi="Tahoma" w:cs="Tahoma"/>
                <w:b w:val="0"/>
                <w:i w:val="0"/>
                <w:sz w:val="21"/>
                <w:rtl/>
              </w:rPr>
              <w:t>&lt;div class="card yearc"&gt;&lt;h3&gt;اللعب الحر · الحول ${Y.n + 1} &lt;span class="pill"&gt;يوم ${S.day - Y.start} من ${E.FREE_YEAR}&lt;/span&gt;&lt;/h3&gt;&lt;div class="small muted"&gt;لا نهاية للعبة: لك كل حول ثلاثة أهداف وتقرير بمسيرتك.&lt;/div&gt;${goals}${hist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UI.02.354.1</w:t>
            </w:r>
          </w:p>
        </w:tc>
        <w:tc>
          <w:tcPr>
            <w:tcW w:type="dxa" w:w="1871"/>
          </w:tcPr>
          <w:p>
            <w:pPr>
              <w:bidi/>
              <w:spacing w:after="20"/>
              <w:jc w:val="right"/>
            </w:pPr>
            <w:r/>
            <w:r>
              <w:rPr>
                <w:rFonts w:ascii="Tahoma" w:hAnsi="Tahoma" w:cs="Tahoma"/>
                <w:b w:val="0"/>
                <w:i w:val="0"/>
                <w:color w:val="626D74"/>
                <w:sz w:val="17"/>
                <w:rtl/>
              </w:rPr>
              <w:t>02-learn.js سطر 354</w:t>
            </w:r>
          </w:p>
        </w:tc>
        <w:tc>
          <w:tcPr>
            <w:tcW w:type="dxa" w:w="4309"/>
          </w:tcPr>
          <w:p>
            <w:pPr>
              <w:bidi/>
              <w:spacing w:after="20"/>
              <w:jc w:val="right"/>
            </w:pPr>
            <w:r/>
            <w:r>
              <w:rPr>
                <w:rFonts w:ascii="Tahoma" w:hAnsi="Tahoma" w:cs="Tahoma"/>
                <w:b w:val="0"/>
                <w:i w:val="0"/>
                <w:sz w:val="21"/>
                <w:rtl/>
              </w:rPr>
              <w:t>: ''}&lt;div style="flex:1;min-width:0"&gt;&lt;h2&gt;${S.player.name ? esc(S.player.name) : ch ? ch.name : 'التاجر'}&lt;/h2&gt;&lt;div class="muted small"&gt;${S.player.name ? 'لقبك: ' + (ch ? ch.name : 'التاجر') : (ch ? ch.tag : '')} · ${E.titleOf(nw)}&lt;/div&gt;&lt;div style="margin-top:6px"&gt;&lt;b&gt;${L.level &gt; 10 ? '🎓 أنهيتَ المعهد' : 'المستوى ' + L.level + ' من 10'}&lt;/b&gt;${lv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UI.02.355.1</w:t>
            </w:r>
          </w:p>
        </w:tc>
        <w:tc>
          <w:tcPr>
            <w:tcW w:type="dxa" w:w="1871"/>
          </w:tcPr>
          <w:p>
            <w:pPr>
              <w:bidi/>
              <w:spacing w:after="20"/>
              <w:jc w:val="right"/>
            </w:pPr>
            <w:r/>
            <w:r>
              <w:rPr>
                <w:rFonts w:ascii="Tahoma" w:hAnsi="Tahoma" w:cs="Tahoma"/>
                <w:b w:val="0"/>
                <w:i w:val="0"/>
                <w:color w:val="626D74"/>
                <w:sz w:val="17"/>
                <w:rtl/>
              </w:rPr>
              <w:t>02-learn.js سطر 355</w:t>
            </w:r>
          </w:p>
        </w:tc>
        <w:tc>
          <w:tcPr>
            <w:tcW w:type="dxa" w:w="4309"/>
          </w:tcPr>
          <w:p>
            <w:pPr>
              <w:bidi/>
              <w:spacing w:after="20"/>
              <w:jc w:val="right"/>
            </w:pPr>
            <w:r/>
            <w:r>
              <w:rPr>
                <w:rFonts w:ascii="Tahoma" w:hAnsi="Tahoma" w:cs="Tahoma"/>
                <w:b w:val="0"/>
                <w:i w:val="0"/>
                <w:sz w:val="21"/>
                <w:rtl/>
              </w:rPr>
              <w:t>&lt;div class="card"&gt;&lt;h3&gt;📋 مهامك الحالية&lt;/h3&gt;&lt;div class="small muted" style="margin-bottom:4px"&gt;${lv.task}&lt;/div&gt;${goalsHTML(lv)}&lt;div class="row" style="margin-top:8px"&gt;&lt;button class="btn sm" data-act="pgo" data-g="${LV_SCREEN[L.level - 1]}"&gt;ابدأ المهمة&lt;/button&gt;&lt;button class="btn ghost sm" data-act="lview" data-g="${lv.n}"&gt;📖 الدرس&lt;/button&gt;&lt;/div&gt;&lt;/div&gt;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UI.02.356.1</w:t>
            </w:r>
          </w:p>
        </w:tc>
        <w:tc>
          <w:tcPr>
            <w:tcW w:type="dxa" w:w="1871"/>
          </w:tcPr>
          <w:p>
            <w:pPr>
              <w:bidi/>
              <w:spacing w:after="20"/>
              <w:jc w:val="right"/>
            </w:pPr>
            <w:r/>
            <w:r>
              <w:rPr>
                <w:rFonts w:ascii="Tahoma" w:hAnsi="Tahoma" w:cs="Tahoma"/>
                <w:b w:val="0"/>
                <w:i w:val="0"/>
                <w:color w:val="626D74"/>
                <w:sz w:val="17"/>
                <w:rtl/>
              </w:rPr>
              <w:t>02-learn.js سطر 356</w:t>
            </w:r>
          </w:p>
        </w:tc>
        <w:tc>
          <w:tcPr>
            <w:tcW w:type="dxa" w:w="4309"/>
          </w:tcPr>
          <w:p>
            <w:pPr>
              <w:bidi/>
              <w:spacing w:after="20"/>
              <w:jc w:val="right"/>
            </w:pPr>
            <w:r/>
            <w:r>
              <w:rPr>
                <w:rFonts w:ascii="Tahoma" w:hAnsi="Tahoma" w:cs="Tahoma"/>
                <w:b w:val="0"/>
                <w:i w:val="0"/>
                <w:sz w:val="21"/>
                <w:rtl/>
              </w:rPr>
              <w:t>&lt;div class="card"&gt;&lt;h3&gt;⏭ المستوى التالي&lt;/h3&gt;&lt;div&gt;${nxt.icon} ${nxt.title}&lt;/div&gt;&lt;div class="small muted"&gt;${nxt.task}&lt;/div&gt;&lt;/div&gt;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UI.02.358.1</w:t>
            </w:r>
          </w:p>
        </w:tc>
        <w:tc>
          <w:tcPr>
            <w:tcW w:type="dxa" w:w="1871"/>
          </w:tcPr>
          <w:p>
            <w:pPr>
              <w:bidi/>
              <w:spacing w:after="20"/>
              <w:jc w:val="right"/>
            </w:pPr>
            <w:r/>
            <w:r>
              <w:rPr>
                <w:rFonts w:ascii="Tahoma" w:hAnsi="Tahoma" w:cs="Tahoma"/>
                <w:b w:val="0"/>
                <w:i w:val="0"/>
                <w:color w:val="626D74"/>
                <w:sz w:val="17"/>
                <w:rtl/>
              </w:rPr>
              <w:t>02-learn.js سطر 358</w:t>
            </w:r>
          </w:p>
        </w:tc>
        <w:tc>
          <w:tcPr>
            <w:tcW w:type="dxa" w:w="4309"/>
          </w:tcPr>
          <w:p>
            <w:pPr>
              <w:bidi/>
              <w:spacing w:after="20"/>
              <w:jc w:val="right"/>
            </w:pPr>
            <w:r/>
            <w:r>
              <w:rPr>
                <w:rFonts w:ascii="Tahoma" w:hAnsi="Tahoma" w:cs="Tahoma"/>
                <w:b w:val="0"/>
                <w:i w:val="0"/>
                <w:sz w:val="21"/>
                <w:rtl/>
              </w:rPr>
              <w:t>&lt;div class="card"&gt;&lt;h3&gt;💳 دَين الجدّ والحصّالة&lt;/h3&gt;&lt;div class="small"&gt;${S.player.famDebt.left &gt; 0 ? 'المتبقي ' + R0(S.player.famDebt.left) + ' من ' + R0(S.player.famDebt.amt0) + ' ريال' + (S.player.famDebt.plan ? ' · الخطة قائمة' : ' · لا خطة بعد') : '✅ حرّ من الدَّين'} · الحصّالة ${R0(S.player.vault || 0)}&lt;/div&gt;&lt;button class="btn sm" data-act="dopen"&gt;فتح&lt;/button&gt;&lt;/div&gt;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UI.02.359.1</w:t>
            </w:r>
          </w:p>
        </w:tc>
        <w:tc>
          <w:tcPr>
            <w:tcW w:type="dxa" w:w="1871"/>
            <w:shd w:val="clear" w:color="auto" w:fill="FFF4D6"/>
          </w:tcPr>
          <w:p>
            <w:pPr>
              <w:bidi/>
              <w:spacing w:after="20"/>
              <w:jc w:val="right"/>
            </w:pPr>
            <w:r/>
            <w:r>
              <w:rPr>
                <w:rFonts w:ascii="Tahoma" w:hAnsi="Tahoma" w:cs="Tahoma"/>
                <w:b w:val="0"/>
                <w:i w:val="0"/>
                <w:color w:val="B8402F"/>
                <w:sz w:val="17"/>
                <w:rtl/>
              </w:rPr>
              <w:t>02-learn.js سطر 359</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class="card"&gt;&lt;h3&gt;🕌 الزكاة&lt;/h3&gt;&lt;div class="small"&gt;${Z.due ? '&lt;b&gt;حال الحول والزكاة مستحقة: ' + R0(Z.amount) + ' ريال.&lt;/b&gt;' : Z.start != null ? 'الحول: يوم ' + (S.day - Z.start) + ' من ' + E.hawlLen(S, Z.start) + ' (باقٍ ' + Math.max(0, E.hawlLen(S, Z.start) - (S.day - Z.start)) + ' يوماً).' : 'وعاؤك ' + R0(zb.base) + ' من نصاب ' + R0(zb.nisab) + ' ريال، ولم يبدأ الحول بعد.'}${Z.last != null ? '&lt;br&gt;آخر زكاة: يوم ' + Z.last + ' · مجموع ما أخرجتَ ' + R0(Z.paid) + ' ريال ✅' : ''}&lt;/div&gt;&lt;div class="row" style="margin-top:8px"&gt;&lt;button class="btn sm" data-act="zopen"&gt;${Z.due ? 'احسب وأخرج الزكاة' : 'احسب زكاتي الآن'}&lt;/button&gt;&lt;/div&gt;&lt;/div&gt;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UI.02.362.1</w:t>
            </w:r>
          </w:p>
        </w:tc>
        <w:tc>
          <w:tcPr>
            <w:tcW w:type="dxa" w:w="1871"/>
          </w:tcPr>
          <w:p>
            <w:pPr>
              <w:bidi/>
              <w:spacing w:after="20"/>
              <w:jc w:val="right"/>
            </w:pPr>
            <w:r/>
            <w:r>
              <w:rPr>
                <w:rFonts w:ascii="Tahoma" w:hAnsi="Tahoma" w:cs="Tahoma"/>
                <w:b w:val="0"/>
                <w:i w:val="0"/>
                <w:color w:val="626D74"/>
                <w:sz w:val="17"/>
                <w:rtl/>
              </w:rPr>
              <w:t>02-learn.js سطر 362</w:t>
            </w:r>
          </w:p>
        </w:tc>
        <w:tc>
          <w:tcPr>
            <w:tcW w:type="dxa" w:w="4309"/>
          </w:tcPr>
          <w:p>
            <w:pPr>
              <w:bidi/>
              <w:spacing w:after="20"/>
              <w:jc w:val="right"/>
            </w:pPr>
            <w:r/>
            <w:r>
              <w:rPr>
                <w:rFonts w:ascii="Tahoma" w:hAnsi="Tahoma" w:cs="Tahoma"/>
                <w:b w:val="0"/>
                <w:i w:val="0"/>
                <w:sz w:val="21"/>
                <w:rtl/>
              </w:rPr>
              <w:t>&lt;div class="card rivalc"&gt;${pic('talk/rival_' + (his &gt; mine * 1.1 ? 'smug' : mine &gt; his * 1.1 ? 'upset' : 'neutral'), 'rivalpic', S.rival.name)}&lt;h3&gt;${ti('rival_badge')} منافسك: ${esc(S.rival.name)}&lt;/h3&gt;&lt;div class="kv"&gt;&lt;span&gt;ثروتك&lt;/span&gt;&lt;b&gt;${fmt(mine)}&lt;/b&gt;&lt;/div&gt;${bar(mine, mx, '')}&lt;div class="kv"&gt;&lt;span&gt;ثروة ${esc(S.rival.name)}&lt;/span&gt;&lt;b&gt;${fmt(his)}&lt;/b&gt;&lt;/div&gt;${bar(his, mx, his &gt; mine ? 'red' : '')}&lt;div class="small muted"&gt;${mine &gt;= his ? ti('rival_lose') + 'أنت في الصدارة الآن' : ti('rival_win') + 'يتقدمك الآن'} · أنجز ${S.rival.trips} رحلة. يتاجر في الأسواق نفسها، فاحذر أن يسبقك إلى الفرص.&lt;/div&gt;&lt;/div&gt;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UI.02.363.1</w:t>
            </w:r>
          </w:p>
        </w:tc>
        <w:tc>
          <w:tcPr>
            <w:tcW w:type="dxa" w:w="1871"/>
          </w:tcPr>
          <w:p>
            <w:pPr>
              <w:bidi/>
              <w:spacing w:after="20"/>
              <w:jc w:val="right"/>
            </w:pPr>
            <w:r/>
            <w:r>
              <w:rPr>
                <w:rFonts w:ascii="Tahoma" w:hAnsi="Tahoma" w:cs="Tahoma"/>
                <w:b w:val="0"/>
                <w:i w:val="0"/>
                <w:color w:val="626D74"/>
                <w:sz w:val="17"/>
                <w:rtl/>
              </w:rPr>
              <w:t>02-learn.js سطر 363</w:t>
            </w:r>
          </w:p>
        </w:tc>
        <w:tc>
          <w:tcPr>
            <w:tcW w:type="dxa" w:w="4309"/>
          </w:tcPr>
          <w:p>
            <w:pPr>
              <w:bidi/>
              <w:spacing w:after="20"/>
              <w:jc w:val="right"/>
            </w:pPr>
            <w:r/>
            <w:r>
              <w:rPr>
                <w:rFonts w:ascii="Tahoma" w:hAnsi="Tahoma" w:cs="Tahoma"/>
                <w:b w:val="0"/>
                <w:i w:val="0"/>
                <w:sz w:val="21"/>
                <w:rtl/>
              </w:rPr>
              <w:t>).join('')}&lt;div class="small muted" style="margin-top:6px"&gt;أضعف أشرطتك: &lt;b&gt;${R.weakest.name}&lt;/b&gt;. ${R.weakest.tip}. السمعة ستحدد جودة مصانعك لاحقاً (من 35٪ إلى 80٪).&lt;/div&gt;&lt;/div&gt;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UI.02.364.1</w:t>
            </w:r>
          </w:p>
        </w:tc>
        <w:tc>
          <w:tcPr>
            <w:tcW w:type="dxa" w:w="1871"/>
          </w:tcPr>
          <w:p>
            <w:pPr>
              <w:bidi/>
              <w:spacing w:after="20"/>
              <w:jc w:val="right"/>
            </w:pPr>
            <w:r/>
            <w:r>
              <w:rPr>
                <w:rFonts w:ascii="Tahoma" w:hAnsi="Tahoma" w:cs="Tahoma"/>
                <w:b w:val="0"/>
                <w:i w:val="0"/>
                <w:color w:val="626D74"/>
                <w:sz w:val="17"/>
                <w:rtl/>
              </w:rPr>
              <w:t>02-learn.js سطر 364</w:t>
            </w:r>
          </w:p>
        </w:tc>
        <w:tc>
          <w:tcPr>
            <w:tcW w:type="dxa" w:w="4309"/>
          </w:tcPr>
          <w:p>
            <w:pPr>
              <w:bidi/>
              <w:spacing w:after="20"/>
              <w:jc w:val="right"/>
            </w:pPr>
            <w:r/>
            <w:r>
              <w:rPr>
                <w:rFonts w:ascii="Tahoma" w:hAnsi="Tahoma" w:cs="Tahoma"/>
                <w:b w:val="0"/>
                <w:i w:val="0"/>
                <w:sz w:val="21"/>
                <w:rtl/>
              </w:rPr>
              <w:t>&lt;div class="stats"&gt;&lt;div&gt;&lt;b&gt;${S.player.trips}&lt;/b&gt;رحلات&lt;/div&gt;&lt;div&gt;&lt;b&gt;${R0(best)}&lt;/b&gt;أفضل ربح&lt;/div&gt;&lt;div&gt;&lt;b&gt;${S.day}&lt;/b&gt;يوماً&lt;/div&gt;&lt;/div&gt;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UI.02.365.1</w:t>
            </w:r>
          </w:p>
        </w:tc>
        <w:tc>
          <w:tcPr>
            <w:tcW w:type="dxa" w:w="1871"/>
          </w:tcPr>
          <w:p>
            <w:pPr>
              <w:bidi/>
              <w:spacing w:after="20"/>
              <w:jc w:val="right"/>
            </w:pPr>
            <w:r/>
            <w:r>
              <w:rPr>
                <w:rFonts w:ascii="Tahoma" w:hAnsi="Tahoma" w:cs="Tahoma"/>
                <w:b w:val="0"/>
                <w:i w:val="0"/>
                <w:color w:val="626D74"/>
                <w:sz w:val="17"/>
                <w:rtl/>
              </w:rPr>
              <w:t>02-learn.js سطر 365</w:t>
            </w:r>
          </w:p>
        </w:tc>
        <w:tc>
          <w:tcPr>
            <w:tcW w:type="dxa" w:w="4309"/>
          </w:tcPr>
          <w:p>
            <w:pPr>
              <w:bidi/>
              <w:spacing w:after="20"/>
              <w:jc w:val="right"/>
            </w:pPr>
            <w:r/>
            <w:r>
              <w:rPr>
                <w:rFonts w:ascii="Tahoma" w:hAnsi="Tahoma" w:cs="Tahoma"/>
                <w:b w:val="0"/>
                <w:i w:val="0"/>
                <w:sz w:val="21"/>
                <w:rtl/>
              </w:rPr>
              <w:t>&lt;div class="small"&gt;أسرار فتحتَها: ${L.secrets.map(c =&gt; { const k = E.COUNTRIES.find(x =&gt; x.id === c); return k ? k.flag + ' ' + k.name : ''; }).join(' · ')}&lt;/div&gt;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UI.02.367.1</w:t>
            </w:r>
          </w:p>
        </w:tc>
        <w:tc>
          <w:tcPr>
            <w:tcW w:type="dxa" w:w="1871"/>
          </w:tcPr>
          <w:p>
            <w:pPr>
              <w:bidi/>
              <w:spacing w:after="20"/>
              <w:jc w:val="right"/>
            </w:pPr>
            <w:r/>
            <w:r>
              <w:rPr>
                <w:rFonts w:ascii="Tahoma" w:hAnsi="Tahoma" w:cs="Tahoma"/>
                <w:b w:val="0"/>
                <w:i w:val="0"/>
                <w:color w:val="626D74"/>
                <w:sz w:val="17"/>
                <w:rtl/>
              </w:rPr>
              <w:t>02-learn.js سطر 367</w:t>
            </w:r>
          </w:p>
        </w:tc>
        <w:tc>
          <w:tcPr>
            <w:tcW w:type="dxa" w:w="4309"/>
          </w:tcPr>
          <w:p>
            <w:pPr>
              <w:bidi/>
              <w:spacing w:after="20"/>
              <w:jc w:val="right"/>
            </w:pPr>
            <w:r/>
            <w:r>
              <w:rPr>
                <w:rFonts w:ascii="Tahoma" w:hAnsi="Tahoma" w:cs="Tahoma"/>
                <w:b w:val="0"/>
                <w:i w:val="0"/>
                <w:sz w:val="21"/>
                <w:rtl/>
              </w:rPr>
              <w:t>).join('')}&lt;/div&gt;&lt;div class="small muted"&gt;${D.find(x =&gt; x[0] === cur)[2]}. يؤثر في تكرار الصدمات الاقتصادية وشدتها (إغلاق الحدود، اللصوص، الاحتكار…) ويمكنك تغييره متى شئت.&lt;/div&gt;&lt;/div&gt;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UI.02.368.1</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&lt;div class="card"&gt;&lt;h3&gt;حفظ اللعبة ونقلها&lt;/h3&gt;&lt;div class="small muted"&gt;يُحفظ تقدّمك تلقائياً في هذا الجهاز. لنقله إلى جهاز آخر أو الاحتفاظ بنسخة، أنشئ رمزاً وانسخه، ثم الصقه هناك في «استعادة».&lt;/div&gt;&lt;div class="row"&gt;&lt;button class="sm pri" data-act="savecode"&gt;أنشئ رمز الحفظ&lt;/button&gt;${scode ? '&lt;button class="sm" data-act="savecopy"&gt;انسخه&lt;/button&gt;' : ''}&lt;/div&gt;${scode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UI.02.368.2</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&gt;طوله ${fmt(scode.length)} حرفاً. احفظه في ملاحظات أو رسالة لنفسك.&lt;/div&gt;` : ''}&lt;div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UI.02.368.3</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&gt;&lt;b&gt;استعادة من رمز:&lt;/b&gt;&lt;/div&gt;&lt;textarea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UI.02.368.4</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الصق الرمز هنا (يبدأ بـ DT1-)</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UI.02.368.5</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&lt;span class="qnote"&gt;سيحلّ هذا الرمز محل تقدّمك الحالي. هل أنت متأكد؟&lt;/span&gt;&lt;button class="sm pri" data-act="saveimport"&gt;نعم، استعد&lt;/button&gt;&lt;button class="sm" data-act="saveno"&gt;لا&lt;/button&gt;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UI.02.368.6</w:t>
            </w:r>
          </w:p>
        </w:tc>
        <w:tc>
          <w:tcPr>
            <w:tcW w:type="dxa" w:w="1871"/>
          </w:tcPr>
          <w:p>
            <w:pPr>
              <w:bidi/>
              <w:spacing w:after="20"/>
              <w:jc w:val="right"/>
            </w:pPr>
            <w:r/>
            <w:r>
              <w:rPr>
                <w:rFonts w:ascii="Tahoma" w:hAnsi="Tahoma" w:cs="Tahoma"/>
                <w:b w:val="0"/>
                <w:i w:val="0"/>
                <w:color w:val="626D74"/>
                <w:sz w:val="17"/>
                <w:rtl/>
              </w:rPr>
              <w:t>02-learn.js سطر 368</w:t>
            </w:r>
          </w:p>
        </w:tc>
        <w:tc>
          <w:tcPr>
            <w:tcW w:type="dxa" w:w="4309"/>
          </w:tcPr>
          <w:p>
            <w:pPr>
              <w:bidi/>
              <w:spacing w:after="20"/>
              <w:jc w:val="right"/>
            </w:pPr>
            <w:r/>
            <w:r>
              <w:rPr>
                <w:rFonts w:ascii="Tahoma" w:hAnsi="Tahoma" w:cs="Tahoma"/>
                <w:b w:val="0"/>
                <w:i w:val="0"/>
                <w:sz w:val="21"/>
                <w:rtl/>
              </w:rPr>
              <w:t>&lt;button class="sm" data-act="saveimport"&gt;استعد من الرمز&lt;/button&gt;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UI.02.369.1</w:t>
            </w:r>
          </w:p>
        </w:tc>
        <w:tc>
          <w:tcPr>
            <w:tcW w:type="dxa" w:w="1871"/>
          </w:tcPr>
          <w:p>
            <w:pPr>
              <w:bidi/>
              <w:spacing w:after="20"/>
              <w:jc w:val="right"/>
            </w:pPr>
            <w:r/>
            <w:r>
              <w:rPr>
                <w:rFonts w:ascii="Tahoma" w:hAnsi="Tahoma" w:cs="Tahoma"/>
                <w:b w:val="0"/>
                <w:i w:val="0"/>
                <w:color w:val="626D74"/>
                <w:sz w:val="17"/>
                <w:rtl/>
              </w:rPr>
              <w:t>02-learn.js سطر 369</w:t>
            </w:r>
          </w:p>
        </w:tc>
        <w:tc>
          <w:tcPr>
            <w:tcW w:type="dxa" w:w="4309"/>
          </w:tcPr>
          <w:p>
            <w:pPr>
              <w:bidi/>
              <w:spacing w:after="20"/>
              <w:jc w:val="right"/>
            </w:pPr>
            <w:r/>
            <w:r>
              <w:rPr>
                <w:rFonts w:ascii="Tahoma" w:hAnsi="Tahoma" w:cs="Tahoma"/>
                <w:b w:val="0"/>
                <w:i w:val="0"/>
                <w:sz w:val="21"/>
                <w:rtl/>
              </w:rPr>
              <w:t>&lt;div class="row"&gt;&lt;button class="btn" data-go="academy"&gt;🎓 المعهد (الأكاديمية)&lt;/button&gt;&lt;button class="btn ghost" data-act="pask"&gt;💬 اسأل عمّ سالم&lt;/button&gt;&lt;button class="btn ghost" data-act="pclose"&gt;إغلاق&lt;/button&gt;&lt;/div&gt;${newGameCard(true)}&lt;/div&gt;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UI.02.378.1</w:t>
            </w:r>
          </w:p>
        </w:tc>
        <w:tc>
          <w:tcPr>
            <w:tcW w:type="dxa" w:w="1871"/>
          </w:tcPr>
          <w:p>
            <w:pPr>
              <w:bidi/>
              <w:spacing w:after="20"/>
              <w:jc w:val="right"/>
            </w:pPr>
            <w:r/>
            <w:r>
              <w:rPr>
                <w:rFonts w:ascii="Tahoma" w:hAnsi="Tahoma" w:cs="Tahoma"/>
                <w:b w:val="0"/>
                <w:i w:val="0"/>
                <w:color w:val="626D74"/>
                <w:sz w:val="17"/>
                <w:rtl/>
              </w:rPr>
              <w:t>02-learn.js سطر 378</w:t>
            </w:r>
          </w:p>
        </w:tc>
        <w:tc>
          <w:tcPr>
            <w:tcW w:type="dxa" w:w="4309"/>
          </w:tcPr>
          <w:p>
            <w:pPr>
              <w:bidi/>
              <w:spacing w:after="20"/>
              <w:jc w:val="right"/>
            </w:pPr>
            <w:r/>
            <w:r>
              <w:rPr>
                <w:rFonts w:ascii="Tahoma" w:hAnsi="Tahoma" w:cs="Tahoma"/>
                <w:b w:val="0"/>
                <w:i w:val="0"/>
                <w:sz w:val="21"/>
                <w:rtl/>
              </w:rPr>
              <w:t>قافلتك في الطريق إلى ${S.cities[r.dest].name}، باقٍ ${r.left} أيام. استعدّ لما بعد الوصول.</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UI.02.379.1</w:t>
            </w:r>
          </w:p>
        </w:tc>
        <w:tc>
          <w:tcPr>
            <w:tcW w:type="dxa" w:w="1871"/>
          </w:tcPr>
          <w:p>
            <w:pPr>
              <w:bidi/>
              <w:spacing w:after="20"/>
              <w:jc w:val="right"/>
            </w:pPr>
            <w:r/>
            <w:r>
              <w:rPr>
                <w:rFonts w:ascii="Tahoma" w:hAnsi="Tahoma" w:cs="Tahoma"/>
                <w:b w:val="0"/>
                <w:i w:val="0"/>
                <w:color w:val="626D74"/>
                <w:sz w:val="17"/>
                <w:rtl/>
              </w:rPr>
              <w:t>02-learn.js سطر 379</w:t>
            </w:r>
          </w:p>
        </w:tc>
        <w:tc>
          <w:tcPr>
            <w:tcW w:type="dxa" w:w="4309"/>
          </w:tcPr>
          <w:p>
            <w:pPr>
              <w:bidi/>
              <w:spacing w:after="20"/>
              <w:jc w:val="right"/>
            </w:pPr>
            <w:r/>
            <w:r>
              <w:rPr>
                <w:rFonts w:ascii="Tahoma" w:hAnsi="Tahoma" w:cs="Tahoma"/>
                <w:b w:val="0"/>
                <w:i w:val="0"/>
                <w:sz w:val="21"/>
                <w:rtl/>
              </w:rPr>
              <w:t>هذه أفضل صفقة أراها من ${S.cities[r.city].name} الآن: ربح متوقع ${pctS(d.pct)} على ما تدفع.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UI.02.380.1</w:t>
            </w:r>
          </w:p>
        </w:tc>
        <w:tc>
          <w:tcPr>
            <w:tcW w:type="dxa" w:w="1871"/>
          </w:tcPr>
          <w:p>
            <w:pPr>
              <w:bidi/>
              <w:spacing w:after="20"/>
              <w:jc w:val="right"/>
            </w:pPr>
            <w:r/>
            <w:r>
              <w:rPr>
                <w:rFonts w:ascii="Tahoma" w:hAnsi="Tahoma" w:cs="Tahoma"/>
                <w:b w:val="0"/>
                <w:i w:val="0"/>
                <w:color w:val="626D74"/>
                <w:sz w:val="17"/>
                <w:rtl/>
              </w:rPr>
              <w:t>02-learn.js سطر 380</w:t>
            </w:r>
          </w:p>
        </w:tc>
        <w:tc>
          <w:tcPr>
            <w:tcW w:type="dxa" w:w="4309"/>
          </w:tcPr>
          <w:p>
            <w:pPr>
              <w:bidi/>
              <w:spacing w:after="20"/>
              <w:jc w:val="right"/>
            </w:pPr>
            <w:r/>
            <w:r>
              <w:rPr>
                <w:rFonts w:ascii="Tahoma" w:hAnsi="Tahoma" w:cs="Tahoma"/>
                <w:b w:val="0"/>
                <w:i w:val="0"/>
                <w:sz w:val="21"/>
                <w:rtl/>
              </w:rPr>
              <w:t>&lt;div class="card"&gt;&lt;b&gt;اشترِ ${d.q} ${nm(d.g)} هنا&lt;/b&gt; (≈ ${fmt(Math.round(d.cost))} ريال)&lt;br&gt;وبِعها في &lt;b&gt;${S.cities[d.dest].name}&lt;/b&gt; بعد ${d.days} أيام&lt;br&gt;ربح متوقع: &lt;b class="cheap"&gt;+${fmt(Math.round(d.profit))} ريال&lt;/b&gt; · خطر الطريق ${pctS(d.risk || 0)}&lt;div class="small muted" style="margin-top:6px"&gt;الحساب بعد نفقة الطريق والجمارك والضريبة، لكن الأسعار تتحرك أثناء السفر.&lt;/div&gt;&lt;div class="row" style="margin-top:8px"&gt;&lt;button class="btn sm" data-act="advgo" data-g="market"&gt;افتح السوق&lt;/button&gt;&lt;/div&gt;&lt;/div&gt;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UI.02.381.1</w:t>
            </w:r>
          </w:p>
        </w:tc>
        <w:tc>
          <w:tcPr>
            <w:tcW w:type="dxa" w:w="1871"/>
          </w:tcPr>
          <w:p>
            <w:pPr>
              <w:bidi/>
              <w:spacing w:after="20"/>
              <w:jc w:val="right"/>
            </w:pPr>
            <w:r/>
            <w:r>
              <w:rPr>
                <w:rFonts w:ascii="Tahoma" w:hAnsi="Tahoma" w:cs="Tahoma"/>
                <w:b w:val="0"/>
                <w:i w:val="0"/>
                <w:color w:val="626D74"/>
                <w:sz w:val="17"/>
                <w:rtl/>
              </w:rPr>
              <w:t>02-learn.js سطر 381</w:t>
            </w:r>
          </w:p>
        </w:tc>
        <w:tc>
          <w:tcPr>
            <w:tcW w:type="dxa" w:w="4309"/>
          </w:tcPr>
          <w:p>
            <w:pPr>
              <w:bidi/>
              <w:spacing w:after="20"/>
              <w:jc w:val="right"/>
            </w:pPr>
            <w:r/>
            <w:r>
              <w:rPr>
                <w:rFonts w:ascii="Tahoma" w:hAnsi="Tahoma" w:cs="Tahoma"/>
                <w:b w:val="0"/>
                <w:i w:val="0"/>
                <w:sz w:val="21"/>
                <w:rtl/>
              </w:rPr>
              <w:t>لا أرى صفقة مجزية من هنا الآن. انتظر يوماً أو انتقل لمدينة أخرى وانظر هناك.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UI.02.384.1</w:t>
            </w:r>
          </w:p>
        </w:tc>
        <w:tc>
          <w:tcPr>
            <w:tcW w:type="dxa" w:w="1871"/>
          </w:tcPr>
          <w:p>
            <w:pPr>
              <w:bidi/>
              <w:spacing w:after="20"/>
              <w:jc w:val="right"/>
            </w:pPr>
            <w:r/>
            <w:r>
              <w:rPr>
                <w:rFonts w:ascii="Tahoma" w:hAnsi="Tahoma" w:cs="Tahoma"/>
                <w:b w:val="0"/>
                <w:i w:val="0"/>
                <w:color w:val="626D74"/>
                <w:sz w:val="17"/>
                <w:rtl/>
              </w:rPr>
              <w:t>02-learn.js سطر 384</w:t>
            </w:r>
          </w:p>
        </w:tc>
        <w:tc>
          <w:tcPr>
            <w:tcW w:type="dxa" w:w="4309"/>
          </w:tcPr>
          <w:p>
            <w:pPr>
              <w:bidi/>
              <w:spacing w:after="20"/>
              <w:jc w:val="right"/>
            </w:pPr>
            <w:r/>
            <w:r>
              <w:rPr>
                <w:rFonts w:ascii="Tahoma" w:hAnsi="Tahoma" w:cs="Tahoma"/>
                <w:b w:val="0"/>
                <w:i w:val="0"/>
                <w:sz w:val="21"/>
                <w:rtl/>
              </w:rPr>
              <w:t>هذا حال سوق ${S.cities[r.city].name} الآن: الأخضر رخيص والأحمر غالٍ مقارنة بالمعتاد.</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UI.02.385.1</w:t>
            </w:r>
          </w:p>
        </w:tc>
        <w:tc>
          <w:tcPr>
            <w:tcW w:type="dxa" w:w="1871"/>
          </w:tcPr>
          <w:p>
            <w:pPr>
              <w:bidi/>
              <w:spacing w:after="20"/>
              <w:jc w:val="right"/>
            </w:pPr>
            <w:r/>
            <w:r>
              <w:rPr>
                <w:rFonts w:ascii="Tahoma" w:hAnsi="Tahoma" w:cs="Tahoma"/>
                <w:b w:val="0"/>
                <w:i w:val="0"/>
                <w:color w:val="626D74"/>
                <w:sz w:val="17"/>
                <w:rtl/>
              </w:rPr>
              <w:t>02-learn.js سطر 385</w:t>
            </w:r>
          </w:p>
        </w:tc>
        <w:tc>
          <w:tcPr>
            <w:tcW w:type="dxa" w:w="4309"/>
          </w:tcPr>
          <w:p>
            <w:pPr>
              <w:bidi/>
              <w:spacing w:after="20"/>
              <w:jc w:val="right"/>
            </w:pPr>
            <w:r/>
            <w:r>
              <w:rPr>
                <w:rFonts w:ascii="Tahoma" w:hAnsi="Tahoma" w:cs="Tahoma"/>
                <w:b w:val="0"/>
                <w:i w:val="0"/>
                <w:sz w:val="21"/>
                <w:rtl/>
              </w:rPr>
              <w:t>&lt;div class="kv"&gt;&lt;span&gt;${nm(x.g)}&lt;/span&gt;&lt;span class="${x.ratio &lt; 0.95 ? 'cheap' : x.ratio &gt; 1.1 ? 'dear' : ''}"&gt;${fmt(Math.round(x.price))} ر.س · ${pctS(x.ratio)} من المعتاد&lt;/span&gt;&lt;/div&gt;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UI.02.386.1</w:t>
            </w:r>
          </w:p>
        </w:tc>
        <w:tc>
          <w:tcPr>
            <w:tcW w:type="dxa" w:w="1871"/>
          </w:tcPr>
          <w:p>
            <w:pPr>
              <w:bidi/>
              <w:spacing w:after="20"/>
              <w:jc w:val="right"/>
            </w:pPr>
            <w:r/>
            <w:r>
              <w:rPr>
                <w:rFonts w:ascii="Tahoma" w:hAnsi="Tahoma" w:cs="Tahoma"/>
                <w:b w:val="0"/>
                <w:i w:val="0"/>
                <w:color w:val="626D74"/>
                <w:sz w:val="17"/>
                <w:rtl/>
              </w:rPr>
              <w:t>02-learn.js سطر 386</w:t>
            </w:r>
          </w:p>
        </w:tc>
        <w:tc>
          <w:tcPr>
            <w:tcW w:type="dxa" w:w="4309"/>
          </w:tcPr>
          <w:p>
            <w:pPr>
              <w:bidi/>
              <w:spacing w:after="20"/>
              <w:jc w:val="right"/>
            </w:pPr>
            <w:r/>
            <w:r>
              <w:rPr>
                <w:rFonts w:ascii="Tahoma" w:hAnsi="Tahoma" w:cs="Tahoma"/>
                <w:b w:val="0"/>
                <w:i w:val="0"/>
                <w:sz w:val="21"/>
                <w:rtl/>
              </w:rPr>
              <w:t>&lt;div class="card"&gt;&lt;b&gt;الأرخص هنا&lt;/b&gt;${ch.map(row).join('')}&lt;/div&gt;&lt;div class="card"&gt;&lt;b&gt;الأغلى هنا&lt;/b&gt;${dr.map(row).join('')}&lt;/div&gt;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UI.02.388.1</w:t>
            </w:r>
          </w:p>
        </w:tc>
        <w:tc>
          <w:tcPr>
            <w:tcW w:type="dxa" w:w="1871"/>
          </w:tcPr>
          <w:p>
            <w:pPr>
              <w:bidi/>
              <w:spacing w:after="20"/>
              <w:jc w:val="right"/>
            </w:pPr>
            <w:r/>
            <w:r>
              <w:rPr>
                <w:rFonts w:ascii="Tahoma" w:hAnsi="Tahoma" w:cs="Tahoma"/>
                <w:b w:val="0"/>
                <w:i w:val="0"/>
                <w:color w:val="626D74"/>
                <w:sz w:val="17"/>
                <w:rtl/>
              </w:rPr>
              <w:t>02-learn.js سطر 388</w:t>
            </w:r>
          </w:p>
        </w:tc>
        <w:tc>
          <w:tcPr>
            <w:tcW w:type="dxa" w:w="4309"/>
          </w:tcPr>
          <w:p>
            <w:pPr>
              <w:bidi/>
              <w:spacing w:after="20"/>
              <w:jc w:val="right"/>
            </w:pPr>
            <w:r/>
            <w:r>
              <w:rPr>
                <w:rFonts w:ascii="Tahoma" w:hAnsi="Tahoma" w:cs="Tahoma"/>
                <w:b w:val="0"/>
                <w:i w:val="0"/>
                <w:sz w:val="21"/>
                <w:rtl/>
              </w:rPr>
              <w:t>مالك سائل أكثر من اللازم. المال الراكد لا يربح.</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UI.02.388.2</w:t>
            </w:r>
          </w:p>
        </w:tc>
        <w:tc>
          <w:tcPr>
            <w:tcW w:type="dxa" w:w="1871"/>
          </w:tcPr>
          <w:p>
            <w:pPr>
              <w:bidi/>
              <w:spacing w:after="20"/>
              <w:jc w:val="right"/>
            </w:pPr>
            <w:r/>
            <w:r>
              <w:rPr>
                <w:rFonts w:ascii="Tahoma" w:hAnsi="Tahoma" w:cs="Tahoma"/>
                <w:b w:val="0"/>
                <w:i w:val="0"/>
                <w:color w:val="626D74"/>
                <w:sz w:val="17"/>
                <w:rtl/>
              </w:rPr>
              <w:t>02-learn.js سطر 388</w:t>
            </w:r>
          </w:p>
        </w:tc>
        <w:tc>
          <w:tcPr>
            <w:tcW w:type="dxa" w:w="4309"/>
          </w:tcPr>
          <w:p>
            <w:pPr>
              <w:bidi/>
              <w:spacing w:after="20"/>
              <w:jc w:val="right"/>
            </w:pPr>
            <w:r/>
            <w:r>
              <w:rPr>
                <w:rFonts w:ascii="Tahoma" w:hAnsi="Tahoma" w:cs="Tahoma"/>
                <w:b w:val="0"/>
                <w:i w:val="0"/>
                <w:sz w:val="21"/>
                <w:rtl/>
              </w:rPr>
              <w:t>تركّزت بضاعتك في سلعة واحدة، تذكّر درس التنويع.</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UI.02.389.1</w:t>
            </w:r>
          </w:p>
        </w:tc>
        <w:tc>
          <w:tcPr>
            <w:tcW w:type="dxa" w:w="1871"/>
          </w:tcPr>
          <w:p>
            <w:pPr>
              <w:bidi/>
              <w:spacing w:after="20"/>
              <w:jc w:val="right"/>
            </w:pPr>
            <w:r/>
            <w:r>
              <w:rPr>
                <w:rFonts w:ascii="Tahoma" w:hAnsi="Tahoma" w:cs="Tahoma"/>
                <w:b w:val="0"/>
                <w:i w:val="0"/>
                <w:color w:val="626D74"/>
                <w:sz w:val="17"/>
                <w:rtl/>
              </w:rPr>
              <w:t>02-learn.js سطر 389</w:t>
            </w:r>
          </w:p>
        </w:tc>
        <w:tc>
          <w:tcPr>
            <w:tcW w:type="dxa" w:w="4309"/>
          </w:tcPr>
          <w:p>
            <w:pPr>
              <w:bidi/>
              <w:spacing w:after="20"/>
              <w:jc w:val="right"/>
            </w:pPr>
            <w:r/>
            <w:r>
              <w:rPr>
                <w:rFonts w:ascii="Tahoma" w:hAnsi="Tahoma" w:cs="Tahoma"/>
                <w:b w:val="0"/>
                <w:i w:val="0"/>
                <w:sz w:val="21"/>
                <w:rtl/>
              </w:rPr>
              <w:t>&lt;div class="kv"&gt;&lt;span&gt;${t}&lt;/span&gt;&lt;span&gt;${fmt(Math.round(v))} ريال · ${pctS(v / tot)}&lt;/span&gt;&lt;/div&gt;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UI.02.390.1</w:t>
            </w:r>
          </w:p>
        </w:tc>
        <w:tc>
          <w:tcPr>
            <w:tcW w:type="dxa" w:w="1871"/>
            <w:shd w:val="clear" w:color="auto" w:fill="FFF4D6"/>
          </w:tcPr>
          <w:p>
            <w:pPr>
              <w:bidi/>
              <w:spacing w:after="20"/>
              <w:jc w:val="right"/>
            </w:pPr>
            <w:r/>
            <w:r>
              <w:rPr>
                <w:rFonts w:ascii="Tahoma" w:hAnsi="Tahoma" w:cs="Tahoma"/>
                <w:b w:val="0"/>
                <w:i w:val="0"/>
                <w:color w:val="B8402F"/>
                <w:sz w:val="17"/>
                <w:rtl/>
              </w:rPr>
              <w:t>02-learn.js سطر 390</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class="card"&gt;&lt;b&gt;توزيع مالك (الثروة ≈ ${fmt(Math.round(p.nw))})&lt;/b&gt;${share('نقد', p.cash)}${share('بضاعة في القوافل', p.goods)}${share('بضاعة في المخازن', p.store)}${share('مضاربات وصكوك', p.deposits)}${p.debts ?</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UI.02.390.2</w:t>
            </w:r>
          </w:p>
        </w:tc>
        <w:tc>
          <w:tcPr>
            <w:tcW w:type="dxa" w:w="1871"/>
          </w:tcPr>
          <w:p>
            <w:pPr>
              <w:bidi/>
              <w:spacing w:after="20"/>
              <w:jc w:val="right"/>
            </w:pPr>
            <w:r/>
            <w:r>
              <w:rPr>
                <w:rFonts w:ascii="Tahoma" w:hAnsi="Tahoma" w:cs="Tahoma"/>
                <w:b w:val="0"/>
                <w:i w:val="0"/>
                <w:color w:val="626D74"/>
                <w:sz w:val="17"/>
                <w:rtl/>
              </w:rPr>
              <w:t>02-learn.js سطر 390</w:t>
            </w:r>
          </w:p>
        </w:tc>
        <w:tc>
          <w:tcPr>
            <w:tcW w:type="dxa" w:w="4309"/>
          </w:tcPr>
          <w:p>
            <w:pPr>
              <w:bidi/>
              <w:spacing w:after="20"/>
              <w:jc w:val="right"/>
            </w:pPr>
            <w:r/>
            <w:r>
              <w:rPr>
                <w:rFonts w:ascii="Tahoma" w:hAnsi="Tahoma" w:cs="Tahoma"/>
                <w:b w:val="0"/>
                <w:i w:val="0"/>
                <w:sz w:val="21"/>
                <w:rtl/>
              </w:rPr>
              <w:t>&gt;&lt;span&gt;ديون عليك&lt;/span&gt;&lt;span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UI.02.390.3</w:t>
            </w:r>
          </w:p>
        </w:tc>
        <w:tc>
          <w:tcPr>
            <w:tcW w:type="dxa" w:w="1871"/>
          </w:tcPr>
          <w:p>
            <w:pPr>
              <w:bidi/>
              <w:spacing w:after="20"/>
              <w:jc w:val="right"/>
            </w:pPr>
            <w:r/>
            <w:r>
              <w:rPr>
                <w:rFonts w:ascii="Tahoma" w:hAnsi="Tahoma" w:cs="Tahoma"/>
                <w:b w:val="0"/>
                <w:i w:val="0"/>
                <w:color w:val="626D74"/>
                <w:sz w:val="17"/>
                <w:rtl/>
              </w:rPr>
              <w:t>02-learn.js سطر 390</w:t>
            </w:r>
          </w:p>
        </w:tc>
        <w:tc>
          <w:tcPr>
            <w:tcW w:type="dxa" w:w="4309"/>
          </w:tcPr>
          <w:p>
            <w:pPr>
              <w:bidi/>
              <w:spacing w:after="20"/>
              <w:jc w:val="right"/>
            </w:pPr>
            <w:r/>
            <w:r>
              <w:rPr>
                <w:rFonts w:ascii="Tahoma" w:hAnsi="Tahoma" w:cs="Tahoma"/>
                <w:b w:val="0"/>
                <w:i w:val="0"/>
                <w:sz w:val="21"/>
                <w:rtl/>
              </w:rPr>
              <w:t>}${p.top ? `&lt;div class="small muted" style="margin-top:6px"&gt;أكبر سلعة عندك: ${nm(p.top.g)} (${pctS(p.top.pct)} من بضاعتك)&lt;/div&gt;`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UI.02.392.1</w:t>
            </w:r>
          </w:p>
        </w:tc>
        <w:tc>
          <w:tcPr>
            <w:tcW w:type="dxa" w:w="1871"/>
          </w:tcPr>
          <w:p>
            <w:pPr>
              <w:bidi/>
              <w:spacing w:after="20"/>
              <w:jc w:val="right"/>
            </w:pPr>
            <w:r/>
            <w:r>
              <w:rPr>
                <w:rFonts w:ascii="Tahoma" w:hAnsi="Tahoma" w:cs="Tahoma"/>
                <w:b w:val="0"/>
                <w:i w:val="0"/>
                <w:color w:val="626D74"/>
                <w:sz w:val="17"/>
                <w:rtl/>
              </w:rPr>
              <w:t>02-learn.js سطر 392</w:t>
            </w:r>
          </w:p>
        </w:tc>
        <w:tc>
          <w:tcPr>
            <w:tcW w:type="dxa" w:w="4309"/>
          </w:tcPr>
          <w:p>
            <w:pPr>
              <w:bidi/>
              <w:spacing w:after="20"/>
              <w:jc w:val="right"/>
            </w:pPr>
            <w:r/>
            <w:r>
              <w:rPr>
                <w:rFonts w:ascii="Tahoma" w:hAnsi="Tahoma" w:cs="Tahoma"/>
                <w:b w:val="0"/>
                <w:i w:val="0"/>
                <w:sz w:val="21"/>
                <w:rtl/>
              </w:rPr>
              <w:t>بضاعتك غالية وحراسك قليلون. هذا ما يقلقني.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UI.02.392.2</w:t>
            </w:r>
          </w:p>
        </w:tc>
        <w:tc>
          <w:tcPr>
            <w:tcW w:type="dxa" w:w="1871"/>
          </w:tcPr>
          <w:p>
            <w:pPr>
              <w:bidi/>
              <w:spacing w:after="20"/>
              <w:jc w:val="right"/>
            </w:pPr>
            <w:r/>
            <w:r>
              <w:rPr>
                <w:rFonts w:ascii="Tahoma" w:hAnsi="Tahoma" w:cs="Tahoma"/>
                <w:b w:val="0"/>
                <w:i w:val="0"/>
                <w:color w:val="626D74"/>
                <w:sz w:val="17"/>
                <w:rtl/>
              </w:rPr>
              <w:t>02-learn.js سطر 392</w:t>
            </w:r>
          </w:p>
        </w:tc>
        <w:tc>
          <w:tcPr>
            <w:tcW w:type="dxa" w:w="4309"/>
          </w:tcPr>
          <w:p>
            <w:pPr>
              <w:bidi/>
              <w:spacing w:after="20"/>
              <w:jc w:val="right"/>
            </w:pPr>
            <w:r/>
            <w:r>
              <w:rPr>
                <w:rFonts w:ascii="Tahoma" w:hAnsi="Tahoma" w:cs="Tahoma"/>
                <w:b w:val="0"/>
                <w:i w:val="0"/>
                <w:sz w:val="21"/>
                <w:rtl/>
              </w:rPr>
              <w:t>حال قافلتك مطمئن، ومع ذلك لا تأمن الطريق.</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UI.02.393.1</w:t>
            </w:r>
          </w:p>
        </w:tc>
        <w:tc>
          <w:tcPr>
            <w:tcW w:type="dxa" w:w="1871"/>
          </w:tcPr>
          <w:p>
            <w:pPr>
              <w:bidi/>
              <w:spacing w:after="20"/>
              <w:jc w:val="right"/>
            </w:pPr>
            <w:r/>
            <w:r>
              <w:rPr>
                <w:rFonts w:ascii="Tahoma" w:hAnsi="Tahoma" w:cs="Tahoma"/>
                <w:b w:val="0"/>
                <w:i w:val="0"/>
                <w:color w:val="626D74"/>
                <w:sz w:val="17"/>
                <w:rtl/>
              </w:rPr>
              <w:t>02-learn.js سطر 393</w:t>
            </w:r>
          </w:p>
        </w:tc>
        <w:tc>
          <w:tcPr>
            <w:tcW w:type="dxa" w:w="4309"/>
          </w:tcPr>
          <w:p>
            <w:pPr>
              <w:bidi/>
              <w:spacing w:after="20"/>
              <w:jc w:val="right"/>
            </w:pPr>
            <w:r/>
            <w:r>
              <w:rPr>
                <w:rFonts w:ascii="Tahoma" w:hAnsi="Tahoma" w:cs="Tahoma"/>
                <w:b w:val="0"/>
                <w:i w:val="0"/>
                <w:sz w:val="21"/>
                <w:rtl/>
              </w:rPr>
              <w:t>&lt;div class="card"&gt;&lt;div class="kv"&gt;&lt;span&gt;الحراس&lt;/span&gt;&lt;b&gt;${k.guards}&lt;/b&gt;&lt;/div&gt;&lt;div class="kv"&gt;&lt;span&gt;الطاقم&lt;/span&gt;&lt;b&gt;${k.crew}&lt;/b&gt;&lt;/div&gt;&lt;div class="kv"&gt;&lt;span&gt;التكافل&lt;/span&gt;&lt;b&gt;${k.insured ? 'مفعّل' : 'غير مفعّل'}&lt;/b&gt;&lt;/div&gt;&lt;div class="kv"&gt;&lt;span&gt;قيمة الحمولة&lt;/span&gt;&lt;b&gt;${fmt(Math.round(k.cargoValue))} ريال&lt;/b&gt;&lt;/div&gt;${k.route != null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UI.02.393.2</w:t>
            </w:r>
          </w:p>
        </w:tc>
        <w:tc>
          <w:tcPr>
            <w:tcW w:type="dxa" w:w="1871"/>
          </w:tcPr>
          <w:p>
            <w:pPr>
              <w:bidi/>
              <w:spacing w:after="20"/>
              <w:jc w:val="right"/>
            </w:pPr>
            <w:r/>
            <w:r>
              <w:rPr>
                <w:rFonts w:ascii="Tahoma" w:hAnsi="Tahoma" w:cs="Tahoma"/>
                <w:b w:val="0"/>
                <w:i w:val="0"/>
                <w:color w:val="626D74"/>
                <w:sz w:val="17"/>
                <w:rtl/>
              </w:rPr>
              <w:t>02-learn.js سطر 393</w:t>
            </w:r>
          </w:p>
        </w:tc>
        <w:tc>
          <w:tcPr>
            <w:tcW w:type="dxa" w:w="4309"/>
          </w:tcPr>
          <w:p>
            <w:pPr>
              <w:bidi/>
              <w:spacing w:after="20"/>
              <w:jc w:val="right"/>
            </w:pPr>
            <w:r/>
            <w:r>
              <w:rPr>
                <w:rFonts w:ascii="Tahoma" w:hAnsi="Tahoma" w:cs="Tahoma"/>
                <w:b w:val="0"/>
                <w:i w:val="0"/>
                <w:sz w:val="21"/>
                <w:rtl/>
              </w:rPr>
              <w:t>&gt;&lt;span&gt;خطر الطريق المقترح&lt;/span&gt;&lt;b&gt;${pctS(k.route)}&lt;/b&gt;&lt;/div&gt;` : ''}&lt;div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UI.02.393.3</w:t>
            </w:r>
          </w:p>
        </w:tc>
        <w:tc>
          <w:tcPr>
            <w:tcW w:type="dxa" w:w="1871"/>
          </w:tcPr>
          <w:p>
            <w:pPr>
              <w:bidi/>
              <w:spacing w:after="20"/>
              <w:jc w:val="right"/>
            </w:pPr>
            <w:r/>
            <w:r>
              <w:rPr>
                <w:rFonts w:ascii="Tahoma" w:hAnsi="Tahoma" w:cs="Tahoma"/>
                <w:b w:val="0"/>
                <w:i w:val="0"/>
                <w:color w:val="626D74"/>
                <w:sz w:val="17"/>
                <w:rtl/>
              </w:rPr>
              <w:t>02-learn.js سطر 393</w:t>
            </w:r>
          </w:p>
        </w:tc>
        <w:tc>
          <w:tcPr>
            <w:tcW w:type="dxa" w:w="4309"/>
          </w:tcPr>
          <w:p>
            <w:pPr>
              <w:bidi/>
              <w:spacing w:after="20"/>
              <w:jc w:val="right"/>
            </w:pPr>
            <w:r/>
            <w:r>
              <w:rPr>
                <w:rFonts w:ascii="Tahoma" w:hAnsi="Tahoma" w:cs="Tahoma"/>
                <w:b w:val="0"/>
                <w:i w:val="0"/>
                <w:sz w:val="21"/>
                <w:rtl/>
              </w:rPr>
              <w:t>&gt;الحراس يصدّون اللصوص، والتأمين يخفّف الخسارة إن وقعت.&lt;/div&gt;&lt;div class=</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UI.02.395.1</w:t>
            </w:r>
          </w:p>
        </w:tc>
        <w:tc>
          <w:tcPr>
            <w:tcW w:type="dxa" w:w="1871"/>
            <w:shd w:val="clear" w:color="auto" w:fill="FFF4D6"/>
          </w:tcPr>
          <w:p>
            <w:pPr>
              <w:bidi/>
              <w:spacing w:after="20"/>
              <w:jc w:val="right"/>
            </w:pPr>
            <w:r/>
            <w:r>
              <w:rPr>
                <w:rFonts w:ascii="Tahoma" w:hAnsi="Tahoma" w:cs="Tahoma"/>
                <w:b w:val="0"/>
                <w:i w:val="0"/>
                <w:color w:val="B8402F"/>
                <w:sz w:val="17"/>
                <w:rtl/>
              </w:rPr>
              <w:t>02-learn.js سطر 395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حال الحول! الزكاة مستحقة، فبادر بإخراجها.</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UI.02.395.2</w:t>
            </w:r>
          </w:p>
        </w:tc>
        <w:tc>
          <w:tcPr>
            <w:tcW w:type="dxa" w:w="1871"/>
          </w:tcPr>
          <w:p>
            <w:pPr>
              <w:bidi/>
              <w:spacing w:after="20"/>
              <w:jc w:val="right"/>
            </w:pPr>
            <w:r/>
            <w:r>
              <w:rPr>
                <w:rFonts w:ascii="Tahoma" w:hAnsi="Tahoma" w:cs="Tahoma"/>
                <w:b w:val="0"/>
                <w:i w:val="0"/>
                <w:color w:val="626D74"/>
                <w:sz w:val="17"/>
                <w:rtl/>
              </w:rPr>
              <w:t>02-learn.js سطر 395</w:t>
            </w:r>
          </w:p>
        </w:tc>
        <w:tc>
          <w:tcPr>
            <w:tcW w:type="dxa" w:w="4309"/>
          </w:tcPr>
          <w:p>
            <w:pPr>
              <w:bidi/>
              <w:spacing w:after="20"/>
              <w:jc w:val="right"/>
            </w:pPr>
            <w:r/>
            <w:r>
              <w:rPr>
                <w:rFonts w:ascii="Tahoma" w:hAnsi="Tahoma" w:cs="Tahoma"/>
                <w:b w:val="0"/>
                <w:i w:val="0"/>
                <w:sz w:val="21"/>
                <w:rtl/>
              </w:rPr>
              <w:t>حولك جارٍ منذ ${S.day - z.start} يوماً من ${E.hawlLen(S, z.start)}.</w:t>
            </w:r>
          </w:p>
        </w:tc>
        <w:tc>
          <w:tcPr>
            <w:tcW w:type="dxa" w:w="2778"/>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UI.02.395.3</w:t>
            </w:r>
          </w:p>
        </w:tc>
        <w:tc>
          <w:tcPr>
            <w:tcW w:type="dxa" w:w="1871"/>
            <w:shd w:val="clear" w:color="auto" w:fill="FFF4D6"/>
          </w:tcPr>
          <w:p>
            <w:pPr>
              <w:bidi/>
              <w:spacing w:after="20"/>
              <w:jc w:val="right"/>
            </w:pPr>
            <w:r/>
            <w:r>
              <w:rPr>
                <w:rFonts w:ascii="Tahoma" w:hAnsi="Tahoma" w:cs="Tahoma"/>
                <w:b w:val="0"/>
                <w:i w:val="0"/>
                <w:color w:val="B8402F"/>
                <w:sz w:val="17"/>
                <w:rtl/>
              </w:rPr>
              <w:t>02-learn.js سطر 395</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لم تبلغ النصاب بعد، فلا زكاة عليك الآن.</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UI.02.396.1</w:t>
            </w:r>
          </w:p>
        </w:tc>
        <w:tc>
          <w:tcPr>
            <w:tcW w:type="dxa" w:w="1871"/>
            <w:shd w:val="clear" w:color="auto" w:fill="FFF4D6"/>
          </w:tcPr>
          <w:p>
            <w:pPr>
              <w:bidi/>
              <w:spacing w:after="20"/>
              <w:jc w:val="right"/>
            </w:pPr>
            <w:r/>
            <w:r>
              <w:rPr>
                <w:rFonts w:ascii="Tahoma" w:hAnsi="Tahoma" w:cs="Tahoma"/>
                <w:b w:val="0"/>
                <w:i w:val="0"/>
                <w:color w:val="B8402F"/>
                <w:sz w:val="17"/>
                <w:rtl/>
              </w:rPr>
              <w:t>02-learn.js سطر 396</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&lt;div class="card"&gt;وعاؤك ${fmt(Math.round(z.base))} ريال · النصاب ${fmt(Math.round(z.nisab))}&lt;br&gt;المتوقع إن حال الحول اليوم: &lt;b&gt;${fmt(Math.round(z.amount))} ريال&lt;/b&gt;&lt;div class="row" style="margin-top:8px"&gt;&lt;button class="btn sm" data-act="zopen"&gt;${z.due ? 'احسب وأخرج الزكاة' : 'احسب زكاتي'}&lt;/button&gt;&lt;/div&gt;&lt;/div&gt;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shd w:val="clear" w:color="auto" w:fill="FFF4D6"/>
          </w:tcPr>
          <w:p>
            <w:pPr>
              <w:bidi/>
              <w:spacing w:after="20"/>
              <w:jc w:val="center"/>
            </w:pPr>
            <w:r/>
            <w:r>
              <w:rPr>
                <w:rFonts w:ascii="Tahoma" w:hAnsi="Tahoma" w:cs="Tahoma"/>
                <w:b w:val="0"/>
                <w:i w:val="0"/>
                <w:color w:val="626D74"/>
                <w:sz w:val="16"/>
                <w:rtl/>
              </w:rPr>
              <w:t>UI.02.399.1</w:t>
            </w:r>
          </w:p>
        </w:tc>
        <w:tc>
          <w:tcPr>
            <w:tcW w:type="dxa" w:w="1871"/>
            <w:shd w:val="clear" w:color="auto" w:fill="FFF4D6"/>
          </w:tcPr>
          <w:p>
            <w:pPr>
              <w:bidi/>
              <w:spacing w:after="20"/>
              <w:jc w:val="right"/>
            </w:pPr>
            <w:r/>
            <w:r>
              <w:rPr>
                <w:rFonts w:ascii="Tahoma" w:hAnsi="Tahoma" w:cs="Tahoma"/>
                <w:b w:val="0"/>
                <w:i w:val="0"/>
                <w:color w:val="B8402F"/>
                <w:sz w:val="17"/>
                <w:rtl/>
              </w:rPr>
              <w:t>02-learn.js سطر 399</w:t>
            </w:r>
          </w:p>
          <w:p>
            <w:pPr>
              <w:bidi/>
              <w:spacing w:after="20"/>
              <w:jc w:val="right"/>
            </w:pPr>
            <w:r>
              <w:rPr>
                <w:rFonts w:ascii="Tahoma" w:hAnsi="Tahoma" w:cs="Tahoma"/>
                <w:b w:val="0"/>
                <w:i w:val="0"/>
                <w:color w:val="B8402F"/>
                <w:sz w:val="17"/>
                <w:rtl/>
              </w:rPr>
              <w:t>[مقفل للمختص]</w:t>
            </w:r>
          </w:p>
        </w:tc>
        <w:tc>
          <w:tcPr>
            <w:tcW w:type="dxa" w:w="4309"/>
            <w:shd w:val="clear" w:color="auto" w:fill="FFF4D6"/>
          </w:tcPr>
          <w:p>
            <w:pPr>
              <w:bidi/>
              <w:spacing w:after="20"/>
              <w:jc w:val="right"/>
            </w:pPr>
            <w:r/>
            <w:r>
              <w:rPr>
                <w:rFonts w:ascii="Tahoma" w:hAnsi="Tahoma" w:cs="Tahoma"/>
                <w:b w:val="0"/>
                <w:i w:val="0"/>
                <w:sz w:val="21"/>
                <w:rtl/>
              </w:rPr>
              <w:t>).join('')}&lt;button class="btn ghost sm" style="margin:3px" data-act="zopen"&gt;🕌 الزكاة&lt;/button&gt;&lt;/div&gt;</w:t>
            </w:r>
          </w:p>
        </w:tc>
        <w:tc>
          <w:tcPr>
            <w:tcW w:type="dxa" w:w="2778"/>
            <w:shd w:val="clear" w:color="auto" w:fill="FFF4D6"/>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UI.02.401.1</w:t>
            </w:r>
          </w:p>
        </w:tc>
        <w:tc>
          <w:tcPr>
            <w:tcW w:type="dxa" w:w="1871"/>
          </w:tcPr>
          <w:p>
            <w:pPr>
              <w:bidi/>
              <w:spacing w:after="20"/>
              <w:jc w:val="right"/>
            </w:pPr>
            <w:r/>
            <w:r>
              <w:rPr>
                <w:rFonts w:ascii="Tahoma" w:hAnsi="Tahoma" w:cs="Tahoma"/>
                <w:b w:val="0"/>
                <w:i w:val="0"/>
                <w:color w:val="626D74"/>
                <w:sz w:val="17"/>
                <w:rtl/>
              </w:rPr>
              <w:t>02-learn.js سطر 401</w:t>
            </w:r>
          </w:p>
        </w:tc>
        <w:tc>
          <w:tcPr>
            <w:tcW w:type="dxa" w:w="4309"/>
          </w:tcPr>
          <w:p>
            <w:pPr>
              <w:bidi/>
              <w:spacing w:after="20"/>
              <w:jc w:val="right"/>
            </w:pPr>
            <w:r/>
            <w:r>
              <w:rPr>
                <w:rFonts w:ascii="Tahoma" w:hAnsi="Tahoma" w:cs="Tahoma"/>
                <w:b w:val="0"/>
                <w:i w:val="0"/>
                <w:sz w:val="21"/>
                <w:rtl/>
              </w:rPr>
              <w:t>سأسكت عن النصائح التلقائية، لكنني حاضر متى ناديتني.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UI.02.401.2</w:t>
            </w:r>
          </w:p>
        </w:tc>
        <w:tc>
          <w:tcPr>
            <w:tcW w:type="dxa" w:w="1871"/>
          </w:tcPr>
          <w:p>
            <w:pPr>
              <w:bidi/>
              <w:spacing w:after="20"/>
              <w:jc w:val="right"/>
            </w:pPr>
            <w:r/>
            <w:r>
              <w:rPr>
                <w:rFonts w:ascii="Tahoma" w:hAnsi="Tahoma" w:cs="Tahoma"/>
                <w:b w:val="0"/>
                <w:i w:val="0"/>
                <w:color w:val="626D74"/>
                <w:sz w:val="17"/>
                <w:rtl/>
              </w:rPr>
              <w:t>02-learn.js سطر 401</w:t>
            </w:r>
          </w:p>
        </w:tc>
        <w:tc>
          <w:tcPr>
            <w:tcW w:type="dxa" w:w="4309"/>
          </w:tcPr>
          <w:p>
            <w:pPr>
              <w:bidi/>
              <w:spacing w:after="20"/>
              <w:jc w:val="right"/>
            </w:pPr>
            <w:r/>
            <w:r>
              <w:rPr>
                <w:rFonts w:ascii="Tahoma" w:hAnsi="Tahoma" w:cs="Tahoma"/>
                <w:b w:val="0"/>
                <w:i w:val="0"/>
                <w:sz w:val="21"/>
                <w:rtl/>
              </w:rPr>
              <w:t>سأنبّهك حين أرى ما يستحق: فرصة بيع، تركّز في سلعة، قلة حراس، قرض قائم، وغير ذلك.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UI.02.402.1</w:t>
            </w:r>
          </w:p>
        </w:tc>
        <w:tc>
          <w:tcPr>
            <w:tcW w:type="dxa" w:w="1871"/>
          </w:tcPr>
          <w:p>
            <w:pPr>
              <w:bidi/>
              <w:spacing w:after="20"/>
              <w:jc w:val="right"/>
            </w:pPr>
            <w:r/>
            <w:r>
              <w:rPr>
                <w:rFonts w:ascii="Tahoma" w:hAnsi="Tahoma" w:cs="Tahoma"/>
                <w:b w:val="0"/>
                <w:i w:val="0"/>
                <w:color w:val="626D74"/>
                <w:sz w:val="17"/>
                <w:rtl/>
              </w:rPr>
              <w:t>02-learn.js سطر 402</w:t>
            </w:r>
          </w:p>
        </w:tc>
        <w:tc>
          <w:tcPr>
            <w:tcW w:type="dxa" w:w="4309"/>
          </w:tcPr>
          <w:p>
            <w:pPr>
              <w:bidi/>
              <w:spacing w:after="20"/>
              <w:jc w:val="right"/>
            </w:pPr>
            <w:r/>
            <w:r>
              <w:rPr>
                <w:rFonts w:ascii="Tahoma" w:hAnsi="Tahoma" w:cs="Tahoma"/>
                <w:b w:val="0"/>
                <w:i w:val="0"/>
                <w:sz w:val="21"/>
                <w:rtl/>
              </w:rPr>
              <w:t>&lt;div class="card"&gt;&lt;button class="btn ghost" data-act="advmute"&gt;${L.advMute ? '🔔 أعد النصائح التلقائية' : '🔕 أسكت النصائح التلقائية'}&lt;/button&gt;&lt;/div&gt;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UI.02.405.1</w:t>
            </w:r>
          </w:p>
        </w:tc>
        <w:tc>
          <w:tcPr>
            <w:tcW w:type="dxa" w:w="1871"/>
          </w:tcPr>
          <w:p>
            <w:pPr>
              <w:bidi/>
              <w:spacing w:after="20"/>
              <w:jc w:val="right"/>
            </w:pPr>
            <w:r/>
            <w:r>
              <w:rPr>
                <w:rFonts w:ascii="Tahoma" w:hAnsi="Tahoma" w:cs="Tahoma"/>
                <w:b w:val="0"/>
                <w:i w:val="0"/>
                <w:color w:val="626D74"/>
                <w:sz w:val="17"/>
                <w:rtl/>
              </w:rPr>
              <w:t>02-learn.js سطر 405</w:t>
            </w:r>
          </w:p>
        </w:tc>
        <w:tc>
          <w:tcPr>
            <w:tcW w:type="dxa" w:w="4309"/>
          </w:tcPr>
          <w:p>
            <w:pPr>
              <w:bidi/>
              <w:spacing w:after="20"/>
              <w:jc w:val="right"/>
            </w:pPr>
            <w:r/>
            <w:r>
              <w:rPr>
                <w:rFonts w:ascii="Tahoma" w:hAnsi="Tahoma" w:cs="Tahoma"/>
                <w:b w:val="0"/>
                <w:i w:val="0"/>
                <w:sz w:val="21"/>
                <w:rtl/>
              </w:rPr>
              <w:t>&lt;div class="lbox"&gt;&lt;div class="lhead"&gt;&lt;span class="lnum"&gt;💬&lt;/span&gt;&lt;div&gt;&lt;div class="small muted"&gt;مستشارك الخاص&lt;/div&gt;&lt;h2 style="margin:0"&gt;عمّ سالم&lt;/h2&gt;&lt;/div&gt;&lt;/div&gt;${tabs}${mentorSay(say, mood)}${body}&lt;button class="btn ghost" data-act="lclose"&gt;إغلاق&lt;/button&gt;&lt;/div&gt;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UI.02.409.1</w:t>
            </w:r>
          </w:p>
        </w:tc>
        <w:tc>
          <w:tcPr>
            <w:tcW w:type="dxa" w:w="1871"/>
          </w:tcPr>
          <w:p>
            <w:pPr>
              <w:bidi/>
              <w:spacing w:after="20"/>
              <w:jc w:val="right"/>
            </w:pPr>
            <w:r/>
            <w:r>
              <w:rPr>
                <w:rFonts w:ascii="Tahoma" w:hAnsi="Tahoma" w:cs="Tahoma"/>
                <w:b w:val="0"/>
                <w:i w:val="0"/>
                <w:color w:val="626D74"/>
                <w:sz w:val="17"/>
                <w:rtl/>
              </w:rPr>
              <w:t>02-learn.js سطر 409</w:t>
            </w:r>
          </w:p>
        </w:tc>
        <w:tc>
          <w:tcPr>
            <w:tcW w:type="dxa" w:w="4309"/>
          </w:tcPr>
          <w:p>
            <w:pPr>
              <w:bidi/>
              <w:spacing w:after="20"/>
              <w:jc w:val="right"/>
            </w:pPr>
            <w:r/>
            <w:r>
              <w:rPr>
                <w:rFonts w:ascii="Tahoma" w:hAnsi="Tahoma" w:cs="Tahoma"/>
                <w:b w:val="0"/>
                <w:i w:val="0"/>
                <w:sz w:val="21"/>
                <w:rtl/>
              </w:rPr>
              <w:t>${mentorAv('happy')}&lt;span&gt;استشِر&lt;/span&gt;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UI.02.414.1</w:t>
            </w:r>
          </w:p>
        </w:tc>
        <w:tc>
          <w:tcPr>
            <w:tcW w:type="dxa" w:w="1871"/>
          </w:tcPr>
          <w:p>
            <w:pPr>
              <w:bidi/>
              <w:spacing w:after="20"/>
              <w:jc w:val="right"/>
            </w:pPr>
            <w:r/>
            <w:r>
              <w:rPr>
                <w:rFonts w:ascii="Tahoma" w:hAnsi="Tahoma" w:cs="Tahoma"/>
                <w:b w:val="0"/>
                <w:i w:val="0"/>
                <w:color w:val="626D74"/>
                <w:sz w:val="17"/>
                <w:rtl/>
              </w:rPr>
              <w:t>02-learn.js سطر 414</w:t>
            </w:r>
          </w:p>
        </w:tc>
        <w:tc>
          <w:tcPr>
            <w:tcW w:type="dxa" w:w="4309"/>
          </w:tcPr>
          <w:p>
            <w:pPr>
              <w:bidi/>
              <w:spacing w:after="20"/>
              <w:jc w:val="right"/>
            </w:pPr>
            <w:r/>
            <w:r>
              <w:rPr>
                <w:rFonts w:ascii="Tahoma" w:hAnsi="Tahoma" w:cs="Tahoma"/>
                <w:b w:val="0"/>
                <w:i w:val="0"/>
                <w:sz w:val="21"/>
                <w:rtl/>
              </w:rPr>
              <w:t>&lt;div class="card mentor" style="margin-top:12px"&gt;&lt;div class="msay"&gt;${mentorAv()}&lt;div&gt;&lt;b&gt;${MEN.name}&lt;/b&gt;&lt;div class="bub"&gt;أنا الآن مستشارك الخاص يا صاحب السوق. استشرني في أي صفقة، ودروسك في «الأكاديمية».&lt;/div&gt;&lt;/div&gt;&lt;/div&gt;&lt;div class="row" style="margin-top:8px"&gt;&lt;button class="btn sm" data-act="advisor"&gt;💬 استشرني&lt;/button&gt;&lt;button class="btn ghost sm" data-go="academy"&gt;🎓 الأكاديمية&lt;/button&gt;&lt;/div&gt;&lt;/div&gt;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UI.02.416.1</w:t>
            </w:r>
          </w:p>
        </w:tc>
        <w:tc>
          <w:tcPr>
            <w:tcW w:type="dxa" w:w="1871"/>
          </w:tcPr>
          <w:p>
            <w:pPr>
              <w:bidi/>
              <w:spacing w:after="20"/>
              <w:jc w:val="right"/>
            </w:pPr>
            <w:r/>
            <w:r>
              <w:rPr>
                <w:rFonts w:ascii="Tahoma" w:hAnsi="Tahoma" w:cs="Tahoma"/>
                <w:b w:val="0"/>
                <w:i w:val="0"/>
                <w:color w:val="626D74"/>
                <w:sz w:val="17"/>
                <w:rtl/>
              </w:rPr>
              <w:t>02-learn.js سطر 416</w:t>
            </w:r>
          </w:p>
        </w:tc>
        <w:tc>
          <w:tcPr>
            <w:tcW w:type="dxa" w:w="4309"/>
          </w:tcPr>
          <w:p>
            <w:pPr>
              <w:bidi/>
              <w:spacing w:after="20"/>
              <w:jc w:val="right"/>
            </w:pPr>
            <w:r/>
            <w:r>
              <w:rPr>
                <w:rFonts w:ascii="Tahoma" w:hAnsi="Tahoma" w:cs="Tahoma"/>
                <w:b w:val="0"/>
                <w:i w:val="0"/>
                <w:sz w:val="21"/>
                <w:rtl/>
              </w:rPr>
              <w:t>&lt;div class="card mentor" style="margin-top:12px"&gt;&lt;div class="msay"&gt;${mentorAv()}&lt;div&gt;&lt;b&gt;${MEN.name}&lt;/b&gt; · المستوى ${lv.n}: ${lv.title}&lt;div class="small muted"&gt;مهمتك: ${lv.task}&lt;/div&gt;&lt;/div&gt;&lt;/div&gt;&lt;div class="row" style="margin-top:8px"&gt;&lt;button class="btn ghost sm" data-act="lview" data-g="${lv.n}"&gt;📖 الدرس&lt;/button&gt;&lt;button class="btn ghost sm" data-go="academy"&gt;🎓 الأكاديمية&lt;/button&gt;&lt;/div&gt;&lt;/div&gt;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UI.02.417.1</w:t>
            </w:r>
          </w:p>
        </w:tc>
        <w:tc>
          <w:tcPr>
            <w:tcW w:type="dxa" w:w="1871"/>
          </w:tcPr>
          <w:p>
            <w:pPr>
              <w:bidi/>
              <w:spacing w:after="20"/>
              <w:jc w:val="right"/>
            </w:pPr>
            <w:r/>
            <w:r>
              <w:rPr>
                <w:rFonts w:ascii="Tahoma" w:hAnsi="Tahoma" w:cs="Tahoma"/>
                <w:b w:val="0"/>
                <w:i w:val="0"/>
                <w:color w:val="626D74"/>
                <w:sz w:val="17"/>
                <w:rtl/>
              </w:rPr>
              <w:t>02-learn.js سطر 417</w:t>
            </w:r>
          </w:p>
        </w:tc>
        <w:tc>
          <w:tcPr>
            <w:tcW w:type="dxa" w:w="4309"/>
          </w:tcPr>
          <w:p>
            <w:pPr>
              <w:bidi/>
              <w:spacing w:after="20"/>
              <w:jc w:val="right"/>
            </w:pPr>
            <w:r/>
            <w:r>
              <w:rPr>
                <w:rFonts w:ascii="Tahoma" w:hAnsi="Tahoma" w:cs="Tahoma"/>
                <w:b w:val="0"/>
                <w:i w:val="0"/>
                <w:sz w:val="21"/>
                <w:rtl/>
              </w:rPr>
              <w:t>&lt;div class="card mentor" style="margin-top:12px"&gt;&lt;div class="msay"&gt;${mentorAv()}&lt;div&gt;&lt;b&gt;${MEN.name}&lt;/b&gt; &lt;span class="small muted"&gt;· المستوى ${lv.n} من 10: ${lv.icon} ${lv.title}&lt;/span&gt;&lt;div class="bub"&gt;${mode === 'guide' ? lv.task : 'تذكّر: ' + lv.task}&lt;/div&gt;&lt;/div&gt;&lt;/div&gt;${goalsHTML(lv)}&lt;div class="row" style="margin-top:8px"&gt;&lt;button class="btn ghost sm" data-act="lview" data-g="${lv.n}"&gt;📖 اقرأ الدرس&lt;/button&gt;&lt;button class="btn ghost sm" data-go="academy"&gt;🎓 الأكاديمية&lt;/button&gt;&lt;/div&gt;&lt;/div&gt;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UI.02.426.1</w:t>
            </w:r>
          </w:p>
        </w:tc>
        <w:tc>
          <w:tcPr>
            <w:tcW w:type="dxa" w:w="1871"/>
          </w:tcPr>
          <w:p>
            <w:pPr>
              <w:bidi/>
              <w:spacing w:after="20"/>
              <w:jc w:val="right"/>
            </w:pPr>
            <w:r/>
            <w:r>
              <w:rPr>
                <w:rFonts w:ascii="Tahoma" w:hAnsi="Tahoma" w:cs="Tahoma"/>
                <w:b w:val="0"/>
                <w:i w:val="0"/>
                <w:color w:val="626D74"/>
                <w:sz w:val="17"/>
                <w:rtl/>
              </w:rPr>
              <w:t>02-learn.js سطر 426</w:t>
            </w:r>
          </w:p>
        </w:tc>
        <w:tc>
          <w:tcPr>
            <w:tcW w:type="dxa" w:w="4309"/>
          </w:tcPr>
          <w:p>
            <w:pPr>
              <w:bidi/>
              <w:spacing w:after="20"/>
              <w:jc w:val="right"/>
            </w:pPr>
            <w:r/>
            <w:r>
              <w:rPr>
                <w:rFonts w:ascii="Tahoma" w:hAnsi="Tahoma" w:cs="Tahoma"/>
                <w:b w:val="0"/>
                <w:i w:val="0"/>
                <w:sz w:val="21"/>
                <w:rtl/>
              </w:rPr>
              <w:t>&lt;h2&gt;🎓 الأكاديمية&lt;/h2&gt;&lt;p class="muted"&gt;دروس التجارة التي علّمك إياها ${MEN.name}. كل درس من واقع الأسواق.&lt;/p&gt;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UI.02.428.1</w:t>
            </w:r>
          </w:p>
        </w:tc>
        <w:tc>
          <w:tcPr>
            <w:tcW w:type="dxa" w:w="1871"/>
          </w:tcPr>
          <w:p>
            <w:pPr>
              <w:bidi/>
              <w:spacing w:after="20"/>
              <w:jc w:val="right"/>
            </w:pPr>
            <w:r/>
            <w:r>
              <w:rPr>
                <w:rFonts w:ascii="Tahoma" w:hAnsi="Tahoma" w:cs="Tahoma"/>
                <w:b w:val="0"/>
                <w:i w:val="0"/>
                <w:color w:val="626D74"/>
                <w:sz w:val="17"/>
                <w:rtl/>
              </w:rPr>
              <w:t>02-learn.js سطر 428</w:t>
            </w:r>
          </w:p>
        </w:tc>
        <w:tc>
          <w:tcPr>
            <w:tcW w:type="dxa" w:w="4309"/>
          </w:tcPr>
          <w:p>
            <w:pPr>
              <w:bidi/>
              <w:spacing w:after="20"/>
              <w:jc w:val="right"/>
            </w:pPr>
            <w:r/>
            <w:r>
              <w:rPr>
                <w:rFonts w:ascii="Tahoma" w:hAnsi="Tahoma" w:cs="Tahoma"/>
                <w:b w:val="0"/>
                <w:i w:val="0"/>
                <w:sz w:val="21"/>
                <w:rtl/>
              </w:rPr>
              <w:t>&lt;h3 style="margin-top:16px"&gt;المستويات&lt;/h3&gt;&lt;div class="grid g2"&gt;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UI.02.430.1</w:t>
            </w:r>
          </w:p>
        </w:tc>
        <w:tc>
          <w:tcPr>
            <w:tcW w:type="dxa" w:w="1871"/>
          </w:tcPr>
          <w:p>
            <w:pPr>
              <w:bidi/>
              <w:spacing w:after="20"/>
              <w:jc w:val="right"/>
            </w:pPr>
            <w:r/>
            <w:r>
              <w:rPr>
                <w:rFonts w:ascii="Tahoma" w:hAnsi="Tahoma" w:cs="Tahoma"/>
                <w:b w:val="0"/>
                <w:i w:val="0"/>
                <w:color w:val="626D74"/>
                <w:sz w:val="17"/>
                <w:rtl/>
              </w:rPr>
              <w:t>02-learn.js سطر 430</w:t>
            </w:r>
          </w:p>
        </w:tc>
        <w:tc>
          <w:tcPr>
            <w:tcW w:type="dxa" w:w="4309"/>
          </w:tcPr>
          <w:p>
            <w:pPr>
              <w:bidi/>
              <w:spacing w:after="20"/>
              <w:jc w:val="right"/>
            </w:pPr>
            <w:r/>
            <w:r>
              <w:rPr>
                <w:rFonts w:ascii="Tahoma" w:hAnsi="Tahoma" w:cs="Tahoma"/>
                <w:b w:val="0"/>
                <w:i w:val="0"/>
                <w:sz w:val="21"/>
                <w:rtl/>
              </w:rPr>
              <w:t>&lt;div class="card lv ${st}"&gt;&lt;div class="row" style="margin:0"&gt;&lt;span class="lnum"&gt;${st === 'lock' ? '🔒' : lv.icon}&lt;/span&gt;&lt;b&gt;${lv.n}. ${lv.title}&lt;/b&gt;${st === 'done' ? '&lt;span class="pill"&gt;✓ أُنجز&lt;/span&gt;' : st === 'cur' ? '&lt;span class="pill"&gt;الحالي&lt;/span&gt;' : ''}&lt;/div&gt;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UI.02.430.2</w:t>
            </w:r>
          </w:p>
        </w:tc>
        <w:tc>
          <w:tcPr>
            <w:tcW w:type="dxa" w:w="1871"/>
          </w:tcPr>
          <w:p>
            <w:pPr>
              <w:bidi/>
              <w:spacing w:after="20"/>
              <w:jc w:val="right"/>
            </w:pPr>
            <w:r/>
            <w:r>
              <w:rPr>
                <w:rFonts w:ascii="Tahoma" w:hAnsi="Tahoma" w:cs="Tahoma"/>
                <w:b w:val="0"/>
                <w:i w:val="0"/>
                <w:color w:val="626D74"/>
                <w:sz w:val="17"/>
                <w:rtl/>
              </w:rPr>
              <w:t>02-learn.js سطر 430</w:t>
            </w:r>
          </w:p>
        </w:tc>
        <w:tc>
          <w:tcPr>
            <w:tcW w:type="dxa" w:w="4309"/>
          </w:tcPr>
          <w:p>
            <w:pPr>
              <w:bidi/>
              <w:spacing w:after="20"/>
              <w:jc w:val="right"/>
            </w:pPr>
            <w:r/>
            <w:r>
              <w:rPr>
                <w:rFonts w:ascii="Tahoma" w:hAnsi="Tahoma" w:cs="Tahoma"/>
                <w:b w:val="0"/>
                <w:i w:val="0"/>
                <w:sz w:val="21"/>
                <w:rtl/>
              </w:rPr>
              <w:t>&lt;div class="small muted"&gt;يُفتح بإتمام الدرس السابق.&lt;/div&gt;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UI.02.430.3</w:t>
            </w:r>
          </w:p>
        </w:tc>
        <w:tc>
          <w:tcPr>
            <w:tcW w:type="dxa" w:w="1871"/>
          </w:tcPr>
          <w:p>
            <w:pPr>
              <w:bidi/>
              <w:spacing w:after="20"/>
              <w:jc w:val="right"/>
            </w:pPr>
            <w:r/>
            <w:r>
              <w:rPr>
                <w:rFonts w:ascii="Tahoma" w:hAnsi="Tahoma" w:cs="Tahoma"/>
                <w:b w:val="0"/>
                <w:i w:val="0"/>
                <w:color w:val="626D74"/>
                <w:sz w:val="17"/>
                <w:rtl/>
              </w:rPr>
              <w:t>02-learn.js سطر 430</w:t>
            </w:r>
          </w:p>
        </w:tc>
        <w:tc>
          <w:tcPr>
            <w:tcW w:type="dxa" w:w="4309"/>
          </w:tcPr>
          <w:p>
            <w:pPr>
              <w:bidi/>
              <w:spacing w:after="20"/>
              <w:jc w:val="right"/>
            </w:pPr>
            <w:r/>
            <w:r>
              <w:rPr>
                <w:rFonts w:ascii="Tahoma" w:hAnsi="Tahoma" w:cs="Tahoma"/>
                <w:b w:val="0"/>
                <w:i w:val="0"/>
                <w:sz w:val="21"/>
                <w:rtl/>
              </w:rPr>
              <w:t>&lt;div class="small muted" style="margin:6px 0"&gt;${lv.task}&lt;/div&gt;${st === 'cur' ? goalsHTML(lv) : ''}&lt;button class="btn ghost sm" data-act="lview" data-g="${lv.n}"&gt;📖 اقرأ الدرس&lt;/button&gt;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UI.02.431.1</w:t>
            </w:r>
          </w:p>
        </w:tc>
        <w:tc>
          <w:tcPr>
            <w:tcW w:type="dxa" w:w="1871"/>
          </w:tcPr>
          <w:p>
            <w:pPr>
              <w:bidi/>
              <w:spacing w:after="20"/>
              <w:jc w:val="right"/>
            </w:pPr>
            <w:r/>
            <w:r>
              <w:rPr>
                <w:rFonts w:ascii="Tahoma" w:hAnsi="Tahoma" w:cs="Tahoma"/>
                <w:b w:val="0"/>
                <w:i w:val="0"/>
                <w:color w:val="626D74"/>
                <w:sz w:val="17"/>
                <w:rtl/>
              </w:rPr>
              <w:t>02-learn.js سطر 431</w:t>
            </w:r>
          </w:p>
        </w:tc>
        <w:tc>
          <w:tcPr>
            <w:tcW w:type="dxa" w:w="4309"/>
          </w:tcPr>
          <w:p>
            <w:pPr>
              <w:bidi/>
              <w:spacing w:after="20"/>
              <w:jc w:val="right"/>
            </w:pPr>
            <w:r/>
            <w:r>
              <w:rPr>
                <w:rFonts w:ascii="Tahoma" w:hAnsi="Tahoma" w:cs="Tahoma"/>
                <w:b w:val="0"/>
                <w:i w:val="0"/>
                <w:sz w:val="21"/>
                <w:rtl/>
              </w:rPr>
              <w:t>&lt;h3 style="margin-top:16px"&gt;أسرار الدول&lt;/h3&gt;&lt;div class="grid g3"&gt;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UI.02.434.1</w:t>
            </w:r>
          </w:p>
        </w:tc>
        <w:tc>
          <w:tcPr>
            <w:tcW w:type="dxa" w:w="1871"/>
          </w:tcPr>
          <w:p>
            <w:pPr>
              <w:bidi/>
              <w:spacing w:after="20"/>
              <w:jc w:val="right"/>
            </w:pPr>
            <w:r/>
            <w:r>
              <w:rPr>
                <w:rFonts w:ascii="Tahoma" w:hAnsi="Tahoma" w:cs="Tahoma"/>
                <w:b w:val="0"/>
                <w:i w:val="0"/>
                <w:color w:val="626D74"/>
                <w:sz w:val="17"/>
                <w:rtl/>
              </w:rPr>
              <w:t>02-learn.js سطر 434</w:t>
            </w:r>
          </w:p>
        </w:tc>
        <w:tc>
          <w:tcPr>
            <w:tcW w:type="dxa" w:w="4309"/>
          </w:tcPr>
          <w:p>
            <w:pPr>
              <w:bidi/>
              <w:spacing w:after="20"/>
              <w:jc w:val="right"/>
            </w:pPr>
            <w:r/>
            <w:r>
              <w:rPr>
                <w:rFonts w:ascii="Tahoma" w:hAnsi="Tahoma" w:cs="Tahoma"/>
                <w:b w:val="0"/>
                <w:i w:val="0"/>
                <w:sz w:val="21"/>
                <w:rtl/>
              </w:rPr>
              <w:t>: '&lt;div class="small muted"&gt;زر هذه الدولة لتكتشف سرّها.&lt;/div&gt;')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UI.06.15.1</w:t>
            </w:r>
          </w:p>
        </w:tc>
        <w:tc>
          <w:tcPr>
            <w:tcW w:type="dxa" w:w="1871"/>
          </w:tcPr>
          <w:p>
            <w:pPr>
              <w:bidi/>
              <w:spacing w:after="20"/>
              <w:jc w:val="right"/>
            </w:pPr>
            <w:r/>
            <w:r>
              <w:rPr>
                <w:rFonts w:ascii="Tahoma" w:hAnsi="Tahoma" w:cs="Tahoma"/>
                <w:b w:val="0"/>
                <w:i w:val="0"/>
                <w:color w:val="626D74"/>
                <w:sz w:val="17"/>
                <w:rtl/>
              </w:rPr>
              <w:t>06c-insights.js سطر 15</w:t>
            </w:r>
          </w:p>
        </w:tc>
        <w:tc>
          <w:tcPr>
            <w:tcW w:type="dxa" w:w="4309"/>
          </w:tcPr>
          <w:p>
            <w:pPr>
              <w:bidi/>
              <w:spacing w:after="20"/>
              <w:jc w:val="right"/>
            </w:pPr>
            <w:r/>
            <w:r>
              <w:rPr>
                <w:rFonts w:ascii="Tahoma" w:hAnsi="Tahoma" w:cs="Tahoma"/>
                <w:b w:val="0"/>
                <w:i w:val="0"/>
                <w:sz w:val="21"/>
                <w:rtl/>
              </w:rPr>
              <w:t>خسرتَ ${f0(-r.pl)} ريالاً في هذا البيع: كلفتك ${f1(unitCost)} للوحدة وبعتها بـ ${f1(unitSale)}. قبل الشراء القادم قارن السعر بالمرجعي، وقبل البيع قارن سوقاً آخر.</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UI.06.16.1</w:t>
            </w:r>
          </w:p>
        </w:tc>
        <w:tc>
          <w:tcPr>
            <w:tcW w:type="dxa" w:w="1871"/>
          </w:tcPr>
          <w:p>
            <w:pPr>
              <w:bidi/>
              <w:spacing w:after="20"/>
              <w:jc w:val="right"/>
            </w:pPr>
            <w:r/>
            <w:r>
              <w:rPr>
                <w:rFonts w:ascii="Tahoma" w:hAnsi="Tahoma" w:cs="Tahoma"/>
                <w:b w:val="0"/>
                <w:i w:val="0"/>
                <w:color w:val="626D74"/>
                <w:sz w:val="17"/>
                <w:rtl/>
              </w:rPr>
              <w:t>06c-insights.js سطر 16</w:t>
            </w:r>
          </w:p>
        </w:tc>
        <w:tc>
          <w:tcPr>
            <w:tcW w:type="dxa" w:w="4309"/>
          </w:tcPr>
          <w:p>
            <w:pPr>
              <w:bidi/>
              <w:spacing w:after="20"/>
              <w:jc w:val="right"/>
            </w:pPr>
            <w:r/>
            <w:r>
              <w:rPr>
                <w:rFonts w:ascii="Tahoma" w:hAnsi="Tahoma" w:cs="Tahoma"/>
                <w:b w:val="0"/>
                <w:i w:val="0"/>
                <w:sz w:val="21"/>
                <w:rtl/>
              </w:rPr>
              <w:t>ربحتَ ${f0(r.pl)} ريالاً على تكلفة ${f0(cost)} (هامش ${Math.round(r.pl / cost * 100)}٪). قبل أن تكرر الرحلة راجع نفقة الطريق: هي ما يفصل ربح البيع عن الربح الحقيقي.</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UI.06.19.1</w:t>
            </w:r>
          </w:p>
        </w:tc>
        <w:tc>
          <w:tcPr>
            <w:tcW w:type="dxa" w:w="1871"/>
          </w:tcPr>
          <w:p>
            <w:pPr>
              <w:bidi/>
              <w:spacing w:after="20"/>
              <w:jc w:val="right"/>
            </w:pPr>
            <w:r/>
            <w:r>
              <w:rPr>
                <w:rFonts w:ascii="Tahoma" w:hAnsi="Tahoma" w:cs="Tahoma"/>
                <w:b w:val="0"/>
                <w:i w:val="0"/>
                <w:color w:val="626D74"/>
                <w:sz w:val="17"/>
                <w:rtl/>
              </w:rPr>
              <w:t>06c-insights.js سطر 19</w:t>
            </w:r>
          </w:p>
        </w:tc>
        <w:tc>
          <w:tcPr>
            <w:tcW w:type="dxa" w:w="4309"/>
          </w:tcPr>
          <w:p>
            <w:pPr>
              <w:bidi/>
              <w:spacing w:after="20"/>
              <w:jc w:val="right"/>
            </w:pPr>
            <w:r/>
            <w:r>
              <w:rPr>
                <w:rFonts w:ascii="Tahoma" w:hAnsi="Tahoma" w:cs="Tahoma"/>
                <w:b w:val="0"/>
                <w:i w:val="0"/>
                <w:sz w:val="21"/>
                <w:rtl/>
              </w:rPr>
              <w:t>بقي معك ${f0(S.player.gold)} ريالاً فقط، ونفقة رحلة من ثمانية أيام نحو ${f0(need)}. لا تُفرغ كيسك كله في الشراء.</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UI.06.28.1</w:t>
            </w:r>
          </w:p>
        </w:tc>
        <w:tc>
          <w:tcPr>
            <w:tcW w:type="dxa" w:w="1871"/>
          </w:tcPr>
          <w:p>
            <w:pPr>
              <w:bidi/>
              <w:spacing w:after="20"/>
              <w:jc w:val="right"/>
            </w:pPr>
            <w:r/>
            <w:r>
              <w:rPr>
                <w:rFonts w:ascii="Tahoma" w:hAnsi="Tahoma" w:cs="Tahoma"/>
                <w:b w:val="0"/>
                <w:i w:val="0"/>
                <w:color w:val="626D74"/>
                <w:sz w:val="17"/>
                <w:rtl/>
              </w:rPr>
              <w:t>06c-insights.js سطر 28</w:t>
            </w:r>
          </w:p>
        </w:tc>
        <w:tc>
          <w:tcPr>
            <w:tcW w:type="dxa" w:w="4309"/>
          </w:tcPr>
          <w:p>
            <w:pPr>
              <w:bidi/>
              <w:spacing w:after="20"/>
              <w:jc w:val="right"/>
            </w:pPr>
            <w:r/>
            <w:r>
              <w:rPr>
                <w:rFonts w:ascii="Tahoma" w:hAnsi="Tahoma" w:cs="Tahoma"/>
                <w:b w:val="0"/>
                <w:i w:val="0"/>
                <w:sz w:val="21"/>
                <w:rtl/>
              </w:rPr>
              <w:t>كم كلفتك الوحدة الواحدة في المتوسط؟</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UI.06.28.2</w:t>
            </w:r>
          </w:p>
        </w:tc>
        <w:tc>
          <w:tcPr>
            <w:tcW w:type="dxa" w:w="1871"/>
          </w:tcPr>
          <w:p>
            <w:pPr>
              <w:bidi/>
              <w:spacing w:after="20"/>
              <w:jc w:val="right"/>
            </w:pPr>
            <w:r/>
            <w:r>
              <w:rPr>
                <w:rFonts w:ascii="Tahoma" w:hAnsi="Tahoma" w:cs="Tahoma"/>
                <w:b w:val="0"/>
                <w:i w:val="0"/>
                <w:color w:val="626D74"/>
                <w:sz w:val="17"/>
                <w:rtl/>
              </w:rPr>
              <w:t>06c-insights.js سطر 28</w:t>
            </w:r>
          </w:p>
        </w:tc>
        <w:tc>
          <w:tcPr>
            <w:tcW w:type="dxa" w:w="4309"/>
          </w:tcPr>
          <w:p>
            <w:pPr>
              <w:bidi/>
              <w:spacing w:after="20"/>
              <w:jc w:val="right"/>
            </w:pPr>
            <w:r/>
            <w:r>
              <w:rPr>
                <w:rFonts w:ascii="Tahoma" w:hAnsi="Tahoma" w:cs="Tahoma"/>
                <w:b w:val="0"/>
                <w:i w:val="0"/>
                <w:sz w:val="21"/>
                <w:rtl/>
              </w:rPr>
              <w:t>الكلفة المسجلة ${f0(cost)} ÷ ${n} وحدة = ${u1(uc)} للوحدة. أما ${u1(us)} فهو سعر بيع الوحدة.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UI.06.29.1</w:t>
            </w:r>
          </w:p>
        </w:tc>
        <w:tc>
          <w:tcPr>
            <w:tcW w:type="dxa" w:w="1871"/>
          </w:tcPr>
          <w:p>
            <w:pPr>
              <w:bidi/>
              <w:spacing w:after="20"/>
              <w:jc w:val="right"/>
            </w:pPr>
            <w:r/>
            <w:r>
              <w:rPr>
                <w:rFonts w:ascii="Tahoma" w:hAnsi="Tahoma" w:cs="Tahoma"/>
                <w:b w:val="0"/>
                <w:i w:val="0"/>
                <w:color w:val="626D74"/>
                <w:sz w:val="17"/>
                <w:rtl/>
              </w:rPr>
              <w:t>06c-insights.js سطر 29</w:t>
            </w:r>
          </w:p>
        </w:tc>
        <w:tc>
          <w:tcPr>
            <w:tcW w:type="dxa" w:w="4309"/>
          </w:tcPr>
          <w:p>
            <w:pPr>
              <w:bidi/>
              <w:spacing w:after="20"/>
              <w:jc w:val="right"/>
            </w:pPr>
            <w:r/>
            <w:r>
              <w:rPr>
                <w:rFonts w:ascii="Tahoma" w:hAnsi="Tahoma" w:cs="Tahoma"/>
                <w:b w:val="0"/>
                <w:i w:val="0"/>
                <w:sz w:val="21"/>
                <w:rtl/>
              </w:rPr>
              <w:t>ما نتيجتك الصافية من هذا البيع كله؟</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UI.06.29.2</w:t>
            </w:r>
          </w:p>
        </w:tc>
        <w:tc>
          <w:tcPr>
            <w:tcW w:type="dxa" w:w="1871"/>
          </w:tcPr>
          <w:p>
            <w:pPr>
              <w:bidi/>
              <w:spacing w:after="20"/>
              <w:jc w:val="right"/>
            </w:pPr>
            <w:r/>
            <w:r>
              <w:rPr>
                <w:rFonts w:ascii="Tahoma" w:hAnsi="Tahoma" w:cs="Tahoma"/>
                <w:b w:val="0"/>
                <w:i w:val="0"/>
                <w:color w:val="626D74"/>
                <w:sz w:val="17"/>
                <w:rtl/>
              </w:rPr>
              <w:t>06c-insights.js سطر 29</w:t>
            </w:r>
          </w:p>
        </w:tc>
        <w:tc>
          <w:tcPr>
            <w:tcW w:type="dxa" w:w="4309"/>
          </w:tcPr>
          <w:p>
            <w:pPr>
              <w:bidi/>
              <w:spacing w:after="20"/>
              <w:jc w:val="right"/>
            </w:pPr>
            <w:r/>
            <w:r>
              <w:rPr>
                <w:rFonts w:ascii="Tahoma" w:hAnsi="Tahoma" w:cs="Tahoma"/>
                <w:b w:val="0"/>
                <w:i w:val="0"/>
                <w:sz w:val="21"/>
                <w:rtl/>
              </w:rPr>
              <w:t>ما قبضتَه ${f0(net)} مطروحاً منه كلفتك ${f0(cost)} = ${sg(pl)}.</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UI.06.30.1</w:t>
            </w:r>
          </w:p>
        </w:tc>
        <w:tc>
          <w:tcPr>
            <w:tcW w:type="dxa" w:w="1871"/>
          </w:tcPr>
          <w:p>
            <w:pPr>
              <w:bidi/>
              <w:spacing w:after="20"/>
              <w:jc w:val="right"/>
            </w:pPr>
            <w:r/>
            <w:r>
              <w:rPr>
                <w:rFonts w:ascii="Tahoma" w:hAnsi="Tahoma" w:cs="Tahoma"/>
                <w:b w:val="0"/>
                <w:i w:val="0"/>
                <w:color w:val="626D74"/>
                <w:sz w:val="17"/>
                <w:rtl/>
              </w:rPr>
              <w:t>06c-insights.js سطر 30</w:t>
            </w:r>
          </w:p>
        </w:tc>
        <w:tc>
          <w:tcPr>
            <w:tcW w:type="dxa" w:w="4309"/>
          </w:tcPr>
          <w:p>
            <w:pPr>
              <w:bidi/>
              <w:spacing w:after="20"/>
              <w:jc w:val="right"/>
            </w:pPr>
            <w:r/>
            <w:r>
              <w:rPr>
                <w:rFonts w:ascii="Tahoma" w:hAnsi="Tahoma" w:cs="Tahoma"/>
                <w:b w:val="0"/>
                <w:i w:val="0"/>
                <w:sz w:val="21"/>
                <w:rtl/>
              </w:rPr>
              <w:t>بعتَ بسعر أعلى أم أقل من متوسط تكلفتك؟</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UI.06.30.2</w:t>
            </w:r>
          </w:p>
        </w:tc>
        <w:tc>
          <w:tcPr>
            <w:tcW w:type="dxa" w:w="1871"/>
          </w:tcPr>
          <w:p>
            <w:pPr>
              <w:bidi/>
              <w:spacing w:after="20"/>
              <w:jc w:val="right"/>
            </w:pPr>
            <w:r/>
            <w:r>
              <w:rPr>
                <w:rFonts w:ascii="Tahoma" w:hAnsi="Tahoma" w:cs="Tahoma"/>
                <w:b w:val="0"/>
                <w:i w:val="0"/>
                <w:color w:val="626D74"/>
                <w:sz w:val="17"/>
                <w:rtl/>
              </w:rPr>
              <w:t>06c-insights.js سطر 30</w:t>
            </w:r>
          </w:p>
        </w:tc>
        <w:tc>
          <w:tcPr>
            <w:tcW w:type="dxa" w:w="4309"/>
          </w:tcPr>
          <w:p>
            <w:pPr>
              <w:bidi/>
              <w:spacing w:after="20"/>
              <w:jc w:val="right"/>
            </w:pPr>
            <w:r/>
            <w:r>
              <w:rPr>
                <w:rFonts w:ascii="Tahoma" w:hAnsi="Tahoma" w:cs="Tahoma"/>
                <w:b w:val="0"/>
                <w:i w:val="0"/>
                <w:sz w:val="21"/>
                <w:rtl/>
              </w:rPr>
              <w:t>كلفتك ${u1(uc)} للوحدة وبعتها بـ ${u1(us)}، فالبيع ${pl &gt; 0 ? 'أعلى من التكلفة' : 'أقل من التكلفة'}.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UI.06.36.1</w:t>
            </w:r>
          </w:p>
        </w:tc>
        <w:tc>
          <w:tcPr>
            <w:tcW w:type="dxa" w:w="1871"/>
          </w:tcPr>
          <w:p>
            <w:pPr>
              <w:bidi/>
              <w:spacing w:after="20"/>
              <w:jc w:val="right"/>
            </w:pPr>
            <w:r/>
            <w:r>
              <w:rPr>
                <w:rFonts w:ascii="Tahoma" w:hAnsi="Tahoma" w:cs="Tahoma"/>
                <w:b w:val="0"/>
                <w:i w:val="0"/>
                <w:color w:val="626D74"/>
                <w:sz w:val="17"/>
                <w:rtl/>
              </w:rPr>
              <w:t>06c-insights.js سطر 36</w:t>
            </w:r>
          </w:p>
        </w:tc>
        <w:tc>
          <w:tcPr>
            <w:tcW w:type="dxa" w:w="4309"/>
          </w:tcPr>
          <w:p>
            <w:pPr>
              <w:bidi/>
              <w:spacing w:after="20"/>
              <w:jc w:val="right"/>
            </w:pPr>
            <w:r/>
            <w:r>
              <w:rPr>
                <w:rFonts w:ascii="Tahoma" w:hAnsi="Tahoma" w:cs="Tahoma"/>
                <w:b w:val="0"/>
                <w:i w:val="0"/>
                <w:sz w:val="21"/>
                <w:rtl/>
              </w:rPr>
              <w:t>).join('')}&lt;button class="sm" data-act="rqskip"&gt;تخطّ&lt;/button&gt;&lt;/div&gt;&lt;/div&gt;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UI.06.38.1</w:t>
            </w:r>
          </w:p>
        </w:tc>
        <w:tc>
          <w:tcPr>
            <w:tcW w:type="dxa" w:w="1871"/>
          </w:tcPr>
          <w:p>
            <w:pPr>
              <w:bidi/>
              <w:spacing w:after="20"/>
              <w:jc w:val="right"/>
            </w:pPr>
            <w:r/>
            <w:r>
              <w:rPr>
                <w:rFonts w:ascii="Tahoma" w:hAnsi="Tahoma" w:cs="Tahoma"/>
                <w:b w:val="0"/>
                <w:i w:val="0"/>
                <w:color w:val="626D74"/>
                <w:sz w:val="17"/>
                <w:rtl/>
              </w:rPr>
              <w:t>06c-insights.js سطر 38</w:t>
            </w:r>
          </w:p>
        </w:tc>
        <w:tc>
          <w:tcPr>
            <w:tcW w:type="dxa" w:w="4309"/>
          </w:tcPr>
          <w:p>
            <w:pPr>
              <w:bidi/>
              <w:spacing w:after="20"/>
              <w:jc w:val="right"/>
            </w:pPr>
            <w:r/>
            <w:r>
              <w:rPr>
                <w:rFonts w:ascii="Tahoma" w:hAnsi="Tahoma" w:cs="Tahoma"/>
                <w:b w:val="0"/>
                <w:i w:val="0"/>
                <w:sz w:val="21"/>
                <w:rtl/>
              </w:rPr>
              <w:t>&lt;div class="rquiz"&gt;&lt;div class="small"&gt;&lt;b&gt;${good ? 'أحسنت ✓' : 'ليست هذه'}&lt;/b&gt; ${esc(q.why)}&lt;/div&gt;&lt;/div&gt;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UI.06.42.1</w:t>
            </w:r>
          </w:p>
        </w:tc>
        <w:tc>
          <w:tcPr>
            <w:tcW w:type="dxa" w:w="1871"/>
          </w:tcPr>
          <w:p>
            <w:pPr>
              <w:bidi/>
              <w:spacing w:after="20"/>
              <w:jc w:val="right"/>
            </w:pPr>
            <w:r/>
            <w:r>
              <w:rPr>
                <w:rFonts w:ascii="Tahoma" w:hAnsi="Tahoma" w:cs="Tahoma"/>
                <w:b w:val="0"/>
                <w:i w:val="0"/>
                <w:color w:val="626D74"/>
                <w:sz w:val="17"/>
                <w:rtl/>
              </w:rPr>
              <w:t>06c-insights.js سطر 42</w:t>
            </w:r>
          </w:p>
        </w:tc>
        <w:tc>
          <w:tcPr>
            <w:tcW w:type="dxa" w:w="4309"/>
          </w:tcPr>
          <w:p>
            <w:pPr>
              <w:bidi/>
              <w:spacing w:after="20"/>
              <w:jc w:val="right"/>
            </w:pPr>
            <w:r/>
            <w:r>
              <w:rPr>
                <w:rFonts w:ascii="Tahoma" w:hAnsi="Tahoma" w:cs="Tahoma"/>
                <w:b w:val="0"/>
                <w:i w:val="0"/>
                <w:sz w:val="21"/>
                <w:rtl/>
              </w:rPr>
              <w:t>اتبع خطة داباسير: جزء من كل ربح يسدّد الدَّين.</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UI.06.43.1</w:t>
            </w:r>
          </w:p>
        </w:tc>
        <w:tc>
          <w:tcPr>
            <w:tcW w:type="dxa" w:w="1871"/>
          </w:tcPr>
          <w:p>
            <w:pPr>
              <w:bidi/>
              <w:spacing w:after="20"/>
              <w:jc w:val="right"/>
            </w:pPr>
            <w:r/>
            <w:r>
              <w:rPr>
                <w:rFonts w:ascii="Tahoma" w:hAnsi="Tahoma" w:cs="Tahoma"/>
                <w:b w:val="0"/>
                <w:i w:val="0"/>
                <w:color w:val="626D74"/>
                <w:sz w:val="17"/>
                <w:rtl/>
              </w:rPr>
              <w:t>06c-insights.js سطر 43</w:t>
            </w:r>
          </w:p>
        </w:tc>
        <w:tc>
          <w:tcPr>
            <w:tcW w:type="dxa" w:w="4309"/>
          </w:tcPr>
          <w:p>
            <w:pPr>
              <w:bidi/>
              <w:spacing w:after="20"/>
              <w:jc w:val="right"/>
            </w:pPr>
            <w:r/>
            <w:r>
              <w:rPr>
                <w:rFonts w:ascii="Tahoma" w:hAnsi="Tahoma" w:cs="Tahoma"/>
                <w:b w:val="0"/>
                <w:i w:val="0"/>
                <w:sz w:val="21"/>
                <w:rtl/>
              </w:rPr>
              <w:t>ابنِ دكاناً في مدينة تعرف سوقها.</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UI.06.44.1</w:t>
            </w:r>
          </w:p>
        </w:tc>
        <w:tc>
          <w:tcPr>
            <w:tcW w:type="dxa" w:w="1871"/>
          </w:tcPr>
          <w:p>
            <w:pPr>
              <w:bidi/>
              <w:spacing w:after="20"/>
              <w:jc w:val="right"/>
            </w:pPr>
            <w:r/>
            <w:r>
              <w:rPr>
                <w:rFonts w:ascii="Tahoma" w:hAnsi="Tahoma" w:cs="Tahoma"/>
                <w:b w:val="0"/>
                <w:i w:val="0"/>
                <w:color w:val="626D74"/>
                <w:sz w:val="17"/>
                <w:rtl/>
              </w:rPr>
              <w:t>06c-insights.js سطر 44</w:t>
            </w:r>
          </w:p>
        </w:tc>
        <w:tc>
          <w:tcPr>
            <w:tcW w:type="dxa" w:w="4309"/>
          </w:tcPr>
          <w:p>
            <w:pPr>
              <w:bidi/>
              <w:spacing w:after="20"/>
              <w:jc w:val="right"/>
            </w:pPr>
            <w:r/>
            <w:r>
              <w:rPr>
                <w:rFonts w:ascii="Tahoma" w:hAnsi="Tahoma" w:cs="Tahoma"/>
                <w:b w:val="0"/>
                <w:i w:val="0"/>
                <w:sz w:val="21"/>
                <w:rtl/>
              </w:rPr>
              <w:t>السفن تُشترى من ميناء، من قسم الأسطول في «القافلة».</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UI.06.48.1</w:t>
            </w:r>
          </w:p>
        </w:tc>
        <w:tc>
          <w:tcPr>
            <w:tcW w:type="dxa" w:w="1871"/>
          </w:tcPr>
          <w:p>
            <w:pPr>
              <w:bidi/>
              <w:spacing w:after="20"/>
              <w:jc w:val="right"/>
            </w:pPr>
            <w:r/>
            <w:r>
              <w:rPr>
                <w:rFonts w:ascii="Tahoma" w:hAnsi="Tahoma" w:cs="Tahoma"/>
                <w:b w:val="0"/>
                <w:i w:val="0"/>
                <w:color w:val="626D74"/>
                <w:sz w:val="17"/>
                <w:rtl/>
              </w:rPr>
              <w:t>06c-insights.js سطر 48</w:t>
            </w:r>
          </w:p>
        </w:tc>
        <w:tc>
          <w:tcPr>
            <w:tcW w:type="dxa" w:w="4309"/>
          </w:tcPr>
          <w:p>
            <w:pPr>
              <w:bidi/>
              <w:spacing w:after="20"/>
              <w:jc w:val="right"/>
            </w:pPr>
            <w:r/>
            <w:r>
              <w:rPr>
                <w:rFonts w:ascii="Tahoma" w:hAnsi="Tahoma" w:cs="Tahoma"/>
                <w:b w:val="0"/>
                <w:i w:val="0"/>
                <w:sz w:val="21"/>
                <w:rtl/>
              </w:rPr>
              <w:t>).join('')}${L.goal ? '&lt;button class="sm" data-act="goalset" data-k=""&gt;إخفاء&lt;/button&gt;' : ''}&lt;/div&gt;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UI.06.50.1</w:t>
            </w:r>
          </w:p>
        </w:tc>
        <w:tc>
          <w:tcPr>
            <w:tcW w:type="dxa" w:w="1871"/>
          </w:tcPr>
          <w:p>
            <w:pPr>
              <w:bidi/>
              <w:spacing w:after="20"/>
              <w:jc w:val="right"/>
            </w:pPr>
            <w:r/>
            <w:r>
              <w:rPr>
                <w:rFonts w:ascii="Tahoma" w:hAnsi="Tahoma" w:cs="Tahoma"/>
                <w:b w:val="0"/>
                <w:i w:val="0"/>
                <w:color w:val="626D74"/>
                <w:sz w:val="17"/>
                <w:rtl/>
              </w:rPr>
              <w:t>06c-insights.js سطر 50</w:t>
            </w:r>
          </w:p>
        </w:tc>
        <w:tc>
          <w:tcPr>
            <w:tcW w:type="dxa" w:w="4309"/>
          </w:tcPr>
          <w:p>
            <w:pPr>
              <w:bidi/>
              <w:spacing w:after="20"/>
              <w:jc w:val="right"/>
            </w:pPr>
            <w:r/>
            <w:r>
              <w:rPr>
                <w:rFonts w:ascii="Tahoma" w:hAnsi="Tahoma" w:cs="Tahoma"/>
                <w:b w:val="0"/>
                <w:i w:val="0"/>
                <w:sz w:val="21"/>
                <w:rtl/>
              </w:rPr>
              <w:t>&lt;div class="ofgoal"&gt;&lt;b&gt;هدفي الآن&lt;/b&gt; &lt;span class="small muted"&gt;(اختياري)&lt;/span&gt;${pick}&lt;/div&gt;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UI.06.59.1</w:t>
            </w:r>
          </w:p>
        </w:tc>
        <w:tc>
          <w:tcPr>
            <w:tcW w:type="dxa" w:w="1871"/>
          </w:tcPr>
          <w:p>
            <w:pPr>
              <w:bidi/>
              <w:spacing w:after="20"/>
              <w:jc w:val="right"/>
            </w:pPr>
            <w:r/>
            <w:r>
              <w:rPr>
                <w:rFonts w:ascii="Tahoma" w:hAnsi="Tahoma" w:cs="Tahoma"/>
                <w:b w:val="0"/>
                <w:i w:val="0"/>
                <w:color w:val="626D74"/>
                <w:sz w:val="17"/>
                <w:rtl/>
              </w:rPr>
              <w:t>06c-insights.js سطر 59</w:t>
            </w:r>
          </w:p>
        </w:tc>
        <w:tc>
          <w:tcPr>
            <w:tcW w:type="dxa" w:w="4309"/>
          </w:tcPr>
          <w:p>
            <w:pPr>
              <w:bidi/>
              <w:spacing w:after="20"/>
              <w:jc w:val="right"/>
            </w:pPr>
            <w:r/>
            <w:r>
              <w:rPr>
                <w:rFonts w:ascii="Tahoma" w:hAnsi="Tahoma" w:cs="Tahoma"/>
                <w:b w:val="0"/>
                <w:i w:val="0"/>
                <w:sz w:val="21"/>
                <w:rtl/>
              </w:rPr>
              <w:t>&lt;b&gt;${esc(X.name)}:&lt;/b&gt; قد يزيد الطلب على ${esc(gs.slice(0, 5).join('، '))}${gs.length &gt; 5 ? ' وغيرها' : ''} في ${esc(c.name)} &lt;span class="muted"&gt;(عامل محتمل، ولا يفسّر السعر كله)&lt;/span&gt;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UI.06.61.1</w:t>
            </w:r>
          </w:p>
        </w:tc>
        <w:tc>
          <w:tcPr>
            <w:tcW w:type="dxa" w:w="1871"/>
          </w:tcPr>
          <w:p>
            <w:pPr>
              <w:bidi/>
              <w:spacing w:after="20"/>
              <w:jc w:val="right"/>
            </w:pPr>
            <w:r/>
            <w:r>
              <w:rPr>
                <w:rFonts w:ascii="Tahoma" w:hAnsi="Tahoma" w:cs="Tahoma"/>
                <w:b w:val="0"/>
                <w:i w:val="0"/>
                <w:color w:val="626D74"/>
                <w:sz w:val="17"/>
                <w:rtl/>
              </w:rPr>
              <w:t>06c-insights.js سطر 61</w:t>
            </w:r>
          </w:p>
        </w:tc>
        <w:tc>
          <w:tcPr>
            <w:tcW w:type="dxa" w:w="4309"/>
          </w:tcPr>
          <w:p>
            <w:pPr>
              <w:bidi/>
              <w:spacing w:after="20"/>
              <w:jc w:val="right"/>
            </w:pPr>
            <w:r/>
            <w:r>
              <w:rPr>
                <w:rFonts w:ascii="Tahoma" w:hAnsi="Tahoma" w:cs="Tahoma"/>
                <w:b w:val="0"/>
                <w:i w:val="0"/>
                <w:sz w:val="21"/>
                <w:rtl/>
              </w:rPr>
              <w:t>&lt;b&gt;${EVN[c.ev.k]}&lt;/b&gt; في ${esc(c.name)} · باقٍ ${c.ev.left} يوم</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UI.06.62.1</w:t>
            </w:r>
          </w:p>
        </w:tc>
        <w:tc>
          <w:tcPr>
            <w:tcW w:type="dxa" w:w="1871"/>
          </w:tcPr>
          <w:p>
            <w:pPr>
              <w:bidi/>
              <w:spacing w:after="20"/>
              <w:jc w:val="right"/>
            </w:pPr>
            <w:r/>
            <w:r>
              <w:rPr>
                <w:rFonts w:ascii="Tahoma" w:hAnsi="Tahoma" w:cs="Tahoma"/>
                <w:b w:val="0"/>
                <w:i w:val="0"/>
                <w:color w:val="626D74"/>
                <w:sz w:val="17"/>
                <w:rtl/>
              </w:rPr>
              <w:t>06c-insights.js سطر 62</w:t>
            </w:r>
          </w:p>
        </w:tc>
        <w:tc>
          <w:tcPr>
            <w:tcW w:type="dxa" w:w="4309"/>
          </w:tcPr>
          <w:p>
            <w:pPr>
              <w:bidi/>
              <w:spacing w:after="20"/>
              <w:jc w:val="right"/>
            </w:pPr>
            <w:r/>
            <w:r>
              <w:rPr>
                <w:rFonts w:ascii="Tahoma" w:hAnsi="Tahoma" w:cs="Tahoma"/>
                <w:b w:val="0"/>
                <w:i w:val="0"/>
                <w:sz w:val="21"/>
                <w:rtl/>
              </w:rPr>
              <w:t>&lt;b&gt;${sh.st === 'rumor' ? 'إشاعة' : 'جارٍ'}:&lt;/b&gt; ${esc(E.SHOCKS[sh.k].name)}</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UI.06.64.1</w:t>
            </w:r>
          </w:p>
        </w:tc>
        <w:tc>
          <w:tcPr>
            <w:tcW w:type="dxa" w:w="1871"/>
          </w:tcPr>
          <w:p>
            <w:pPr>
              <w:bidi/>
              <w:spacing w:after="20"/>
              <w:jc w:val="right"/>
            </w:pPr>
            <w:r/>
            <w:r>
              <w:rPr>
                <w:rFonts w:ascii="Tahoma" w:hAnsi="Tahoma" w:cs="Tahoma"/>
                <w:b w:val="0"/>
                <w:i w:val="0"/>
                <w:color w:val="626D74"/>
                <w:sz w:val="17"/>
                <w:rtl/>
              </w:rPr>
              <w:t>06c-insights.js سطر 64</w:t>
            </w:r>
          </w:p>
        </w:tc>
        <w:tc>
          <w:tcPr>
            <w:tcW w:type="dxa" w:w="4309"/>
          </w:tcPr>
          <w:p>
            <w:pPr>
              <w:bidi/>
              <w:spacing w:after="20"/>
              <w:jc w:val="right"/>
            </w:pPr>
            <w:r/>
            <w:r>
              <w:rPr>
                <w:rFonts w:ascii="Tahoma" w:hAnsi="Tahoma" w:cs="Tahoma"/>
                <w:b w:val="0"/>
                <w:i w:val="0"/>
                <w:sz w:val="21"/>
                <w:rtl/>
              </w:rPr>
              <w:t>).join('')}&lt;div class="muted" style="margin-top:4px"&gt;${live ? 'معلومات اليوم' : 'معلومات قبل ' + v.age + ' يوم'} · هذه عوامل متزامنة، وليست حساب السعر.&lt;/div&gt;&lt;/div&gt;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UI.06.71.1</w:t>
            </w:r>
          </w:p>
        </w:tc>
        <w:tc>
          <w:tcPr>
            <w:tcW w:type="dxa" w:w="1871"/>
          </w:tcPr>
          <w:p>
            <w:pPr>
              <w:bidi/>
              <w:spacing w:after="20"/>
              <w:jc w:val="right"/>
            </w:pPr>
            <w:r/>
            <w:r>
              <w:rPr>
                <w:rFonts w:ascii="Tahoma" w:hAnsi="Tahoma" w:cs="Tahoma"/>
                <w:b w:val="0"/>
                <w:i w:val="0"/>
                <w:color w:val="626D74"/>
                <w:sz w:val="17"/>
                <w:rtl/>
              </w:rPr>
              <w:t>06c-insights.js سطر 71</w:t>
            </w:r>
          </w:p>
        </w:tc>
        <w:tc>
          <w:tcPr>
            <w:tcW w:type="dxa" w:w="4309"/>
          </w:tcPr>
          <w:p>
            <w:pPr>
              <w:bidi/>
              <w:spacing w:after="20"/>
              <w:jc w:val="right"/>
            </w:pPr>
            <w:r/>
            <w:r>
              <w:rPr>
                <w:rFonts w:ascii="Tahoma" w:hAnsi="Tahoma" w:cs="Tahoma"/>
                <w:b w:val="0"/>
                <w:i w:val="0"/>
                <w:sz w:val="21"/>
                <w:rtl/>
              </w:rPr>
              <w:t>, w: 50, t: `&lt;b&gt;${esc(nx.name)}&lt;/b&gt; بعد ${nx.in} يوماً${nx.h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UI.06.71.2</w:t>
            </w:r>
          </w:p>
        </w:tc>
        <w:tc>
          <w:tcPr>
            <w:tcW w:type="dxa" w:w="1871"/>
          </w:tcPr>
          <w:p>
            <w:pPr>
              <w:bidi/>
              <w:spacing w:after="20"/>
              <w:jc w:val="right"/>
            </w:pPr>
            <w:r/>
            <w:r>
              <w:rPr>
                <w:rFonts w:ascii="Tahoma" w:hAnsi="Tahoma" w:cs="Tahoma"/>
                <w:b w:val="0"/>
                <w:i w:val="0"/>
                <w:color w:val="626D74"/>
                <w:sz w:val="17"/>
                <w:rtl/>
              </w:rPr>
              <w:t>06c-insights.js سطر 71</w:t>
            </w:r>
          </w:p>
        </w:tc>
        <w:tc>
          <w:tcPr>
            <w:tcW w:type="dxa" w:w="4309"/>
          </w:tcPr>
          <w:p>
            <w:pPr>
              <w:bidi/>
              <w:spacing w:after="20"/>
              <w:jc w:val="right"/>
            </w:pPr>
            <w:r/>
            <w:r>
              <w:rPr>
                <w:rFonts w:ascii="Tahoma" w:hAnsi="Tahoma" w:cs="Tahoma"/>
                <w:b w:val="0"/>
                <w:i w:val="0"/>
                <w:sz w:val="21"/>
                <w:rtl/>
              </w:rPr>
              <w:t>}: يرتفع الطلب غالباً على ${esc(gs.join(</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UI.06.71.3</w:t>
            </w:r>
          </w:p>
        </w:tc>
        <w:tc>
          <w:tcPr>
            <w:tcW w:type="dxa" w:w="1871"/>
          </w:tcPr>
          <w:p>
            <w:pPr>
              <w:bidi/>
              <w:spacing w:after="20"/>
              <w:jc w:val="right"/>
            </w:pPr>
            <w:r/>
            <w:r>
              <w:rPr>
                <w:rFonts w:ascii="Tahoma" w:hAnsi="Tahoma" w:cs="Tahoma"/>
                <w:b w:val="0"/>
                <w:i w:val="0"/>
                <w:color w:val="626D74"/>
                <w:sz w:val="17"/>
                <w:rtl/>
              </w:rPr>
              <w:t>06c-insights.js سطر 71</w:t>
            </w:r>
          </w:p>
        </w:tc>
        <w:tc>
          <w:tcPr>
            <w:tcW w:type="dxa" w:w="4309"/>
          </w:tcPr>
          <w:p>
            <w:pPr>
              <w:bidi/>
              <w:spacing w:after="20"/>
              <w:jc w:val="right"/>
            </w:pPr>
            <w:r/>
            <w:r>
              <w:rPr>
                <w:rFonts w:ascii="Tahoma" w:hAnsi="Tahoma" w:cs="Tahoma"/>
                <w:b w:val="0"/>
                <w:i w:val="0"/>
                <w:sz w:val="21"/>
                <w:rtl/>
              </w:rPr>
              <w:t>}. لا يعني ذلك ربحاً مضموناً: احسب الطريق والتلف.`, b: [</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UI.06.77.1</w:t>
            </w:r>
          </w:p>
        </w:tc>
        <w:tc>
          <w:tcPr>
            <w:tcW w:type="dxa" w:w="1871"/>
          </w:tcPr>
          <w:p>
            <w:pPr>
              <w:bidi/>
              <w:spacing w:after="20"/>
              <w:jc w:val="right"/>
            </w:pPr>
            <w:r/>
            <w:r>
              <w:rPr>
                <w:rFonts w:ascii="Tahoma" w:hAnsi="Tahoma" w:cs="Tahoma"/>
                <w:b w:val="0"/>
                <w:i w:val="0"/>
                <w:color w:val="626D74"/>
                <w:sz w:val="17"/>
                <w:rtl/>
              </w:rPr>
              <w:t>06c-insights.js سطر 77</w:t>
            </w:r>
          </w:p>
        </w:tc>
        <w:tc>
          <w:tcPr>
            <w:tcW w:type="dxa" w:w="4309"/>
          </w:tcPr>
          <w:p>
            <w:pPr>
              <w:bidi/>
              <w:spacing w:after="20"/>
              <w:jc w:val="right"/>
            </w:pPr>
            <w:r/>
            <w:r>
              <w:rPr>
                <w:rFonts w:ascii="Tahoma" w:hAnsi="Tahoma" w:cs="Tahoma"/>
                <w:b w:val="0"/>
                <w:i w:val="0"/>
                <w:sz w:val="21"/>
                <w:rtl/>
              </w:rPr>
              <w:t>&lt;div class="card" style="margin-top:0"&gt;&lt;b&gt;الصرف الآن تلقائي&lt;/b&gt;&lt;div class="small muted"&gt;في المستويات الأولى تُحوَّل لك العملات تلقائياً عند الحاجة. من المستوى ${E.FXM.level} تحوّل أنت من الصرافة قبل أن تشتري.&lt;/div&gt;&lt;/div&gt;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UI.06.78.1</w:t>
            </w:r>
          </w:p>
        </w:tc>
        <w:tc>
          <w:tcPr>
            <w:tcW w:type="dxa" w:w="1871"/>
          </w:tcPr>
          <w:p>
            <w:pPr>
              <w:bidi/>
              <w:spacing w:after="20"/>
              <w:jc w:val="right"/>
            </w:pPr>
            <w:r/>
            <w:r>
              <w:rPr>
                <w:rFonts w:ascii="Tahoma" w:hAnsi="Tahoma" w:cs="Tahoma"/>
                <w:b w:val="0"/>
                <w:i w:val="0"/>
                <w:color w:val="626D74"/>
                <w:sz w:val="17"/>
                <w:rtl/>
              </w:rPr>
              <w:t>06c-insights.js سطر 78</w:t>
            </w:r>
          </w:p>
        </w:tc>
        <w:tc>
          <w:tcPr>
            <w:tcW w:type="dxa" w:w="4309"/>
          </w:tcPr>
          <w:p>
            <w:pPr>
              <w:bidi/>
              <w:spacing w:after="20"/>
              <w:jc w:val="right"/>
            </w:pPr>
            <w:r/>
            <w:r>
              <w:rPr>
                <w:rFonts w:ascii="Tahoma" w:hAnsi="Tahoma" w:cs="Tahoma"/>
                <w:b w:val="0"/>
                <w:i w:val="0"/>
                <w:sz w:val="21"/>
                <w:rtl/>
              </w:rPr>
              <w:t>&lt;div class="card" style="margin-top:0"&gt;&lt;b&gt;${m === 'manual' ? 'الصرف يدوي' : 'الصرف تلقائي برسم أعلى'}&lt;/b&gt;&lt;div class="small muted"&gt;${m === 'manual' ? 'تُدفع مشتريات كل سوق بعملته: الريال في السعودية، والدولار في بقية الدول. حوّل من هنا قبل الشراء.' : 'تُحوَّل لك العملات تلقائياً برسم زائد ' + Math.round(E.FXM.penalty * 100) + '٪ على كل تحويل فوري، فالأرخص أن تحوّل من الصرافة مسبقاً.'} أنت الآن في &lt;b&gt;${esc(here.name)}&lt;/b&gt;: عملة سوقها &lt;b&gt;${esc(cn)}&lt;/b&gt;، ومعك &lt;b class="num"&gt;${cur === 'sar' ? fmt(S.player.wallet.sar) : '$' + fmt(S.player.wallet.usd)}&lt;/b&gt;.&lt;/div&gt;&lt;div class="row"&gt;&lt;button class="sm" data-act="fxauto"&gt;${m === 'manual' ? 'أفضّل الصرف التلقائي (رسم +' + Math.round(E.FXM.penalty * 100) + '٪)' : 'ارجع إلى الصرف اليدوي'}&lt;/button&gt;&lt;/div&gt;&lt;/div&gt;</w:t>
            </w:r>
          </w:p>
        </w:tc>
        <w:tc>
          <w:tcPr>
            <w:tcW w:type="dxa" w:w="2778"/>
          </w:tcPr>
          <w:p>
            <w:pPr>
              <w:bidi/>
              <w:spacing w:after="20"/>
              <w:jc w:val="right"/>
            </w:pPr>
            <w:r/>
            <w:r>
              <w:rPr>
                <w:rFonts w:ascii="Tahoma" w:hAnsi="Tahoma" w:cs="Tahoma"/>
                <w:b w:val="0"/>
                <w:i w:val="0"/>
                <w:sz w:val="21"/>
                <w:rtl/>
              </w:rPr>
            </w:r>
          </w:p>
        </w:tc>
      </w:tr>
      <w:tr>
        <w:trPr>
          <w:cantSplit w:val="true"/>
        </w:trPr>
        <w:tc>
          <w:tcPr>
            <w:tcW w:type="dxa" w:w="1077"/>
          </w:tcPr>
          <w:p>
            <w:pPr>
              <w:bidi/>
              <w:spacing w:after="20"/>
              <w:jc w:val="center"/>
            </w:pPr>
            <w:r/>
            <w:r>
              <w:rPr>
                <w:rFonts w:ascii="Tahoma" w:hAnsi="Tahoma" w:cs="Tahoma"/>
                <w:b w:val="0"/>
                <w:i w:val="0"/>
                <w:color w:val="626D74"/>
                <w:sz w:val="16"/>
                <w:rtl/>
              </w:rPr>
              <w:t>UI.06.82.1</w:t>
            </w:r>
          </w:p>
        </w:tc>
        <w:tc>
          <w:tcPr>
            <w:tcW w:type="dxa" w:w="1871"/>
          </w:tcPr>
          <w:p>
            <w:pPr>
              <w:bidi/>
              <w:spacing w:after="20"/>
              <w:jc w:val="right"/>
            </w:pPr>
            <w:r/>
            <w:r>
              <w:rPr>
                <w:rFonts w:ascii="Tahoma" w:hAnsi="Tahoma" w:cs="Tahoma"/>
                <w:b w:val="0"/>
                <w:i w:val="0"/>
                <w:color w:val="626D74"/>
                <w:sz w:val="17"/>
                <w:rtl/>
              </w:rPr>
              <w:t>06c-insights.js سطر 82</w:t>
            </w:r>
          </w:p>
        </w:tc>
        <w:tc>
          <w:tcPr>
            <w:tcW w:type="dxa" w:w="4309"/>
          </w:tcPr>
          <w:p>
            <w:pPr>
              <w:bidi/>
              <w:spacing w:after="20"/>
              <w:jc w:val="right"/>
            </w:pPr>
            <w:r/>
            <w:r>
              <w:rPr>
                <w:rFonts w:ascii="Tahoma" w:hAnsi="Tahoma" w:cs="Tahoma"/>
                <w:b w:val="0"/>
                <w:i w:val="0"/>
                <w:sz w:val="21"/>
                <w:rtl/>
              </w:rPr>
              <w:t>من الآن تُدفع مشتريات كل سوق بعملته (الريال في السعودية، والدولار في بقية الدول). إن نقصت محفظتك من عملة السوق فحوّل من الصرافة ثم اشترِ.</w:t>
            </w:r>
          </w:p>
        </w:tc>
        <w:tc>
          <w:tcPr>
            <w:tcW w:type="dxa" w:w="2778"/>
          </w:tcPr>
          <w:p>
            <w:pPr>
              <w:bidi/>
              <w:spacing w:after="20"/>
              <w:jc w:val="right"/>
            </w:pPr>
            <w:r/>
            <w:r>
              <w:rPr>
                <w:rFonts w:ascii="Tahoma" w:hAnsi="Tahoma" w:cs="Tahoma"/>
                <w:b w:val="0"/>
                <w:i w:val="0"/>
                <w:sz w:val="21"/>
                <w:rtl/>
              </w:rPr>
            </w:r>
          </w:p>
        </w:tc>
      </w:tr>
    </w:tbl>
    <w:p/>
    <w:p>
      <w:pPr>
        <w:keepNext/>
        <w:bidi/>
        <w:spacing w:after="120" w:before="120"/>
        <w:jc w:val="right"/>
        <w:outlineLvl w:val="0"/>
      </w:pPr>
      <w:r>
        <w:rPr>
          <w:rFonts w:ascii="Tahoma" w:hAnsi="Tahoma" w:cs="Tahoma"/>
          <w:b/>
          <w:i w:val="0"/>
          <w:color w:val="2F4A6D"/>
          <w:sz w:val="36"/>
          <w:rtl/>
        </w:rPr>
        <w:t>٨. بعد انتهائك</w:t>
      </w:r>
    </w:p>
    <w:p>
      <w:pPr>
        <w:bidi/>
        <w:spacing w:after="60"/>
        <w:ind w:right="283"/>
        <w:jc w:val="right"/>
      </w:pPr>
      <w:r>
        <w:rPr>
          <w:rFonts w:ascii="Tahoma" w:hAnsi="Tahoma" w:cs="Tahoma"/>
          <w:b w:val="0"/>
          <w:i w:val="0"/>
          <w:rtl/>
        </w:rPr>
        <w:t xml:space="preserve">• </w:t>
      </w:r>
      <w:r>
        <w:rPr>
          <w:rFonts w:ascii="Tahoma" w:hAnsi="Tahoma" w:cs="Tahoma"/>
          <w:b w:val="0"/>
          <w:i w:val="0"/>
          <w:rtl/>
        </w:rPr>
        <w:t>أعد الملف بالاسم نفسه مع إضافة تاريخ، دون حذف أي صف أو معرّف.</w:t>
      </w:r>
    </w:p>
    <w:p>
      <w:pPr>
        <w:bidi/>
        <w:spacing w:after="60"/>
        <w:ind w:right="283"/>
        <w:jc w:val="right"/>
      </w:pPr>
      <w:r>
        <w:rPr>
          <w:rFonts w:ascii="Tahoma" w:hAnsi="Tahoma" w:cs="Tahoma"/>
          <w:b w:val="0"/>
          <w:i w:val="0"/>
          <w:rtl/>
        </w:rPr>
        <w:t xml:space="preserve">• </w:t>
      </w:r>
      <w:r>
        <w:rPr>
          <w:rFonts w:ascii="Tahoma" w:hAnsi="Tahoma" w:cs="Tahoma"/>
          <w:b w:val="0"/>
          <w:i w:val="0"/>
          <w:rtl/>
        </w:rPr>
        <w:t>سيُطبَّق النص المقترح في اللعبة بحسب المعرّف، ثم تُشغَّل فحوص آلية للتأكد من سلامة الرموز {…} والأرقام، وتُعرض النتيجة عليك قبل الاعتماد.</w:t>
      </w:r>
    </w:p>
    <w:p>
      <w:pPr>
        <w:bidi/>
        <w:spacing w:after="60"/>
        <w:ind w:right="283"/>
        <w:jc w:val="right"/>
      </w:pPr>
      <w:r>
        <w:rPr>
          <w:rFonts w:ascii="Tahoma" w:hAnsi="Tahoma" w:cs="Tahoma"/>
          <w:b w:val="0"/>
          <w:i w:val="0"/>
          <w:rtl/>
        </w:rPr>
        <w:t xml:space="preserve">• </w:t>
      </w:r>
      <w:r>
        <w:rPr>
          <w:rFonts w:ascii="Tahoma" w:hAnsi="Tahoma" w:cs="Tahoma"/>
          <w:b w:val="0"/>
          <w:i w:val="0"/>
          <w:rtl/>
        </w:rPr>
        <w:t>الصفوف المقفلة تذهب إلى المختص الشرعي بصياغتك المقترحة قبل أن تُدمج.</w:t>
      </w:r>
    </w:p>
    <w:p>
      <w:pPr>
        <w:bidi/>
        <w:spacing w:after="60"/>
        <w:ind w:right="283"/>
        <w:jc w:val="right"/>
      </w:pPr>
      <w:r>
        <w:rPr>
          <w:rFonts w:ascii="Tahoma" w:hAnsi="Tahoma" w:cs="Tahoma"/>
          <w:b w:val="0"/>
          <w:i w:val="0"/>
          <w:rtl/>
        </w:rPr>
        <w:t xml:space="preserve">• </w:t>
      </w:r>
      <w:r>
        <w:rPr>
          <w:rFonts w:ascii="Tahoma" w:hAnsi="Tahoma" w:cs="Tahoma"/>
          <w:b w:val="0"/>
          <w:i w:val="0"/>
          <w:rtl/>
        </w:rPr>
        <w:t>أي نص ترى أنه زائد أو مكرر أو لا يخدم اللاعب: اكتب «حذف» في عمود الصياغة مع سبب موجز.</w:t>
      </w:r>
    </w:p>
    <w:sectPr w:rsidR="00FC693F" w:rsidRPr="0006063C" w:rsidSect="00034616">
      <w:footerReference w:type="default" r:id="rId9"/>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Pr>
        <w:rFonts w:ascii="Tahoma" w:hAnsi="Tahoma" w:cs="Tahoma"/>
        <w:b w:val="0"/>
        <w:i w:val="0"/>
        <w:color w:val="626D74"/>
        <w:sz w:val="16"/>
        <w:rtl/>
      </w:rPr>
      <w:t xml:space="preserve">درب التجّار — ملف المراجعة اللغوية (3 من 3) — صفحة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